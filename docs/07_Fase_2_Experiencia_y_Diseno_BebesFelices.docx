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Fase 2 — Experiencia y diseño de BebesFelices</w:t>
      </w:r>
    </w:p>
    <w:p>
      <w:pPr>
        <w:jc w:val="center"/>
      </w:pPr>
      <w:r>
        <w:rPr>
          <w:b/>
          <w:color w:val="4B5563"/>
          <w:sz w:val="24"/>
        </w:rPr>
        <w:t>Navegación y flujos · Wireframes · Identidad visual · Sistema de diseño</w:t>
      </w:r>
    </w:p>
    <w:p>
      <w:pPr>
        <w:jc w:val="center"/>
      </w:pPr>
      <w:r>
        <w:rPr>
          <w:i/>
          <w:color w:val="6B7280"/>
        </w:rPr>
        <w:t>Documento estructurado a partir de la conversación</w:t>
      </w:r>
    </w:p>
    <w:p>
      <w:r>
        <w:br w:type="page"/>
      </w:r>
    </w:p>
    <w:p>
      <w:r>
        <w:t>A partir del alcance y la arquitectura ya cerrados, la Fase 2 debe definir tanto la experiencia pública orientada a SEO y afiliación como la experiencia privada del panel editorial.</w:t>
      </w:r>
    </w:p>
    <w:p>
      <w:pPr>
        <w:pStyle w:val="Heading1"/>
        <w:keepNext/>
      </w:pPr>
      <w:r>
        <w:t>1. Objetivo de la fase</w:t>
      </w:r>
    </w:p>
    <w:p>
      <w:r>
        <w:t>Diseñar una experiencia que permita:</w:t>
      </w:r>
    </w:p>
    <w:p>
      <w:pPr>
        <w:pStyle w:val="ListBullet"/>
      </w:pPr>
      <w:r>
        <w:t>Ayudar a madres, padres y cuidadores a encontrar rápidamente productos apropiados para niños de 3, 4 y 5 años.</w:t>
      </w:r>
    </w:p>
    <w:p>
      <w:pPr>
        <w:pStyle w:val="ListBullet"/>
      </w:pPr>
      <w:r>
        <w:t>Facilitar la exploración por edad, necesidad, tipo de producto y ocasión.</w:t>
      </w:r>
    </w:p>
    <w:p>
      <w:pPr>
        <w:pStyle w:val="ListBullet"/>
      </w:pPr>
      <w:r>
        <w:t>Generar confianza antes de que el usuario acceda a Amazon mediante un enlace de afiliado.</w:t>
      </w:r>
    </w:p>
    <w:p>
      <w:pPr>
        <w:pStyle w:val="ListBullet"/>
      </w:pPr>
      <w:r>
        <w:t>Favorecer el posicionamiento SEO y el descubrimiento de contenidos relacionados.</w:t>
      </w:r>
    </w:p>
    <w:p>
      <w:pPr>
        <w:pStyle w:val="ListBullet"/>
      </w:pPr>
      <w:r>
        <w:t>Permitir que el administrador gestione contenidos mediante un editor estructurado por bloques.</w:t>
      </w:r>
    </w:p>
    <w:p>
      <w:pPr>
        <w:pStyle w:val="ListBullet"/>
      </w:pPr>
      <w:r>
        <w:t>Construir una interfaz consistente, accesible, responsive y reutilizable.</w:t>
      </w:r>
    </w:p>
    <w:p>
      <w:r>
        <w:t>La fase incluye cuatro áreas:</w:t>
      </w:r>
    </w:p>
    <w:p>
      <w:pPr>
        <w:pStyle w:val="ListNumber"/>
      </w:pPr>
      <w:r>
        <w:t>Navegación y flujos.</w:t>
      </w:r>
    </w:p>
    <w:p>
      <w:pPr>
        <w:pStyle w:val="ListNumber"/>
      </w:pPr>
      <w:r>
        <w:t>Wireframes.</w:t>
      </w:r>
    </w:p>
    <w:p>
      <w:pPr>
        <w:pStyle w:val="ListNumber"/>
      </w:pPr>
      <w:r>
        <w:t>Identidad visual.</w:t>
      </w:r>
    </w:p>
    <w:p>
      <w:pPr>
        <w:pStyle w:val="ListNumber"/>
      </w:pPr>
      <w:r>
        <w:t>Sistema de diseño.</w:t>
      </w:r>
    </w:p>
    <w:p>
      <w:pPr>
        <w:pStyle w:val="Heading1"/>
        <w:keepNext/>
      </w:pPr>
      <w:r>
        <w:t>2. Principios generales de experiencia</w:t>
      </w:r>
    </w:p>
    <w:p>
      <w:pPr>
        <w:pStyle w:val="Heading2"/>
        <w:keepNext/>
      </w:pPr>
      <w:r>
        <w:t>2.1. Claridad antes que originalidad</w:t>
      </w:r>
    </w:p>
    <w:p>
      <w:r>
        <w:t>BebesFelices debe resultar familiar y fácil de utilizar. La navegación debe comunicar inmediatamente:</w:t>
      </w:r>
    </w:p>
    <w:p>
      <w:pPr>
        <w:pStyle w:val="ListBullet"/>
      </w:pPr>
      <w:r>
        <w:t>Para qué edades es la web.</w:t>
      </w:r>
    </w:p>
    <w:p>
      <w:pPr>
        <w:pStyle w:val="ListBullet"/>
      </w:pPr>
      <w:r>
        <w:t>Qué tipos de productos se analizan.</w:t>
      </w:r>
    </w:p>
    <w:p>
      <w:pPr>
        <w:pStyle w:val="ListBullet"/>
      </w:pPr>
      <w:r>
        <w:t>Cómo se seleccionan las recomendaciones.</w:t>
      </w:r>
    </w:p>
    <w:p>
      <w:pPr>
        <w:pStyle w:val="ListBullet"/>
      </w:pPr>
      <w:r>
        <w:t>Cuándo un enlace lleva a Amazon.</w:t>
      </w:r>
    </w:p>
    <w:p>
      <w:pPr>
        <w:pStyle w:val="ListBullet"/>
      </w:pPr>
      <w:r>
        <w:t>Qué contenido está relacionado con la consulta actual.</w:t>
      </w:r>
    </w:p>
    <w:p>
      <w:r>
        <w:t>No deben utilizarse interacciones experimentales que dificulten la lectura o la navegación.</w:t>
      </w:r>
    </w:p>
    <w:p>
      <w:pPr>
        <w:pStyle w:val="Heading2"/>
        <w:keepNext/>
      </w:pPr>
      <w:r>
        <w:t>2.2. Diseño orientado a la decisión</w:t>
      </w:r>
    </w:p>
    <w:p>
      <w:r>
        <w:t>La página no debe limitarse a mostrar productos. Debe ayudar al usuario a decidir:</w:t>
      </w:r>
    </w:p>
    <w:p>
      <w:pPr>
        <w:pStyle w:val="ListBullet"/>
      </w:pPr>
      <w:r>
        <w:t>Qué producto se adapta mejor a cada edad.</w:t>
      </w:r>
    </w:p>
    <w:p>
      <w:pPr>
        <w:pStyle w:val="ListBullet"/>
      </w:pPr>
      <w:r>
        <w:t>Qué opción elegir según el uso.</w:t>
      </w:r>
    </w:p>
    <w:p>
      <w:pPr>
        <w:pStyle w:val="ListBullet"/>
      </w:pPr>
      <w:r>
        <w:t>Qué diferencias existen entre alternativas.</w:t>
      </w:r>
    </w:p>
    <w:p>
      <w:pPr>
        <w:pStyle w:val="ListBullet"/>
      </w:pPr>
      <w:r>
        <w:t>Qué criterios debe revisar antes de comprar.</w:t>
      </w:r>
    </w:p>
    <w:p>
      <w:pPr>
        <w:pStyle w:val="ListBullet"/>
      </w:pPr>
      <w:r>
        <w:t>Qué ventajas e inconvenientes tiene cada opción.</w:t>
      </w:r>
    </w:p>
    <w:p>
      <w:pPr>
        <w:pStyle w:val="Heading2"/>
        <w:keepNext/>
      </w:pPr>
      <w:r>
        <w:t>2.3. Confianza editorial</w:t>
      </w:r>
    </w:p>
    <w:p>
      <w:r>
        <w:t>La identidad y los contenidos deben transmitir:</w:t>
      </w:r>
    </w:p>
    <w:p>
      <w:pPr>
        <w:pStyle w:val="ListBullet"/>
      </w:pPr>
      <w:r>
        <w:t>Recomendaciones razonadas.</w:t>
      </w:r>
    </w:p>
    <w:p>
      <w:pPr>
        <w:pStyle w:val="ListBullet"/>
      </w:pPr>
      <w:r>
        <w:t>Metodología visible.</w:t>
      </w:r>
    </w:p>
    <w:p>
      <w:pPr>
        <w:pStyle w:val="ListBullet"/>
      </w:pPr>
      <w:r>
        <w:t>Lenguaje claro.</w:t>
      </w:r>
    </w:p>
    <w:p>
      <w:pPr>
        <w:pStyle w:val="ListBullet"/>
      </w:pPr>
      <w:r>
        <w:t>Ventajas e inconvenientes reales.</w:t>
      </w:r>
    </w:p>
    <w:p>
      <w:pPr>
        <w:pStyle w:val="ListBullet"/>
      </w:pPr>
      <w:r>
        <w:t>Información actualizada.</w:t>
      </w:r>
    </w:p>
    <w:p>
      <w:pPr>
        <w:pStyle w:val="ListBullet"/>
      </w:pPr>
      <w:r>
        <w:t>Transparencia sobre los enlaces de afiliación.</w:t>
      </w:r>
    </w:p>
    <w:p>
      <w:pPr>
        <w:pStyle w:val="ListBullet"/>
      </w:pPr>
      <w:r>
        <w:t>Ausencia de puntuaciones numéricas artificiales.</w:t>
      </w:r>
    </w:p>
    <w:p>
      <w:r>
        <w:t>Las valoraciones serán cualitativas, mediante etiquetas como:</w:t>
      </w:r>
    </w:p>
    <w:p>
      <w:pPr>
        <w:pStyle w:val="ListBullet"/>
      </w:pPr>
      <w:r>
        <w:t>Mejor opción general.</w:t>
      </w:r>
    </w:p>
    <w:p>
      <w:pPr>
        <w:pStyle w:val="ListBullet"/>
      </w:pPr>
      <w:r>
        <w:t>Mejor para empezar.</w:t>
      </w:r>
    </w:p>
    <w:p>
      <w:pPr>
        <w:pStyle w:val="ListBullet"/>
      </w:pPr>
      <w:r>
        <w:t>Mejor relación calidad-precio.</w:t>
      </w:r>
    </w:p>
    <w:p>
      <w:pPr>
        <w:pStyle w:val="ListBullet"/>
      </w:pPr>
      <w:r>
        <w:t>Mejor para espacios pequeños.</w:t>
      </w:r>
    </w:p>
    <w:p>
      <w:pPr>
        <w:pStyle w:val="ListBullet"/>
      </w:pPr>
      <w:r>
        <w:t>Mejor para regalar.</w:t>
      </w:r>
    </w:p>
    <w:p>
      <w:pPr>
        <w:pStyle w:val="ListBullet"/>
      </w:pPr>
      <w:r>
        <w:t>Opción más completa.</w:t>
      </w:r>
    </w:p>
    <w:p>
      <w:pPr>
        <w:pStyle w:val="Heading2"/>
        <w:keepNext/>
      </w:pPr>
      <w:r>
        <w:t>2.4. Mobile first</w:t>
      </w:r>
    </w:p>
    <w:p>
      <w:r>
        <w:t>La mayor parte de las decisiones de navegación y lectura se diseñarán primero para móvil.</w:t>
      </w:r>
    </w:p>
    <w:p>
      <w:r>
        <w:t>Prioridades:</w:t>
      </w:r>
    </w:p>
    <w:p>
      <w:pPr>
        <w:pStyle w:val="ListBullet"/>
      </w:pPr>
      <w:r>
        <w:t>Menú sencillo.</w:t>
      </w:r>
    </w:p>
    <w:p>
      <w:pPr>
        <w:pStyle w:val="ListBullet"/>
      </w:pPr>
      <w:r>
        <w:t>Botones táctiles suficientemente grandes.</w:t>
      </w:r>
    </w:p>
    <w:p>
      <w:pPr>
        <w:pStyle w:val="ListBullet"/>
      </w:pPr>
      <w:r>
        <w:t>Párrafos cortos.</w:t>
      </w:r>
    </w:p>
    <w:p>
      <w:pPr>
        <w:pStyle w:val="ListBullet"/>
      </w:pPr>
      <w:r>
        <w:t>Tablas adaptadas.</w:t>
      </w:r>
    </w:p>
    <w:p>
      <w:pPr>
        <w:pStyle w:val="ListBullet"/>
      </w:pPr>
      <w:r>
        <w:t>Comparativas desplazables o convertidas en tarjetas.</w:t>
      </w:r>
    </w:p>
    <w:p>
      <w:pPr>
        <w:pStyle w:val="ListBullet"/>
      </w:pPr>
      <w:r>
        <w:t>Enlaces de afiliación fácilmente identificables.</w:t>
      </w:r>
    </w:p>
    <w:p>
      <w:pPr>
        <w:pStyle w:val="ListBullet"/>
      </w:pPr>
      <w:r>
        <w:t>Ausencia de elementos intrusivos.</w:t>
      </w:r>
    </w:p>
    <w:p>
      <w:pPr>
        <w:pStyle w:val="Heading2"/>
        <w:keepNext/>
      </w:pPr>
      <w:r>
        <w:t>2.5. SEO integrado en la experiencia</w:t>
      </w:r>
    </w:p>
    <w:p>
      <w:r>
        <w:t>El SEO no se tratará como una capa independiente. La propia interfaz deberá favorecer:</w:t>
      </w:r>
    </w:p>
    <w:p>
      <w:pPr>
        <w:pStyle w:val="ListBullet"/>
      </w:pPr>
      <w:r>
        <w:t>Jerarquías claras de encabezados.</w:t>
      </w:r>
    </w:p>
    <w:p>
      <w:pPr>
        <w:pStyle w:val="ListBullet"/>
      </w:pPr>
      <w:r>
        <w:t>Migas de pan.</w:t>
      </w:r>
    </w:p>
    <w:p>
      <w:pPr>
        <w:pStyle w:val="ListBullet"/>
      </w:pPr>
      <w:r>
        <w:t>Enlazado interno contextual.</w:t>
      </w:r>
    </w:p>
    <w:p>
      <w:pPr>
        <w:pStyle w:val="ListBullet"/>
      </w:pPr>
      <w:r>
        <w:t>Índices de contenido.</w:t>
      </w:r>
    </w:p>
    <w:p>
      <w:pPr>
        <w:pStyle w:val="ListBullet"/>
      </w:pPr>
      <w:r>
        <w:t>Bloques de preguntas frecuentes.</w:t>
      </w:r>
    </w:p>
    <w:p>
      <w:pPr>
        <w:pStyle w:val="ListBullet"/>
      </w:pPr>
      <w:r>
        <w:t>Contenidos relacionados.</w:t>
      </w:r>
    </w:p>
    <w:p>
      <w:pPr>
        <w:pStyle w:val="ListBullet"/>
      </w:pPr>
      <w:r>
        <w:t>URLs y títulos descriptivos.</w:t>
      </w:r>
    </w:p>
    <w:p>
      <w:pPr>
        <w:pStyle w:val="ListBullet"/>
      </w:pPr>
      <w:r>
        <w:t>Páginas de categoría útiles, no simples listados.</w:t>
      </w:r>
    </w:p>
    <w:p>
      <w:pPr>
        <w:pStyle w:val="Heading1"/>
        <w:keepNext/>
      </w:pPr>
      <w:r>
        <w:t>3. Navegación pública</w:t>
      </w:r>
    </w:p>
    <w:p>
      <w:pPr>
        <w:pStyle w:val="Heading2"/>
        <w:keepNext/>
      </w:pPr>
      <w:r>
        <w:t>3.1. Navegación principal</w:t>
      </w:r>
    </w:p>
    <w:p>
      <w:r>
        <w:t>La cabecera incluirá las siguientes entradas:</w:t>
      </w:r>
    </w:p>
    <w:p>
      <w:pPr>
        <w:pStyle w:val="ListNumber"/>
      </w:pPr>
      <w:r>
        <w:t>Por edad.</w:t>
      </w:r>
    </w:p>
    <w:p>
      <w:pPr>
        <w:pStyle w:val="ListNumber"/>
      </w:pPr>
      <w:r>
        <w:t>Juguetes educativos.</w:t>
      </w:r>
    </w:p>
    <w:p>
      <w:pPr>
        <w:pStyle w:val="ListNumber"/>
      </w:pPr>
      <w:r>
        <w:t>Movimiento.</w:t>
      </w:r>
    </w:p>
    <w:p>
      <w:pPr>
        <w:pStyle w:val="ListNumber"/>
      </w:pPr>
      <w:r>
        <w:t>Autonomía.</w:t>
      </w:r>
    </w:p>
    <w:p>
      <w:pPr>
        <w:pStyle w:val="ListNumber"/>
      </w:pPr>
      <w:r>
        <w:t>Regalos.</w:t>
      </w:r>
    </w:p>
    <w:p>
      <w:pPr>
        <w:pStyle w:val="ListNumber"/>
      </w:pPr>
      <w:r>
        <w:t>Sostenibles.</w:t>
      </w:r>
    </w:p>
    <w:p>
      <w:pPr>
        <w:pStyle w:val="ListNumber"/>
      </w:pPr>
      <w:r>
        <w:t>Comparativas.</w:t>
      </w:r>
    </w:p>
    <w:p>
      <w:pPr>
        <w:pStyle w:val="ListNumber"/>
      </w:pPr>
      <w:r>
        <w:t>Guías.</w:t>
      </w:r>
    </w:p>
    <w:p>
      <w:pPr>
        <w:pStyle w:val="ListNumber"/>
      </w:pPr>
      <w:r>
        <w:t>Buscador.</w:t>
      </w:r>
    </w:p>
    <w:p>
      <w:r>
        <w:t>La marca BebesFelices enlazará siempre con la página de inicio.</w:t>
      </w:r>
    </w:p>
    <w:p>
      <w:pPr>
        <w:pStyle w:val="Heading2"/>
        <w:keepNext/>
      </w:pPr>
      <w:r>
        <w:t>3.2. Menús desplegables</w:t>
      </w:r>
    </w:p>
    <w:p>
      <w:r>
        <w:t>En escritorio, las principales categorías podrán mostrar un desplegable sencillo.</w:t>
      </w:r>
    </w:p>
    <w:p>
      <w:pPr>
        <w:pStyle w:val="Heading3"/>
        <w:keepNext/>
      </w:pPr>
      <w:r>
        <w:t>Por edad</w:t>
      </w:r>
    </w:p>
    <w:p>
      <w:pPr>
        <w:pStyle w:val="ListBullet"/>
      </w:pPr>
      <w:r>
        <w:t>3 años.</w:t>
      </w:r>
    </w:p>
    <w:p>
      <w:pPr>
        <w:pStyle w:val="ListBullet"/>
      </w:pPr>
      <w:r>
        <w:t>4 años.</w:t>
      </w:r>
    </w:p>
    <w:p>
      <w:pPr>
        <w:pStyle w:val="ListBullet"/>
      </w:pPr>
      <w:r>
        <w:t>5 años.</w:t>
      </w:r>
    </w:p>
    <w:p>
      <w:pPr>
        <w:pStyle w:val="Heading3"/>
        <w:keepNext/>
      </w:pPr>
      <w:r>
        <w:t>Juguetes educativos</w:t>
      </w:r>
    </w:p>
    <w:p>
      <w:pPr>
        <w:pStyle w:val="ListBullet"/>
      </w:pPr>
      <w:r>
        <w:t>Juguetes STEM.</w:t>
      </w:r>
    </w:p>
    <w:p>
      <w:pPr>
        <w:pStyle w:val="ListBullet"/>
      </w:pPr>
      <w:r>
        <w:t>Juegos Montessori.</w:t>
      </w:r>
    </w:p>
    <w:p>
      <w:pPr>
        <w:pStyle w:val="ListBullet"/>
      </w:pPr>
      <w:r>
        <w:t>Juegos de construcción.</w:t>
      </w:r>
    </w:p>
    <w:p>
      <w:pPr>
        <w:pStyle w:val="ListBullet"/>
      </w:pPr>
      <w:r>
        <w:t>Puzles.</w:t>
      </w:r>
    </w:p>
    <w:p>
      <w:pPr>
        <w:pStyle w:val="ListBullet"/>
      </w:pPr>
      <w:r>
        <w:t>Juegos de mesa.</w:t>
      </w:r>
    </w:p>
    <w:p>
      <w:pPr>
        <w:pStyle w:val="ListBullet"/>
      </w:pPr>
      <w:r>
        <w:t>Creatividad y manualidades.</w:t>
      </w:r>
    </w:p>
    <w:p>
      <w:pPr>
        <w:pStyle w:val="ListBullet"/>
      </w:pPr>
      <w:r>
        <w:t>Aprender letras y números.</w:t>
      </w:r>
    </w:p>
    <w:p>
      <w:pPr>
        <w:pStyle w:val="Heading3"/>
        <w:keepNext/>
      </w:pPr>
      <w:r>
        <w:t>Movimiento</w:t>
      </w:r>
    </w:p>
    <w:p>
      <w:pPr>
        <w:pStyle w:val="ListBullet"/>
      </w:pPr>
      <w:r>
        <w:t>Bicicletas sin pedales.</w:t>
      </w:r>
    </w:p>
    <w:p>
      <w:pPr>
        <w:pStyle w:val="ListBullet"/>
      </w:pPr>
      <w:r>
        <w:t>Triciclos.</w:t>
      </w:r>
    </w:p>
    <w:p>
      <w:pPr>
        <w:pStyle w:val="ListBullet"/>
      </w:pPr>
      <w:r>
        <w:t>Patinetes.</w:t>
      </w:r>
    </w:p>
    <w:p>
      <w:pPr>
        <w:pStyle w:val="ListBullet"/>
      </w:pPr>
      <w:r>
        <w:t>Juegos de exterior.</w:t>
      </w:r>
    </w:p>
    <w:p>
      <w:pPr>
        <w:pStyle w:val="ListBullet"/>
      </w:pPr>
      <w:r>
        <w:t>Otros productos de movimiento incluidos en el inventario definitivo.</w:t>
      </w:r>
    </w:p>
    <w:p>
      <w:pPr>
        <w:pStyle w:val="Heading3"/>
        <w:keepNext/>
      </w:pPr>
      <w:r>
        <w:t>Autonomía</w:t>
      </w:r>
    </w:p>
    <w:p>
      <w:r>
        <w:t>Mostrará las subcategorías orientadas a que el niño gane independencia en sus rutinas.</w:t>
      </w:r>
    </w:p>
    <w:p>
      <w:pPr>
        <w:pStyle w:val="Heading3"/>
        <w:keepNext/>
      </w:pPr>
      <w:r>
        <w:t>Regalos</w:t>
      </w:r>
    </w:p>
    <w:p>
      <w:r>
        <w:t>Permitirá entrar por ocasión, edad o tipo de regalo.</w:t>
      </w:r>
    </w:p>
    <w:p>
      <w:r>
        <w:t>Los desplegables no deben convertirse en megamenús excesivamente grandes durante el MVP. Mostrarán únicamente las categorías principales y un enlace para ver la sección completa.</w:t>
      </w:r>
    </w:p>
    <w:p>
      <w:pPr>
        <w:pStyle w:val="Heading2"/>
        <w:keepNext/>
      </w:pPr>
      <w:r>
        <w:t>3.3. Navegación móvil</w:t>
      </w:r>
    </w:p>
    <w:p>
      <w:r>
        <w:t>La versión móvil tendrá:</w:t>
      </w:r>
    </w:p>
    <w:p>
      <w:pPr>
        <w:pStyle w:val="ListBullet"/>
      </w:pPr>
      <w:r>
        <w:t>Logotipo.</w:t>
      </w:r>
    </w:p>
    <w:p>
      <w:pPr>
        <w:pStyle w:val="ListBullet"/>
      </w:pPr>
      <w:r>
        <w:t>Botón de búsqueda.</w:t>
      </w:r>
    </w:p>
    <w:p>
      <w:pPr>
        <w:pStyle w:val="ListBullet"/>
      </w:pPr>
      <w:r>
        <w:t>Botón de menú.</w:t>
      </w:r>
    </w:p>
    <w:p>
      <w:pPr>
        <w:pStyle w:val="ListBullet"/>
      </w:pPr>
      <w:r>
        <w:t>Panel lateral o desplegable vertical.</w:t>
      </w:r>
    </w:p>
    <w:p>
      <w:pPr>
        <w:pStyle w:val="ListBullet"/>
      </w:pPr>
      <w:r>
        <w:t>Categorías principales expandibles.</w:t>
      </w:r>
    </w:p>
    <w:p>
      <w:pPr>
        <w:pStyle w:val="ListBullet"/>
      </w:pPr>
      <w:r>
        <w:t>Enlace visible a la página de metodología.</w:t>
      </w:r>
    </w:p>
    <w:p>
      <w:pPr>
        <w:pStyle w:val="ListBullet"/>
      </w:pPr>
      <w:r>
        <w:t>Enlace visible a “Sobre BebesFelices”.</w:t>
      </w:r>
    </w:p>
    <w:p>
      <w:r>
        <w:t>El menú debe cerrarse mediante:</w:t>
      </w:r>
    </w:p>
    <w:p>
      <w:pPr>
        <w:pStyle w:val="ListBullet"/>
      </w:pPr>
      <w:r>
        <w:t>Botón de cierre.</w:t>
      </w:r>
    </w:p>
    <w:p>
      <w:pPr>
        <w:pStyle w:val="ListBullet"/>
      </w:pPr>
      <w:r>
        <w:t>Pulsación fuera del panel.</w:t>
      </w:r>
    </w:p>
    <w:p>
      <w:pPr>
        <w:pStyle w:val="ListBullet"/>
      </w:pPr>
      <w:r>
        <w:t>Tecla Escape.</w:t>
      </w:r>
    </w:p>
    <w:p>
      <w:pPr>
        <w:pStyle w:val="ListBullet"/>
      </w:pPr>
      <w:r>
        <w:t>Selección de un enlace.</w:t>
      </w:r>
    </w:p>
    <w:p>
      <w:pPr>
        <w:pStyle w:val="Heading2"/>
        <w:keepNext/>
      </w:pPr>
      <w:r>
        <w:t>3.4. Navegación secundaria</w:t>
      </w:r>
    </w:p>
    <w:p>
      <w:r>
        <w:t>El pie de página incluirá:</w:t>
      </w:r>
    </w:p>
    <w:p>
      <w:pPr>
        <w:pStyle w:val="Heading3"/>
        <w:keepNext/>
      </w:pPr>
      <w:r>
        <w:t>Descubre</w:t>
      </w:r>
    </w:p>
    <w:p>
      <w:pPr>
        <w:pStyle w:val="ListBullet"/>
      </w:pPr>
      <w:r>
        <w:t>Por edad.</w:t>
      </w:r>
    </w:p>
    <w:p>
      <w:pPr>
        <w:pStyle w:val="ListBullet"/>
      </w:pPr>
      <w:r>
        <w:t>Juguetes educativos.</w:t>
      </w:r>
    </w:p>
    <w:p>
      <w:pPr>
        <w:pStyle w:val="ListBullet"/>
      </w:pPr>
      <w:r>
        <w:t>Movimiento.</w:t>
      </w:r>
    </w:p>
    <w:p>
      <w:pPr>
        <w:pStyle w:val="ListBullet"/>
      </w:pPr>
      <w:r>
        <w:t>Autonomía.</w:t>
      </w:r>
    </w:p>
    <w:p>
      <w:pPr>
        <w:pStyle w:val="ListBullet"/>
      </w:pPr>
      <w:r>
        <w:t>Regalos.</w:t>
      </w:r>
    </w:p>
    <w:p>
      <w:pPr>
        <w:pStyle w:val="ListBullet"/>
      </w:pPr>
      <w:r>
        <w:t>Sostenibles.</w:t>
      </w:r>
    </w:p>
    <w:p>
      <w:pPr>
        <w:pStyle w:val="ListBullet"/>
      </w:pPr>
      <w:r>
        <w:t>Comparativas.</w:t>
      </w:r>
    </w:p>
    <w:p>
      <w:pPr>
        <w:pStyle w:val="ListBullet"/>
      </w:pPr>
      <w:r>
        <w:t>Guías.</w:t>
      </w:r>
    </w:p>
    <w:p>
      <w:pPr>
        <w:pStyle w:val="Heading3"/>
        <w:keepNext/>
      </w:pPr>
      <w:r>
        <w:t>Sobre BebesFelices</w:t>
      </w:r>
    </w:p>
    <w:p>
      <w:pPr>
        <w:pStyle w:val="ListBullet"/>
      </w:pPr>
      <w:r>
        <w:t>Sobre nosotros.</w:t>
      </w:r>
    </w:p>
    <w:p>
      <w:pPr>
        <w:pStyle w:val="ListBullet"/>
      </w:pPr>
      <w:r>
        <w:t>Metodología.</w:t>
      </w:r>
    </w:p>
    <w:p>
      <w:pPr>
        <w:pStyle w:val="ListBullet"/>
      </w:pPr>
      <w:r>
        <w:t>Autores.</w:t>
      </w:r>
    </w:p>
    <w:p>
      <w:pPr>
        <w:pStyle w:val="ListBullet"/>
      </w:pPr>
      <w:r>
        <w:t>Contacto.</w:t>
      </w:r>
    </w:p>
    <w:p>
      <w:pPr>
        <w:pStyle w:val="Heading3"/>
        <w:keepNext/>
      </w:pPr>
      <w:r>
        <w:t>Información legal</w:t>
      </w:r>
    </w:p>
    <w:p>
      <w:pPr>
        <w:pStyle w:val="ListBullet"/>
      </w:pPr>
      <w:r>
        <w:t>Aviso legal.</w:t>
      </w:r>
    </w:p>
    <w:p>
      <w:pPr>
        <w:pStyle w:val="ListBullet"/>
      </w:pPr>
      <w:r>
        <w:t>Política de privacidad.</w:t>
      </w:r>
    </w:p>
    <w:p>
      <w:pPr>
        <w:pStyle w:val="ListBullet"/>
      </w:pPr>
      <w:r>
        <w:t>Política de cookies.</w:t>
      </w:r>
    </w:p>
    <w:p>
      <w:pPr>
        <w:pStyle w:val="ListBullet"/>
      </w:pPr>
      <w:r>
        <w:t>Condiciones de uso.</w:t>
      </w:r>
    </w:p>
    <w:p>
      <w:pPr>
        <w:pStyle w:val="ListBullet"/>
      </w:pPr>
      <w:r>
        <w:t>Información sobre afiliación.</w:t>
      </w:r>
    </w:p>
    <w:p>
      <w:pPr>
        <w:pStyle w:val="Heading2"/>
        <w:keepNext/>
      </w:pPr>
      <w:r>
        <w:t>3.5. Migas de pan</w:t>
      </w:r>
    </w:p>
    <w:p>
      <w:r>
        <w:t>Todas las páginas internas, excepto la página de inicio, mostrarán migas de pan.</w:t>
      </w:r>
    </w:p>
    <w:p>
      <w:pPr>
        <w:pStyle w:val="CodeBlock"/>
        <w:shd w:fill="F8FAFC"/>
      </w:pPr>
      <w:r>
        <w:t>Inicio &gt; Juguetes educativos &gt; Juegos de construcción &gt; Mejores juegos de construcción para niños de 4 años</w:t>
      </w:r>
    </w:p>
    <w:p>
      <w:r>
        <w:t>Las migas de pan deberán:</w:t>
      </w:r>
    </w:p>
    <w:p>
      <w:pPr>
        <w:pStyle w:val="ListBullet"/>
      </w:pPr>
      <w:r>
        <w:t>Ser navegables.</w:t>
      </w:r>
    </w:p>
    <w:p>
      <w:pPr>
        <w:pStyle w:val="ListBullet"/>
      </w:pPr>
      <w:r>
        <w:t>Reflejar la jerarquía SEO real.</w:t>
      </w:r>
    </w:p>
    <w:p>
      <w:pPr>
        <w:pStyle w:val="ListBullet"/>
      </w:pPr>
      <w:r>
        <w:t>Incluir datos estructurados BreadcrumbList.</w:t>
      </w:r>
    </w:p>
    <w:p>
      <w:pPr>
        <w:pStyle w:val="ListBullet"/>
      </w:pPr>
      <w:r>
        <w:t>No duplicar niveles innecesarios.</w:t>
      </w:r>
    </w:p>
    <w:p>
      <w:pPr>
        <w:pStyle w:val="Heading2"/>
        <w:keepNext/>
      </w:pPr>
      <w:r>
        <w:t>3.6. Buscador</w:t>
      </w:r>
    </w:p>
    <w:p>
      <w:r>
        <w:t>El buscador estará disponible desde la cabecera.</w:t>
      </w:r>
    </w:p>
    <w:p>
      <w:pPr>
        <w:pStyle w:val="Heading3"/>
        <w:keepNext/>
      </w:pPr>
      <w:r>
        <w:t>Comportamiento inicial</w:t>
      </w:r>
    </w:p>
    <w:p>
      <w:pPr>
        <w:pStyle w:val="ListBullet"/>
      </w:pPr>
      <w:r>
        <w:t>Campo de búsqueda visible al activarlo.</w:t>
      </w:r>
    </w:p>
    <w:p>
      <w:pPr>
        <w:pStyle w:val="ListBullet"/>
      </w:pPr>
      <w:r>
        <w:t>Búsqueda por título, resumen, categorías, etiquetas y contenido indexable.</w:t>
      </w:r>
    </w:p>
    <w:p>
      <w:pPr>
        <w:pStyle w:val="ListBullet"/>
      </w:pPr>
      <w:r>
        <w:t>Resultados agrupados o identificados por tipo.</w:t>
      </w:r>
    </w:p>
    <w:p>
      <w:pPr>
        <w:pStyle w:val="ListBullet"/>
      </w:pPr>
      <w:r>
        <w:t>Fragmento descriptivo de cada resultado.</w:t>
      </w:r>
    </w:p>
    <w:p>
      <w:pPr>
        <w:pStyle w:val="ListBullet"/>
      </w:pPr>
      <w:r>
        <w:t>Paginación.</w:t>
      </w:r>
    </w:p>
    <w:p>
      <w:pPr>
        <w:pStyle w:val="ListBullet"/>
      </w:pPr>
      <w:r>
        <w:t>Mensaje útil cuando no haya coincidencias.</w:t>
      </w:r>
    </w:p>
    <w:p>
      <w:pPr>
        <w:pStyle w:val="Heading3"/>
        <w:keepNext/>
      </w:pPr>
      <w:r>
        <w:t>Filtros iniciales</w:t>
      </w:r>
    </w:p>
    <w:p>
      <w:pPr>
        <w:pStyle w:val="ListBullet"/>
      </w:pPr>
      <w:r>
        <w:t>Tipo de contenido.</w:t>
      </w:r>
    </w:p>
    <w:p>
      <w:pPr>
        <w:pStyle w:val="ListBullet"/>
      </w:pPr>
      <w:r>
        <w:t>Edad.</w:t>
      </w:r>
    </w:p>
    <w:p>
      <w:pPr>
        <w:pStyle w:val="ListBullet"/>
      </w:pPr>
      <w:r>
        <w:t>Categoría.</w:t>
      </w:r>
    </w:p>
    <w:p>
      <w:r>
        <w:t>No se incorporarán filtros comerciales complejos durante el MVP.</w:t>
      </w:r>
    </w:p>
    <w:p>
      <w:pPr>
        <w:pStyle w:val="Heading1"/>
        <w:keepNext/>
      </w:pPr>
      <w:r>
        <w:t>4. Flujos principales del usuario público</w:t>
      </w:r>
    </w:p>
    <w:p>
      <w:pPr>
        <w:pStyle w:val="Heading2"/>
        <w:keepNext/>
      </w:pPr>
      <w:r>
        <w:t>4.1. Flujo de descubrimiento por edad</w:t>
      </w:r>
    </w:p>
    <w:p>
      <w:pPr>
        <w:pStyle w:val="ListNumber"/>
      </w:pPr>
      <w:r>
        <w:t>El usuario accede a “Por edad”.</w:t>
      </w:r>
    </w:p>
    <w:p>
      <w:pPr>
        <w:pStyle w:val="ListNumber"/>
      </w:pPr>
      <w:r>
        <w:t>Selecciona 3, 4 o 5 años.</w:t>
      </w:r>
    </w:p>
    <w:p>
      <w:pPr>
        <w:pStyle w:val="ListNumber"/>
      </w:pPr>
      <w:r>
        <w:t>Llega a una página pilar de edad.</w:t>
      </w:r>
    </w:p>
    <w:p>
      <w:pPr>
        <w:pStyle w:val="ListNumber"/>
      </w:pPr>
      <w:r>
        <w:t>Encuentra necesidades, categorías y contenidos destacados.</w:t>
      </w:r>
    </w:p>
    <w:p>
      <w:pPr>
        <w:pStyle w:val="ListNumber"/>
      </w:pPr>
      <w:r>
        <w:t>Accede a una guía, ranking, comparativa o categoría.</w:t>
      </w:r>
    </w:p>
    <w:p>
      <w:pPr>
        <w:pStyle w:val="ListNumber"/>
      </w:pPr>
      <w:r>
        <w:t>Consulta las recomendaciones.</w:t>
      </w:r>
    </w:p>
    <w:p>
      <w:pPr>
        <w:pStyle w:val="ListNumber"/>
      </w:pPr>
      <w:r>
        <w:t>Selecciona un producto.</w:t>
      </w:r>
    </w:p>
    <w:p>
      <w:pPr>
        <w:pStyle w:val="ListNumber"/>
      </w:pPr>
      <w:r>
        <w:t>Accede a Amazon mediante el enlace de afiliado.</w:t>
      </w:r>
    </w:p>
    <w:p>
      <w:r>
        <w:t>La página por edad no será un archivo cronológico. Será una página editorial estructurada.</w:t>
      </w:r>
    </w:p>
    <w:p>
      <w:pPr>
        <w:pStyle w:val="Heading2"/>
        <w:keepNext/>
      </w:pPr>
      <w:r>
        <w:t>4.2. Flujo de descubrimiento por categoría</w:t>
      </w:r>
    </w:p>
    <w:p>
      <w:pPr>
        <w:pStyle w:val="ListNumber"/>
      </w:pPr>
      <w:r>
        <w:t>El usuario selecciona una categoría principal.</w:t>
      </w:r>
    </w:p>
    <w:p>
      <w:pPr>
        <w:pStyle w:val="ListNumber"/>
      </w:pPr>
      <w:r>
        <w:t>Consulta una introducción orientativa.</w:t>
      </w:r>
    </w:p>
    <w:p>
      <w:pPr>
        <w:pStyle w:val="ListNumber"/>
      </w:pPr>
      <w:r>
        <w:t>Visualiza las subcategorías.</w:t>
      </w:r>
    </w:p>
    <w:p>
      <w:pPr>
        <w:pStyle w:val="ListNumber"/>
      </w:pPr>
      <w:r>
        <w:t>Encuentra rankings, guías y comparativas.</w:t>
      </w:r>
    </w:p>
    <w:p>
      <w:pPr>
        <w:pStyle w:val="ListNumber"/>
      </w:pPr>
      <w:r>
        <w:t>Accede al contenido más relevante.</w:t>
      </w:r>
    </w:p>
    <w:p>
      <w:pPr>
        <w:pStyle w:val="ListNumber"/>
      </w:pPr>
      <w:r>
        <w:t>Evalúa diferentes opciones.</w:t>
      </w:r>
    </w:p>
    <w:p>
      <w:pPr>
        <w:pStyle w:val="ListNumber"/>
      </w:pPr>
      <w:r>
        <w:t>Pulsa un enlace de afiliación.</w:t>
      </w:r>
    </w:p>
    <w:p>
      <w:pPr>
        <w:pStyle w:val="Heading2"/>
        <w:keepNext/>
      </w:pPr>
      <w:r>
        <w:t>4.3. Flujo desde Google</w:t>
      </w:r>
    </w:p>
    <w:p>
      <w:pPr>
        <w:pStyle w:val="ListNumber"/>
      </w:pPr>
      <w:r>
        <w:t>El usuario llega directamente a un artículo o ranking.</w:t>
      </w:r>
    </w:p>
    <w:p>
      <w:pPr>
        <w:pStyle w:val="ListNumber"/>
      </w:pPr>
      <w:r>
        <w:t>Identifica rápidamente qué problema resuelve la página.</w:t>
      </w:r>
    </w:p>
    <w:p>
      <w:pPr>
        <w:pStyle w:val="ListNumber"/>
      </w:pPr>
      <w:r>
        <w:t>Consulta un resumen inicial.</w:t>
      </w:r>
    </w:p>
    <w:p>
      <w:pPr>
        <w:pStyle w:val="ListNumber"/>
      </w:pPr>
      <w:r>
        <w:t>Navega mediante el índice.</w:t>
      </w:r>
    </w:p>
    <w:p>
      <w:pPr>
        <w:pStyle w:val="ListNumber"/>
      </w:pPr>
      <w:r>
        <w:t>Revisa las recomendaciones o la respuesta principal.</w:t>
      </w:r>
    </w:p>
    <w:p>
      <w:pPr>
        <w:pStyle w:val="ListNumber"/>
      </w:pPr>
      <w:r>
        <w:t>Consulta criterios, ventajas, inconvenientes y preguntas frecuentes.</w:t>
      </w:r>
    </w:p>
    <w:p>
      <w:pPr>
        <w:pStyle w:val="ListNumber"/>
      </w:pPr>
      <w:r>
        <w:t>Accede a Amazon o a otro contenido relacionado.</w:t>
      </w:r>
    </w:p>
    <w:p>
      <w:pPr>
        <w:pStyle w:val="ListNumber"/>
      </w:pPr>
      <w:r>
        <w:t>Continúa navegando dentro del mismo clúster.</w:t>
      </w:r>
    </w:p>
    <w:p>
      <w:r>
        <w:t>Este será uno de los flujos prioritarios porque gran parte del tráfico no entrará por la página de inicio.</w:t>
      </w:r>
    </w:p>
    <w:p>
      <w:pPr>
        <w:pStyle w:val="Heading2"/>
        <w:keepNext/>
      </w:pPr>
      <w:r>
        <w:t>4.4. Flujo de un ranking “Mejores…”</w:t>
      </w:r>
    </w:p>
    <w:p>
      <w:pPr>
        <w:pStyle w:val="ListNumber"/>
      </w:pPr>
      <w:r>
        <w:t>Título y promesa principal.</w:t>
      </w:r>
    </w:p>
    <w:p>
      <w:pPr>
        <w:pStyle w:val="ListNumber"/>
      </w:pPr>
      <w:r>
        <w:t>Fecha de actualización y autor.</w:t>
      </w:r>
    </w:p>
    <w:p>
      <w:pPr>
        <w:pStyle w:val="ListNumber"/>
      </w:pPr>
      <w:r>
        <w:t>Aviso breve de afiliación.</w:t>
      </w:r>
    </w:p>
    <w:p>
      <w:pPr>
        <w:pStyle w:val="ListNumber"/>
      </w:pPr>
      <w:r>
        <w:t>Respuesta resumida.</w:t>
      </w:r>
    </w:p>
    <w:p>
      <w:pPr>
        <w:pStyle w:val="ListNumber"/>
      </w:pPr>
      <w:r>
        <w:t>Selector rápido de recomendaciones.</w:t>
      </w:r>
    </w:p>
    <w:p>
      <w:pPr>
        <w:pStyle w:val="ListNumber"/>
      </w:pPr>
      <w:r>
        <w:t>Índice.</w:t>
      </w:r>
    </w:p>
    <w:p>
      <w:pPr>
        <w:pStyle w:val="ListNumber"/>
      </w:pPr>
      <w:r>
        <w:t>Criterios de selección.</w:t>
      </w:r>
    </w:p>
    <w:p>
      <w:pPr>
        <w:pStyle w:val="ListNumber"/>
      </w:pPr>
      <w:r>
        <w:t>Tarjetas de productos.</w:t>
      </w:r>
    </w:p>
    <w:p>
      <w:pPr>
        <w:pStyle w:val="ListNumber"/>
      </w:pPr>
      <w:r>
        <w:t>Análisis detallado.</w:t>
      </w:r>
    </w:p>
    <w:p>
      <w:pPr>
        <w:pStyle w:val="ListNumber"/>
      </w:pPr>
      <w:r>
        <w:t>Comparativa resumida.</w:t>
      </w:r>
    </w:p>
    <w:p>
      <w:pPr>
        <w:pStyle w:val="ListNumber"/>
      </w:pPr>
      <w:r>
        <w:t>Guía de compra.</w:t>
      </w:r>
    </w:p>
    <w:p>
      <w:pPr>
        <w:pStyle w:val="ListNumber"/>
      </w:pPr>
      <w:r>
        <w:t>Preguntas frecuentes.</w:t>
      </w:r>
    </w:p>
    <w:p>
      <w:pPr>
        <w:pStyle w:val="ListNumber"/>
      </w:pPr>
      <w:r>
        <w:t>Contenidos relacionados.</w:t>
      </w:r>
    </w:p>
    <w:p>
      <w:pPr>
        <w:pStyle w:val="Heading2"/>
        <w:keepNext/>
      </w:pPr>
      <w:r>
        <w:t>4.5. Flujo de comparación A frente a B</w:t>
      </w:r>
    </w:p>
    <w:p>
      <w:pPr>
        <w:pStyle w:val="ListNumber"/>
      </w:pPr>
      <w:r>
        <w:t>Introducción al problema.</w:t>
      </w:r>
    </w:p>
    <w:p>
      <w:pPr>
        <w:pStyle w:val="ListNumber"/>
      </w:pPr>
      <w:r>
        <w:t>Recomendación rápida según tipo de usuario.</w:t>
      </w:r>
    </w:p>
    <w:p>
      <w:pPr>
        <w:pStyle w:val="ListNumber"/>
      </w:pPr>
      <w:r>
        <w:t>Tabla comparativa.</w:t>
      </w:r>
    </w:p>
    <w:p>
      <w:pPr>
        <w:pStyle w:val="ListNumber"/>
      </w:pPr>
      <w:r>
        <w:t>Diferencias clave.</w:t>
      </w:r>
    </w:p>
    <w:p>
      <w:pPr>
        <w:pStyle w:val="ListNumber"/>
      </w:pPr>
      <w:r>
        <w:t>Ventajas e inconvenientes de A.</w:t>
      </w:r>
    </w:p>
    <w:p>
      <w:pPr>
        <w:pStyle w:val="ListNumber"/>
      </w:pPr>
      <w:r>
        <w:t>Ventajas e inconvenientes de B.</w:t>
      </w:r>
    </w:p>
    <w:p>
      <w:pPr>
        <w:pStyle w:val="ListNumber"/>
      </w:pPr>
      <w:r>
        <w:t>Casos en los que elegir cada opción.</w:t>
      </w:r>
    </w:p>
    <w:p>
      <w:pPr>
        <w:pStyle w:val="ListNumber"/>
      </w:pPr>
      <w:r>
        <w:t>Veredicto cualitativo.</w:t>
      </w:r>
    </w:p>
    <w:p>
      <w:pPr>
        <w:pStyle w:val="ListNumber"/>
      </w:pPr>
      <w:r>
        <w:t>Enlaces de afiliación.</w:t>
      </w:r>
    </w:p>
    <w:p>
      <w:pPr>
        <w:pStyle w:val="ListNumber"/>
      </w:pPr>
      <w:r>
        <w:t>Contenidos relacionados.</w:t>
      </w:r>
    </w:p>
    <w:p>
      <w:pPr>
        <w:pStyle w:val="Heading2"/>
        <w:keepNext/>
      </w:pPr>
      <w:r>
        <w:t>4.6. Flujo de una reseña</w:t>
      </w:r>
    </w:p>
    <w:p>
      <w:pPr>
        <w:pStyle w:val="ListNumber"/>
      </w:pPr>
      <w:r>
        <w:t>Identificación del producto.</w:t>
      </w:r>
    </w:p>
    <w:p>
      <w:pPr>
        <w:pStyle w:val="ListNumber"/>
      </w:pPr>
      <w:r>
        <w:t>Para quién está recomendado.</w:t>
      </w:r>
    </w:p>
    <w:p>
      <w:pPr>
        <w:pStyle w:val="ListNumber"/>
      </w:pPr>
      <w:r>
        <w:t>Resumen de ventajas e inconvenientes.</w:t>
      </w:r>
    </w:p>
    <w:p>
      <w:pPr>
        <w:pStyle w:val="ListNumber"/>
      </w:pPr>
      <w:r>
        <w:t>Características principales.</w:t>
      </w:r>
    </w:p>
    <w:p>
      <w:pPr>
        <w:pStyle w:val="ListNumber"/>
      </w:pPr>
      <w:r>
        <w:t>Experiencia o análisis editorial.</w:t>
      </w:r>
    </w:p>
    <w:p>
      <w:pPr>
        <w:pStyle w:val="ListNumber"/>
      </w:pPr>
      <w:r>
        <w:t>Aspectos mejorables.</w:t>
      </w:r>
    </w:p>
    <w:p>
      <w:pPr>
        <w:pStyle w:val="ListNumber"/>
      </w:pPr>
      <w:r>
        <w:t>Alternativas.</w:t>
      </w:r>
    </w:p>
    <w:p>
      <w:pPr>
        <w:pStyle w:val="ListNumber"/>
      </w:pPr>
      <w:r>
        <w:t>Conclusión.</w:t>
      </w:r>
    </w:p>
    <w:p>
      <w:pPr>
        <w:pStyle w:val="ListNumber"/>
      </w:pPr>
      <w:r>
        <w:t>Enlace de afiliación.</w:t>
      </w:r>
    </w:p>
    <w:p>
      <w:r>
        <w:t>La reseña no deberá simular una experiencia directa si el producto no ha sido probado físicamente. El tipo de análisis deberá indicarse con transparencia.</w:t>
      </w:r>
    </w:p>
    <w:p>
      <w:pPr>
        <w:pStyle w:val="Heading2"/>
        <w:keepNext/>
      </w:pPr>
      <w:r>
        <w:t>4.7. Flujo informativo</w:t>
      </w:r>
    </w:p>
    <w:p>
      <w:pPr>
        <w:pStyle w:val="ListNumber"/>
      </w:pPr>
      <w:r>
        <w:t>Respuesta directa a la pregunta.</w:t>
      </w:r>
    </w:p>
    <w:p>
      <w:pPr>
        <w:pStyle w:val="ListNumber"/>
      </w:pPr>
      <w:r>
        <w:t>Explicación desarrollada.</w:t>
      </w:r>
    </w:p>
    <w:p>
      <w:pPr>
        <w:pStyle w:val="ListNumber"/>
      </w:pPr>
      <w:r>
        <w:t>Recomendaciones prácticas.</w:t>
      </w:r>
    </w:p>
    <w:p>
      <w:pPr>
        <w:pStyle w:val="ListNumber"/>
      </w:pPr>
      <w:r>
        <w:t>Errores frecuentes o consideraciones.</w:t>
      </w:r>
    </w:p>
    <w:p>
      <w:pPr>
        <w:pStyle w:val="ListNumber"/>
      </w:pPr>
      <w:r>
        <w:t>Preguntas frecuentes.</w:t>
      </w:r>
    </w:p>
    <w:p>
      <w:pPr>
        <w:pStyle w:val="ListNumber"/>
      </w:pPr>
      <w:r>
        <w:t>Enlaces hacia contenidos comerciales relacionados cuando tengan sentido.</w:t>
      </w:r>
    </w:p>
    <w:p>
      <w:r>
        <w:t>No se forzará un CTA comercial en consultas donde resulte poco natural.</w:t>
      </w:r>
    </w:p>
    <w:p>
      <w:pPr>
        <w:pStyle w:val="Heading1"/>
        <w:keepNext/>
      </w:pPr>
      <w:r>
        <w:t>5. Flujo editorial del administrador</w:t>
      </w:r>
    </w:p>
    <w:p>
      <w:r>
        <w:t>La aplicación privada será una segunda aplicación React dentro del monorepositorio.</w:t>
      </w:r>
    </w:p>
    <w:p>
      <w:pPr>
        <w:pStyle w:val="Heading2"/>
        <w:keepNext/>
      </w:pPr>
      <w:r>
        <w:t>5.1. Acceso</w:t>
      </w:r>
    </w:p>
    <w:p>
      <w:pPr>
        <w:pStyle w:val="ListNumber"/>
      </w:pPr>
      <w:r>
        <w:t>El administrador abre la aplicación privada.</w:t>
      </w:r>
    </w:p>
    <w:p>
      <w:pPr>
        <w:pStyle w:val="ListNumber"/>
      </w:pPr>
      <w:r>
        <w:t>Introduce sus credenciales.</w:t>
      </w:r>
    </w:p>
    <w:p>
      <w:pPr>
        <w:pStyle w:val="ListNumber"/>
      </w:pPr>
      <w:r>
        <w:t>El backend valida el acceso.</w:t>
      </w:r>
    </w:p>
    <w:p>
      <w:pPr>
        <w:pStyle w:val="ListNumber"/>
      </w:pPr>
      <w:r>
        <w:t>Se establece la sesión mediante JWT en cookie HttpOnly.</w:t>
      </w:r>
    </w:p>
    <w:p>
      <w:pPr>
        <w:pStyle w:val="ListNumber"/>
      </w:pPr>
      <w:r>
        <w:t>El administrador accede al panel.</w:t>
      </w:r>
    </w:p>
    <w:p>
      <w:pPr>
        <w:pStyle w:val="ListNumber"/>
      </w:pPr>
      <w:r>
        <w:t>La aplicación verifica periódicamente la sesión.</w:t>
      </w:r>
    </w:p>
    <w:p>
      <w:pPr>
        <w:pStyle w:val="ListNumber"/>
      </w:pPr>
      <w:r>
        <w:t>Al cerrar sesión, se invalida la cookie.</w:t>
      </w:r>
    </w:p>
    <w:p>
      <w:r>
        <w:t>Solo existirá el rol ADMIN durante el MVP.</w:t>
      </w:r>
    </w:p>
    <w:p>
      <w:pPr>
        <w:pStyle w:val="Heading2"/>
        <w:keepNext/>
      </w:pPr>
      <w:r>
        <w:t>5.2. Creación de contenido</w:t>
      </w:r>
    </w:p>
    <w:p>
      <w:pPr>
        <w:pStyle w:val="ListNumber"/>
      </w:pPr>
      <w:r>
        <w:t>Seleccionar “Nuevo contenido”.</w:t>
      </w:r>
    </w:p>
    <w:p>
      <w:pPr>
        <w:pStyle w:val="ListNumber"/>
      </w:pPr>
      <w:r>
        <w:t>Elegir el tipo de contenido: Página, Artículo informativo, Guía, Ranking, Comparativa o Reseña.</w:t>
      </w:r>
    </w:p>
    <w:p>
      <w:pPr>
        <w:pStyle w:val="ListNumber"/>
      </w:pPr>
      <w:r>
        <w:t>Informar los datos generales.</w:t>
      </w:r>
    </w:p>
    <w:p>
      <w:pPr>
        <w:pStyle w:val="ListNumber"/>
      </w:pPr>
      <w:r>
        <w:t>Construir el contenido mediante bloques.</w:t>
      </w:r>
    </w:p>
    <w:p>
      <w:pPr>
        <w:pStyle w:val="ListNumber"/>
      </w:pPr>
      <w:r>
        <w:t>Asignar categorías, edad y etiquetas.</w:t>
      </w:r>
    </w:p>
    <w:p>
      <w:pPr>
        <w:pStyle w:val="ListNumber"/>
      </w:pPr>
      <w:r>
        <w:t>Configurar metadatos SEO.</w:t>
      </w:r>
    </w:p>
    <w:p>
      <w:pPr>
        <w:pStyle w:val="ListNumber"/>
      </w:pPr>
      <w:r>
        <w:t>Previsualizar.</w:t>
      </w:r>
    </w:p>
    <w:p>
      <w:pPr>
        <w:pStyle w:val="ListNumber"/>
      </w:pPr>
      <w:r>
        <w:t>Guardar como borrador.</w:t>
      </w:r>
    </w:p>
    <w:p>
      <w:pPr>
        <w:pStyle w:val="ListNumber"/>
      </w:pPr>
      <w:r>
        <w:t>Enviar a revisión.</w:t>
      </w:r>
    </w:p>
    <w:p>
      <w:pPr>
        <w:pStyle w:val="ListNumber"/>
      </w:pPr>
      <w:r>
        <w:t>Publicar o programar.</w:t>
      </w:r>
    </w:p>
    <w:p>
      <w:r>
        <w:t>Aunque solo exista un administrador, se mantendrán los estados editoriales para preservar un flujo ordenado.</w:t>
      </w:r>
    </w:p>
    <w:p>
      <w:pPr>
        <w:pStyle w:val="Heading2"/>
        <w:keepNext/>
      </w:pPr>
      <w:r>
        <w:t>5.3. Estados editoriales</w:t>
      </w:r>
    </w:p>
    <w:p>
      <w:pPr>
        <w:pStyle w:val="ListBullet"/>
      </w:pPr>
      <w:r>
        <w:t>Borrador.</w:t>
      </w:r>
    </w:p>
    <w:p>
      <w:pPr>
        <w:pStyle w:val="ListBullet"/>
      </w:pPr>
      <w:r>
        <w:t>En revisión.</w:t>
      </w:r>
    </w:p>
    <w:p>
      <w:pPr>
        <w:pStyle w:val="ListBullet"/>
      </w:pPr>
      <w:r>
        <w:t>Programado.</w:t>
      </w:r>
    </w:p>
    <w:p>
      <w:pPr>
        <w:pStyle w:val="ListBullet"/>
      </w:pPr>
      <w:r>
        <w:t>Publicado.</w:t>
      </w:r>
    </w:p>
    <w:p>
      <w:pPr>
        <w:pStyle w:val="ListBullet"/>
      </w:pPr>
      <w:r>
        <w:t>Archivado.</w:t>
      </w:r>
    </w:p>
    <w:p>
      <w:r>
        <w:t>Transiciones recomendadas:</w:t>
      </w:r>
    </w:p>
    <w:p>
      <w:pPr>
        <w:pStyle w:val="CodeBlock"/>
        <w:shd w:fill="F8FAFC"/>
      </w:pPr>
      <w:r>
        <w:t>Borrador → En revisión → Programado/Publicado → Archivado</w:t>
      </w:r>
    </w:p>
    <w:p>
      <w:r>
        <w:t>El administrador podrá realizar todas las transiciones.</w:t>
      </w:r>
    </w:p>
    <w:p>
      <w:pPr>
        <w:pStyle w:val="Heading2"/>
        <w:keepNext/>
      </w:pPr>
      <w:r>
        <w:t>5.4. Edición por bloques</w:t>
      </w:r>
    </w:p>
    <w:p>
      <w:r>
        <w:t>El editor podrá incluir, como mínimo:</w:t>
      </w:r>
    </w:p>
    <w:p>
      <w:pPr>
        <w:pStyle w:val="ListBullet"/>
      </w:pPr>
      <w:r>
        <w:t>Párrafo.</w:t>
      </w:r>
    </w:p>
    <w:p>
      <w:pPr>
        <w:pStyle w:val="ListBullet"/>
      </w:pPr>
      <w:r>
        <w:t>Encabezado.</w:t>
      </w:r>
    </w:p>
    <w:p>
      <w:pPr>
        <w:pStyle w:val="ListBullet"/>
      </w:pPr>
      <w:r>
        <w:t>Lista.</w:t>
      </w:r>
    </w:p>
    <w:p>
      <w:pPr>
        <w:pStyle w:val="ListBullet"/>
      </w:pPr>
      <w:r>
        <w:t>Imagen.</w:t>
      </w:r>
    </w:p>
    <w:p>
      <w:pPr>
        <w:pStyle w:val="ListBullet"/>
      </w:pPr>
      <w:r>
        <w:t>Cita.</w:t>
      </w:r>
    </w:p>
    <w:p>
      <w:pPr>
        <w:pStyle w:val="ListBullet"/>
      </w:pPr>
      <w:r>
        <w:t>Aviso.</w:t>
      </w:r>
    </w:p>
    <w:p>
      <w:pPr>
        <w:pStyle w:val="ListBullet"/>
      </w:pPr>
      <w:r>
        <w:t>Tabla.</w:t>
      </w:r>
    </w:p>
    <w:p>
      <w:pPr>
        <w:pStyle w:val="ListBullet"/>
      </w:pPr>
      <w:r>
        <w:t>Tabla comparativa.</w:t>
      </w:r>
    </w:p>
    <w:p>
      <w:pPr>
        <w:pStyle w:val="ListBullet"/>
      </w:pPr>
      <w:r>
        <w:t>Tarjeta de producto.</w:t>
      </w:r>
    </w:p>
    <w:p>
      <w:pPr>
        <w:pStyle w:val="ListBullet"/>
      </w:pPr>
      <w:r>
        <w:t>Grupo de productos.</w:t>
      </w:r>
    </w:p>
    <w:p>
      <w:pPr>
        <w:pStyle w:val="ListBullet"/>
      </w:pPr>
      <w:r>
        <w:t>Ventajas e inconvenientes.</w:t>
      </w:r>
    </w:p>
    <w:p>
      <w:pPr>
        <w:pStyle w:val="ListBullet"/>
      </w:pPr>
      <w:r>
        <w:t>CTA de afiliación.</w:t>
      </w:r>
    </w:p>
    <w:p>
      <w:pPr>
        <w:pStyle w:val="ListBullet"/>
      </w:pPr>
      <w:r>
        <w:t>Preguntas frecuentes.</w:t>
      </w:r>
    </w:p>
    <w:p>
      <w:pPr>
        <w:pStyle w:val="ListBullet"/>
      </w:pPr>
      <w:r>
        <w:t>Contenido relacionado.</w:t>
      </w:r>
    </w:p>
    <w:p>
      <w:pPr>
        <w:pStyle w:val="ListBullet"/>
      </w:pPr>
      <w:r>
        <w:t>Separador.</w:t>
      </w:r>
    </w:p>
    <w:p>
      <w:pPr>
        <w:pStyle w:val="ListBullet"/>
      </w:pPr>
      <w:r>
        <w:t>Código o contenido embebido controlado, únicamente cuando sea necesario.</w:t>
      </w:r>
    </w:p>
    <w:p>
      <w:r>
        <w:t>Los bloques se almacenarán en JSON estructurado.</w:t>
      </w:r>
    </w:p>
    <w:p>
      <w:pPr>
        <w:pStyle w:val="Heading2"/>
        <w:keepNext/>
      </w:pPr>
      <w:r>
        <w:t>5.5. Gestión de productos</w:t>
      </w:r>
    </w:p>
    <w:p>
      <w:r>
        <w:t>Flujo previsto:</w:t>
      </w:r>
    </w:p>
    <w:p>
      <w:pPr>
        <w:pStyle w:val="ListNumber"/>
      </w:pPr>
      <w:r>
        <w:t>Crear o seleccionar un producto.</w:t>
      </w:r>
    </w:p>
    <w:p>
      <w:pPr>
        <w:pStyle w:val="ListNumber"/>
      </w:pPr>
      <w:r>
        <w:t>Informar nombre, marca y modelo.</w:t>
      </w:r>
    </w:p>
    <w:p>
      <w:pPr>
        <w:pStyle w:val="ListNumber"/>
      </w:pPr>
      <w:r>
        <w:t>Añadir imagen.</w:t>
      </w:r>
    </w:p>
    <w:p>
      <w:pPr>
        <w:pStyle w:val="ListNumber"/>
      </w:pPr>
      <w:r>
        <w:t>Añadir URL de Amazon.</w:t>
      </w:r>
    </w:p>
    <w:p>
      <w:pPr>
        <w:pStyle w:val="ListNumber"/>
      </w:pPr>
      <w:r>
        <w:t>Asociar categorías y edades.</w:t>
      </w:r>
    </w:p>
    <w:p>
      <w:pPr>
        <w:pStyle w:val="ListNumber"/>
      </w:pPr>
      <w:r>
        <w:t>Informar ventajas e inconvenientes.</w:t>
      </w:r>
    </w:p>
    <w:p>
      <w:pPr>
        <w:pStyle w:val="ListNumber"/>
      </w:pPr>
      <w:r>
        <w:t>Añadir etiquetas editoriales.</w:t>
      </w:r>
    </w:p>
    <w:p>
      <w:pPr>
        <w:pStyle w:val="ListNumber"/>
      </w:pPr>
      <w:r>
        <w:t>Asociarlo a uno o varios contenidos.</w:t>
      </w:r>
    </w:p>
    <w:p>
      <w:pPr>
        <w:pStyle w:val="ListNumber"/>
      </w:pPr>
      <w:r>
        <w:t>Activar o desactivar su visibilidad.</w:t>
      </w:r>
    </w:p>
    <w:p>
      <w:r>
        <w:t>No se sincronizarán automáticamente precios ni disponibilidad durante el MVP.</w:t>
      </w:r>
    </w:p>
    <w:p>
      <w:pPr>
        <w:pStyle w:val="Heading2"/>
        <w:keepNext/>
      </w:pPr>
      <w:r>
        <w:t>5.6. Gestión de medios</w:t>
      </w:r>
    </w:p>
    <w:p>
      <w:r>
        <w:t>El administrador podrá:</w:t>
      </w:r>
    </w:p>
    <w:p>
      <w:pPr>
        <w:pStyle w:val="ListBullet"/>
      </w:pPr>
      <w:r>
        <w:t>Subir imágenes.</w:t>
      </w:r>
    </w:p>
    <w:p>
      <w:pPr>
        <w:pStyle w:val="ListBullet"/>
      </w:pPr>
      <w:r>
        <w:t>Consultar la biblioteca.</w:t>
      </w:r>
    </w:p>
    <w:p>
      <w:pPr>
        <w:pStyle w:val="ListBullet"/>
      </w:pPr>
      <w:r>
        <w:t>Buscar por nombre.</w:t>
      </w:r>
    </w:p>
    <w:p>
      <w:pPr>
        <w:pStyle w:val="ListBullet"/>
      </w:pPr>
      <w:r>
        <w:t>Añadir texto alternativo.</w:t>
      </w:r>
    </w:p>
    <w:p>
      <w:pPr>
        <w:pStyle w:val="ListBullet"/>
      </w:pPr>
      <w:r>
        <w:t>Añadir título o pie de imagen.</w:t>
      </w:r>
    </w:p>
    <w:p>
      <w:pPr>
        <w:pStyle w:val="ListBullet"/>
      </w:pPr>
      <w:r>
        <w:t>Reutilizar una imagen.</w:t>
      </w:r>
    </w:p>
    <w:p>
      <w:pPr>
        <w:pStyle w:val="ListBullet"/>
      </w:pPr>
      <w:r>
        <w:t>Sustituir un archivo.</w:t>
      </w:r>
    </w:p>
    <w:p>
      <w:pPr>
        <w:pStyle w:val="ListBullet"/>
      </w:pPr>
      <w:r>
        <w:t>Eliminar medios no utilizados cuando proceda.</w:t>
      </w:r>
    </w:p>
    <w:p>
      <w:r>
        <w:t>Los archivos se almacenarán en un servicio compatible con S3.</w:t>
      </w:r>
    </w:p>
    <w:p>
      <w:pPr>
        <w:pStyle w:val="Heading1"/>
        <w:keepNext/>
      </w:pPr>
      <w:r>
        <w:t>6. Arquitectura de información de las pantallas</w:t>
      </w:r>
    </w:p>
    <w:p>
      <w:pPr>
        <w:pStyle w:val="Heading2"/>
        <w:keepNext/>
      </w:pPr>
      <w:r>
        <w:t>6.1. Aplicación pública</w:t>
      </w:r>
    </w:p>
    <w:p>
      <w:r>
        <w:t>Pantallas necesarias:</w:t>
      </w:r>
    </w:p>
    <w:p>
      <w:pPr>
        <w:pStyle w:val="ListBullet"/>
      </w:pPr>
      <w:r>
        <w:t>Inicio.</w:t>
      </w:r>
    </w:p>
    <w:p>
      <w:pPr>
        <w:pStyle w:val="ListBullet"/>
      </w:pPr>
      <w:r>
        <w:t>Página por edad.</w:t>
      </w:r>
    </w:p>
    <w:p>
      <w:pPr>
        <w:pStyle w:val="ListBullet"/>
      </w:pPr>
      <w:r>
        <w:t>Categoría principal.</w:t>
      </w:r>
    </w:p>
    <w:p>
      <w:pPr>
        <w:pStyle w:val="ListBullet"/>
      </w:pPr>
      <w:r>
        <w:t>Subcategoría.</w:t>
      </w:r>
    </w:p>
    <w:p>
      <w:pPr>
        <w:pStyle w:val="ListBullet"/>
      </w:pPr>
      <w:r>
        <w:t>Listado de guías.</w:t>
      </w:r>
    </w:p>
    <w:p>
      <w:pPr>
        <w:pStyle w:val="ListBullet"/>
      </w:pPr>
      <w:r>
        <w:t>Listado de comparativas.</w:t>
      </w:r>
    </w:p>
    <w:p>
      <w:pPr>
        <w:pStyle w:val="ListBullet"/>
      </w:pPr>
      <w:r>
        <w:t>Resultados de búsqueda.</w:t>
      </w:r>
    </w:p>
    <w:p>
      <w:pPr>
        <w:pStyle w:val="ListBullet"/>
      </w:pPr>
      <w:r>
        <w:t>Ranking.</w:t>
      </w:r>
    </w:p>
    <w:p>
      <w:pPr>
        <w:pStyle w:val="ListBullet"/>
      </w:pPr>
      <w:r>
        <w:t>Comparativa.</w:t>
      </w:r>
    </w:p>
    <w:p>
      <w:pPr>
        <w:pStyle w:val="ListBullet"/>
      </w:pPr>
      <w:r>
        <w:t>Reseña.</w:t>
      </w:r>
    </w:p>
    <w:p>
      <w:pPr>
        <w:pStyle w:val="ListBullet"/>
      </w:pPr>
      <w:r>
        <w:t>Guía de compra.</w:t>
      </w:r>
    </w:p>
    <w:p>
      <w:pPr>
        <w:pStyle w:val="ListBullet"/>
      </w:pPr>
      <w:r>
        <w:t>Artículo informativo.</w:t>
      </w:r>
    </w:p>
    <w:p>
      <w:pPr>
        <w:pStyle w:val="ListBullet"/>
      </w:pPr>
      <w:r>
        <w:t>Página de regalos.</w:t>
      </w:r>
    </w:p>
    <w:p>
      <w:pPr>
        <w:pStyle w:val="ListBullet"/>
      </w:pPr>
      <w:r>
        <w:t>Página de productos sostenibles.</w:t>
      </w:r>
    </w:p>
    <w:p>
      <w:pPr>
        <w:pStyle w:val="ListBullet"/>
      </w:pPr>
      <w:r>
        <w:t>Sobre BebesFelices.</w:t>
      </w:r>
    </w:p>
    <w:p>
      <w:pPr>
        <w:pStyle w:val="ListBullet"/>
      </w:pPr>
      <w:r>
        <w:t>Metodología.</w:t>
      </w:r>
    </w:p>
    <w:p>
      <w:pPr>
        <w:pStyle w:val="ListBullet"/>
      </w:pPr>
      <w:r>
        <w:t>Autores.</w:t>
      </w:r>
    </w:p>
    <w:p>
      <w:pPr>
        <w:pStyle w:val="ListBullet"/>
      </w:pPr>
      <w:r>
        <w:t>Página de autor.</w:t>
      </w:r>
    </w:p>
    <w:p>
      <w:pPr>
        <w:pStyle w:val="ListBullet"/>
      </w:pPr>
      <w:r>
        <w:t>Contacto.</w:t>
      </w:r>
    </w:p>
    <w:p>
      <w:pPr>
        <w:pStyle w:val="ListBullet"/>
      </w:pPr>
      <w:r>
        <w:t>Páginas legales.</w:t>
      </w:r>
    </w:p>
    <w:p>
      <w:pPr>
        <w:pStyle w:val="ListBullet"/>
      </w:pPr>
      <w:r>
        <w:t>Error 404.</w:t>
      </w:r>
    </w:p>
    <w:p>
      <w:pPr>
        <w:pStyle w:val="ListBullet"/>
      </w:pPr>
      <w:r>
        <w:t>Error genérico.</w:t>
      </w:r>
    </w:p>
    <w:p>
      <w:pPr>
        <w:pStyle w:val="Heading2"/>
        <w:keepNext/>
      </w:pPr>
      <w:r>
        <w:t>6.2. Aplicación administrativa</w:t>
      </w:r>
    </w:p>
    <w:p>
      <w:r>
        <w:t>Pantallas necesarias:</w:t>
      </w:r>
    </w:p>
    <w:p>
      <w:pPr>
        <w:pStyle w:val="ListBullet"/>
      </w:pPr>
      <w:r>
        <w:t>Inicio de sesión.</w:t>
      </w:r>
    </w:p>
    <w:p>
      <w:pPr>
        <w:pStyle w:val="ListBullet"/>
      </w:pPr>
      <w:r>
        <w:t>Dashboard.</w:t>
      </w:r>
    </w:p>
    <w:p>
      <w:pPr>
        <w:pStyle w:val="ListBullet"/>
      </w:pPr>
      <w:r>
        <w:t>Listado de contenidos.</w:t>
      </w:r>
    </w:p>
    <w:p>
      <w:pPr>
        <w:pStyle w:val="ListBullet"/>
      </w:pPr>
      <w:r>
        <w:t>Crear o editar contenido.</w:t>
      </w:r>
    </w:p>
    <w:p>
      <w:pPr>
        <w:pStyle w:val="ListBullet"/>
      </w:pPr>
      <w:r>
        <w:t>Previsualización.</w:t>
      </w:r>
    </w:p>
    <w:p>
      <w:pPr>
        <w:pStyle w:val="ListBullet"/>
      </w:pPr>
      <w:r>
        <w:t>Listado de productos.</w:t>
      </w:r>
    </w:p>
    <w:p>
      <w:pPr>
        <w:pStyle w:val="ListBullet"/>
      </w:pPr>
      <w:r>
        <w:t>Crear o editar producto.</w:t>
      </w:r>
    </w:p>
    <w:p>
      <w:pPr>
        <w:pStyle w:val="ListBullet"/>
      </w:pPr>
      <w:r>
        <w:t>Taxonomías.</w:t>
      </w:r>
    </w:p>
    <w:p>
      <w:pPr>
        <w:pStyle w:val="ListBullet"/>
      </w:pPr>
      <w:r>
        <w:t>Biblioteca de medios.</w:t>
      </w:r>
    </w:p>
    <w:p>
      <w:pPr>
        <w:pStyle w:val="ListBullet"/>
      </w:pPr>
      <w:r>
        <w:t>Navegación o menús.</w:t>
      </w:r>
    </w:p>
    <w:p>
      <w:pPr>
        <w:pStyle w:val="ListBullet"/>
      </w:pPr>
      <w:r>
        <w:t>Redirecciones.</w:t>
      </w:r>
    </w:p>
    <w:p>
      <w:pPr>
        <w:pStyle w:val="ListBullet"/>
      </w:pPr>
      <w:r>
        <w:t>Configuración SEO.</w:t>
      </w:r>
    </w:p>
    <w:p>
      <w:pPr>
        <w:pStyle w:val="ListBullet"/>
      </w:pPr>
      <w:r>
        <w:t>Configuración general.</w:t>
      </w:r>
    </w:p>
    <w:p>
      <w:pPr>
        <w:pStyle w:val="ListBullet"/>
      </w:pPr>
      <w:r>
        <w:t>Registro básico de actividad.</w:t>
      </w:r>
    </w:p>
    <w:p>
      <w:pPr>
        <w:pStyle w:val="ListBullet"/>
      </w:pPr>
      <w:r>
        <w:t>Perfil y cierre de sesión.</w:t>
      </w:r>
    </w:p>
    <w:p>
      <w:pPr>
        <w:pStyle w:val="Heading1"/>
        <w:keepNext/>
      </w:pPr>
      <w:r>
        <w:t>7. Wireframes públicos</w:t>
      </w:r>
    </w:p>
    <w:p>
      <w:pPr>
        <w:pStyle w:val="Heading2"/>
        <w:keepNext/>
      </w:pPr>
      <w:r>
        <w:t>7.1. Página de inicio</w:t>
      </w:r>
    </w:p>
    <w:p>
      <w:pPr>
        <w:pStyle w:val="Heading3"/>
        <w:keepNext/>
      </w:pPr>
      <w:r>
        <w:t>Estructura</w:t>
      </w:r>
    </w:p>
    <w:p>
      <w:pPr>
        <w:pStyle w:val="ListNumber"/>
      </w:pPr>
      <w:r>
        <w:t>Cabecera.</w:t>
      </w:r>
    </w:p>
    <w:p>
      <w:pPr>
        <w:pStyle w:val="ListNumber"/>
      </w:pPr>
      <w:r>
        <w:t>Hero.</w:t>
      </w:r>
    </w:p>
    <w:p>
      <w:pPr>
        <w:pStyle w:val="ListNumber"/>
      </w:pPr>
      <w:r>
        <w:t>Accesos por edad.</w:t>
      </w:r>
    </w:p>
    <w:p>
      <w:pPr>
        <w:pStyle w:val="ListNumber"/>
      </w:pPr>
      <w:r>
        <w:t>Categorías principales.</w:t>
      </w:r>
    </w:p>
    <w:p>
      <w:pPr>
        <w:pStyle w:val="ListNumber"/>
      </w:pPr>
      <w:r>
        <w:t>Recomendaciones o contenidos destacados.</w:t>
      </w:r>
    </w:p>
    <w:p>
      <w:pPr>
        <w:pStyle w:val="ListNumber"/>
      </w:pPr>
      <w:r>
        <w:t>Guías recientes o prioritarias.</w:t>
      </w:r>
    </w:p>
    <w:p>
      <w:pPr>
        <w:pStyle w:val="ListNumber"/>
      </w:pPr>
      <w:r>
        <w:t>Comparativas destacadas.</w:t>
      </w:r>
    </w:p>
    <w:p>
      <w:pPr>
        <w:pStyle w:val="ListNumber"/>
      </w:pPr>
      <w:r>
        <w:t>Bloque de metodología y confianza.</w:t>
      </w:r>
    </w:p>
    <w:p>
      <w:pPr>
        <w:pStyle w:val="ListNumber"/>
      </w:pPr>
      <w:r>
        <w:t>Suscripción o captación, únicamente cuando exista una estrategia definida.</w:t>
      </w:r>
    </w:p>
    <w:p>
      <w:pPr>
        <w:pStyle w:val="ListNumber"/>
      </w:pPr>
      <w:r>
        <w:t>Pie de página.</w:t>
      </w:r>
    </w:p>
    <w:p>
      <w:pPr>
        <w:pStyle w:val="Heading3"/>
        <w:keepNext/>
      </w:pPr>
      <w:r>
        <w:t>Hero propuesto</w:t>
      </w:r>
    </w:p>
    <w:p>
      <w:r>
        <w:t>Debe responder a tres preguntas:</w:t>
      </w:r>
    </w:p>
    <w:p>
      <w:pPr>
        <w:pStyle w:val="ListBullet"/>
      </w:pPr>
      <w:r>
        <w:t>Qué ofrece BebesFelices.</w:t>
      </w:r>
    </w:p>
    <w:p>
      <w:pPr>
        <w:pStyle w:val="ListBullet"/>
      </w:pPr>
      <w:r>
        <w:t>Para quién.</w:t>
      </w:r>
    </w:p>
    <w:p>
      <w:pPr>
        <w:pStyle w:val="ListBullet"/>
      </w:pPr>
      <w:r>
        <w:t>Cómo empezar a navegar.</w:t>
      </w:r>
    </w:p>
    <w:p>
      <w:r>
        <w:t>Contenido conceptual:</w:t>
      </w:r>
    </w:p>
    <w:p>
      <w:r>
        <w:rPr>
          <w:b/>
        </w:rPr>
        <w:t>Encuentra juguetes, regalos y productos adecuados para niños de 3 a 5 años</w:t>
      </w:r>
    </w:p>
    <w:p>
      <w:r>
        <w:t>Selecciones, comparativas y guías claras para ayudarte a elegir con criterio.</w:t>
      </w:r>
    </w:p>
    <w:p>
      <w:r>
        <w:t>CTA principal: Buscar por edad</w:t>
      </w:r>
    </w:p>
    <w:p>
      <w:r>
        <w:t>CTA secundario: Explorar categorías</w:t>
      </w:r>
    </w:p>
    <w:p>
      <w:r>
        <w:t>No se utilizará un carrusel en el hero.</w:t>
      </w:r>
    </w:p>
    <w:p>
      <w:pPr>
        <w:pStyle w:val="Heading2"/>
        <w:keepNext/>
      </w:pPr>
      <w:r>
        <w:t>7.2. Página por edad</w:t>
      </w:r>
    </w:p>
    <w:p>
      <w:pPr>
        <w:pStyle w:val="ListNumber"/>
      </w:pPr>
      <w:r>
        <w:t>Migas de pan.</w:t>
      </w:r>
    </w:p>
    <w:p>
      <w:pPr>
        <w:pStyle w:val="ListNumber"/>
      </w:pPr>
      <w:r>
        <w:t>Título.</w:t>
      </w:r>
    </w:p>
    <w:p>
      <w:pPr>
        <w:pStyle w:val="ListNumber"/>
      </w:pPr>
      <w:r>
        <w:t>Introducción.</w:t>
      </w:r>
    </w:p>
    <w:p>
      <w:pPr>
        <w:pStyle w:val="ListNumber"/>
      </w:pPr>
      <w:r>
        <w:t>Accesos por necesidad o tipo de producto.</w:t>
      </w:r>
    </w:p>
    <w:p>
      <w:pPr>
        <w:pStyle w:val="ListNumber"/>
      </w:pPr>
      <w:r>
        <w:t>Categorías recomendadas.</w:t>
      </w:r>
    </w:p>
    <w:p>
      <w:pPr>
        <w:pStyle w:val="ListNumber"/>
      </w:pPr>
      <w:r>
        <w:t>Mejores guías para esa edad.</w:t>
      </w:r>
    </w:p>
    <w:p>
      <w:pPr>
        <w:pStyle w:val="ListNumber"/>
      </w:pPr>
      <w:r>
        <w:t>Rankings destacados.</w:t>
      </w:r>
    </w:p>
    <w:p>
      <w:pPr>
        <w:pStyle w:val="ListNumber"/>
      </w:pPr>
      <w:r>
        <w:t>Ideas de regalo.</w:t>
      </w:r>
    </w:p>
    <w:p>
      <w:pPr>
        <w:pStyle w:val="ListNumber"/>
      </w:pPr>
      <w:r>
        <w:t>Contenidos informativos.</w:t>
      </w:r>
    </w:p>
    <w:p>
      <w:pPr>
        <w:pStyle w:val="ListNumber"/>
      </w:pPr>
      <w:r>
        <w:t>Preguntas frecuentes.</w:t>
      </w:r>
    </w:p>
    <w:p>
      <w:pPr>
        <w:pStyle w:val="ListNumber"/>
      </w:pPr>
      <w:r>
        <w:t>Enlaces hacia las otras edades.</w:t>
      </w:r>
    </w:p>
    <w:p>
      <w:pPr>
        <w:pStyle w:val="Heading2"/>
        <w:keepNext/>
      </w:pPr>
      <w:r>
        <w:t>7.3. Página de categoría</w:t>
      </w:r>
    </w:p>
    <w:p>
      <w:pPr>
        <w:pStyle w:val="ListNumber"/>
      </w:pPr>
      <w:r>
        <w:t>Migas de pan.</w:t>
      </w:r>
    </w:p>
    <w:p>
      <w:pPr>
        <w:pStyle w:val="ListNumber"/>
      </w:pPr>
      <w:r>
        <w:t>Título e introducción.</w:t>
      </w:r>
    </w:p>
    <w:p>
      <w:pPr>
        <w:pStyle w:val="ListNumber"/>
      </w:pPr>
      <w:r>
        <w:t>Subcategorías.</w:t>
      </w:r>
    </w:p>
    <w:p>
      <w:pPr>
        <w:pStyle w:val="ListNumber"/>
      </w:pPr>
      <w:r>
        <w:t>Selector por edad.</w:t>
      </w:r>
    </w:p>
    <w:p>
      <w:pPr>
        <w:pStyle w:val="ListNumber"/>
      </w:pPr>
      <w:r>
        <w:t>Contenidos prioritarios.</w:t>
      </w:r>
    </w:p>
    <w:p>
      <w:pPr>
        <w:pStyle w:val="ListNumber"/>
      </w:pPr>
      <w:r>
        <w:t>Rankings.</w:t>
      </w:r>
    </w:p>
    <w:p>
      <w:pPr>
        <w:pStyle w:val="ListNumber"/>
      </w:pPr>
      <w:r>
        <w:t>Comparativas.</w:t>
      </w:r>
    </w:p>
    <w:p>
      <w:pPr>
        <w:pStyle w:val="ListNumber"/>
      </w:pPr>
      <w:r>
        <w:t>Guías.</w:t>
      </w:r>
    </w:p>
    <w:p>
      <w:pPr>
        <w:pStyle w:val="ListNumber"/>
      </w:pPr>
      <w:r>
        <w:t>Artículos informativos.</w:t>
      </w:r>
    </w:p>
    <w:p>
      <w:pPr>
        <w:pStyle w:val="ListNumber"/>
      </w:pPr>
      <w:r>
        <w:t>Explicación sobre cómo elegir.</w:t>
      </w:r>
    </w:p>
    <w:p>
      <w:pPr>
        <w:pStyle w:val="ListNumber"/>
      </w:pPr>
      <w:r>
        <w:t>Preguntas frecuentes.</w:t>
      </w:r>
    </w:p>
    <w:p>
      <w:pPr>
        <w:pStyle w:val="ListNumber"/>
      </w:pPr>
      <w:r>
        <w:t>Categorías relacionadas.</w:t>
      </w:r>
    </w:p>
    <w:p>
      <w:pPr>
        <w:pStyle w:val="Heading2"/>
        <w:keepNext/>
      </w:pPr>
      <w:r>
        <w:t>7.4. Ranking de productos</w:t>
      </w:r>
    </w:p>
    <w:p>
      <w:pPr>
        <w:pStyle w:val="Heading3"/>
        <w:keepNext/>
      </w:pPr>
      <w:r>
        <w:t>Cabecera</w:t>
      </w:r>
    </w:p>
    <w:p>
      <w:pPr>
        <w:pStyle w:val="ListNumber"/>
      </w:pPr>
      <w:r>
        <w:t>Migas de pan.</w:t>
      </w:r>
    </w:p>
    <w:p>
      <w:pPr>
        <w:pStyle w:val="ListNumber"/>
      </w:pPr>
      <w:r>
        <w:t>Etiqueta de categoría.</w:t>
      </w:r>
    </w:p>
    <w:p>
      <w:pPr>
        <w:pStyle w:val="ListNumber"/>
      </w:pPr>
      <w:r>
        <w:t>H1.</w:t>
      </w:r>
    </w:p>
    <w:p>
      <w:pPr>
        <w:pStyle w:val="ListNumber"/>
      </w:pPr>
      <w:r>
        <w:t>Introducción.</w:t>
      </w:r>
    </w:p>
    <w:p>
      <w:pPr>
        <w:pStyle w:val="ListNumber"/>
      </w:pPr>
      <w:r>
        <w:t>Autor.</w:t>
      </w:r>
    </w:p>
    <w:p>
      <w:pPr>
        <w:pStyle w:val="ListNumber"/>
      </w:pPr>
      <w:r>
        <w:t>Fecha de actualización.</w:t>
      </w:r>
    </w:p>
    <w:p>
      <w:pPr>
        <w:pStyle w:val="ListNumber"/>
      </w:pPr>
      <w:r>
        <w:t>Aviso de afiliación.</w:t>
      </w:r>
    </w:p>
    <w:p>
      <w:pPr>
        <w:pStyle w:val="Heading3"/>
        <w:keepNext/>
      </w:pPr>
      <w:r>
        <w:t>Resumen</w:t>
      </w:r>
    </w:p>
    <w:p>
      <w:pPr>
        <w:pStyle w:val="ListNumber"/>
      </w:pPr>
      <w:r>
        <w:t>Recomendación general.</w:t>
      </w:r>
    </w:p>
    <w:p>
      <w:pPr>
        <w:pStyle w:val="ListNumber"/>
      </w:pPr>
      <w:r>
        <w:t>Tarjetas de selección rápida.</w:t>
      </w:r>
    </w:p>
    <w:p>
      <w:pPr>
        <w:pStyle w:val="ListNumber"/>
      </w:pPr>
      <w:r>
        <w:t>Índice de contenido.</w:t>
      </w:r>
    </w:p>
    <w:p>
      <w:pPr>
        <w:pStyle w:val="Heading3"/>
        <w:keepNext/>
      </w:pPr>
      <w:r>
        <w:t>Contenido principal</w:t>
      </w:r>
    </w:p>
    <w:p>
      <w:pPr>
        <w:pStyle w:val="ListNumber"/>
      </w:pPr>
      <w:r>
        <w:t>Metodología.</w:t>
      </w:r>
    </w:p>
    <w:p>
      <w:pPr>
        <w:pStyle w:val="ListNumber"/>
      </w:pPr>
      <w:r>
        <w:t>Productos recomendados.</w:t>
      </w:r>
    </w:p>
    <w:p>
      <w:pPr>
        <w:pStyle w:val="ListNumber"/>
      </w:pPr>
      <w:r>
        <w:t>Tabla comparativa.</w:t>
      </w:r>
    </w:p>
    <w:p>
      <w:pPr>
        <w:pStyle w:val="ListNumber"/>
      </w:pPr>
      <w:r>
        <w:t>Análisis individual.</w:t>
      </w:r>
    </w:p>
    <w:p>
      <w:pPr>
        <w:pStyle w:val="ListNumber"/>
      </w:pPr>
      <w:r>
        <w:t>Guía de compra.</w:t>
      </w:r>
    </w:p>
    <w:p>
      <w:pPr>
        <w:pStyle w:val="ListNumber"/>
      </w:pPr>
      <w:r>
        <w:t>Preguntas frecuentes.</w:t>
      </w:r>
    </w:p>
    <w:p>
      <w:pPr>
        <w:pStyle w:val="ListNumber"/>
      </w:pPr>
      <w:r>
        <w:t>Contenidos relacionados.</w:t>
      </w:r>
    </w:p>
    <w:p>
      <w:pPr>
        <w:pStyle w:val="Heading3"/>
        <w:keepNext/>
      </w:pPr>
      <w:r>
        <w:t>Barra lateral en escritorio</w:t>
      </w:r>
    </w:p>
    <w:p>
      <w:pPr>
        <w:pStyle w:val="ListNumber"/>
      </w:pPr>
      <w:r>
        <w:t>Índice.</w:t>
      </w:r>
    </w:p>
    <w:p>
      <w:pPr>
        <w:pStyle w:val="ListNumber"/>
      </w:pPr>
      <w:r>
        <w:t>Contenido relacionado.</w:t>
      </w:r>
    </w:p>
    <w:p>
      <w:pPr>
        <w:pStyle w:val="ListNumber"/>
      </w:pPr>
      <w:r>
        <w:t>CTA contextual no intrusivo.</w:t>
      </w:r>
    </w:p>
    <w:p>
      <w:r>
        <w:t>En móvil, la barra lateral se integrará en el flujo principal.</w:t>
      </w:r>
    </w:p>
    <w:p>
      <w:pPr>
        <w:pStyle w:val="Heading2"/>
        <w:keepNext/>
      </w:pPr>
      <w:r>
        <w:t>7.5. Tarjeta de producto</w:t>
      </w:r>
    </w:p>
    <w:p>
      <w:pPr>
        <w:pStyle w:val="ListNumber"/>
      </w:pPr>
      <w:r>
        <w:t>Imagen.</w:t>
      </w:r>
    </w:p>
    <w:p>
      <w:pPr>
        <w:pStyle w:val="ListNumber"/>
      </w:pPr>
      <w:r>
        <w:t>Nombre.</w:t>
      </w:r>
    </w:p>
    <w:p>
      <w:pPr>
        <w:pStyle w:val="ListNumber"/>
      </w:pPr>
      <w:r>
        <w:t>Distinción editorial.</w:t>
      </w:r>
    </w:p>
    <w:p>
      <w:pPr>
        <w:pStyle w:val="ListNumber"/>
      </w:pPr>
      <w:r>
        <w:t>Descripción breve.</w:t>
      </w:r>
    </w:p>
    <w:p>
      <w:pPr>
        <w:pStyle w:val="ListNumber"/>
      </w:pPr>
      <w:r>
        <w:t>Ventajas principales.</w:t>
      </w:r>
    </w:p>
    <w:p>
      <w:pPr>
        <w:pStyle w:val="ListNumber"/>
      </w:pPr>
      <w:r>
        <w:t>Aspecto a considerar.</w:t>
      </w:r>
    </w:p>
    <w:p>
      <w:pPr>
        <w:pStyle w:val="ListNumber"/>
      </w:pPr>
      <w:r>
        <w:t>Edad recomendada.</w:t>
      </w:r>
    </w:p>
    <w:p>
      <w:pPr>
        <w:pStyle w:val="ListNumber"/>
      </w:pPr>
      <w:r>
        <w:t>CTA: “Ver en Amazon”.</w:t>
      </w:r>
    </w:p>
    <w:p>
      <w:pPr>
        <w:pStyle w:val="ListNumber"/>
      </w:pPr>
      <w:r>
        <w:t>Texto aclaratorio sobre afiliación cuando corresponda.</w:t>
      </w:r>
    </w:p>
    <w:p>
      <w:r>
        <w:t>No se mostrará un precio fijo salvo que exista un mecanismo fiable y conforme con las condiciones aplicables.</w:t>
      </w:r>
    </w:p>
    <w:p>
      <w:pPr>
        <w:pStyle w:val="Heading2"/>
        <w:keepNext/>
      </w:pPr>
      <w:r>
        <w:t>7.6. Tabla comparativa</w:t>
      </w:r>
    </w:p>
    <w:p>
      <w:pPr>
        <w:pStyle w:val="Heading3"/>
        <w:keepNext/>
      </w:pPr>
      <w:r>
        <w:t>Columnas posibles</w:t>
      </w:r>
    </w:p>
    <w:p>
      <w:pPr>
        <w:pStyle w:val="ListNumber"/>
      </w:pPr>
      <w:r>
        <w:t>Producto.</w:t>
      </w:r>
    </w:p>
    <w:p>
      <w:pPr>
        <w:pStyle w:val="ListNumber"/>
      </w:pPr>
      <w:r>
        <w:t>Recomendado para.</w:t>
      </w:r>
    </w:p>
    <w:p>
      <w:pPr>
        <w:pStyle w:val="ListNumber"/>
      </w:pPr>
      <w:r>
        <w:t>Edad.</w:t>
      </w:r>
    </w:p>
    <w:p>
      <w:pPr>
        <w:pStyle w:val="ListNumber"/>
      </w:pPr>
      <w:r>
        <w:t>Característica diferencial.</w:t>
      </w:r>
    </w:p>
    <w:p>
      <w:pPr>
        <w:pStyle w:val="ListNumber"/>
      </w:pPr>
      <w:r>
        <w:t>Ventaja principal.</w:t>
      </w:r>
    </w:p>
    <w:p>
      <w:pPr>
        <w:pStyle w:val="ListNumber"/>
      </w:pPr>
      <w:r>
        <w:t>Aspecto a considerar.</w:t>
      </w:r>
    </w:p>
    <w:p>
      <w:pPr>
        <w:pStyle w:val="ListNumber"/>
      </w:pPr>
      <w:r>
        <w:t>Enlace.</w:t>
      </w:r>
    </w:p>
    <w:p>
      <w:pPr>
        <w:pStyle w:val="Heading3"/>
        <w:keepNext/>
      </w:pPr>
      <w:r>
        <w:t>En móvil</w:t>
      </w:r>
    </w:p>
    <w:p>
      <w:pPr>
        <w:pStyle w:val="ListNumber"/>
      </w:pPr>
      <w:r>
        <w:t>Se convertirá en tarjetas, o</w:t>
      </w:r>
    </w:p>
    <w:p>
      <w:pPr>
        <w:pStyle w:val="ListNumber"/>
      </w:pPr>
      <w:r>
        <w:t>Permitirá desplazamiento horizontal claramente indicado.</w:t>
      </w:r>
    </w:p>
    <w:p>
      <w:pPr>
        <w:pStyle w:val="Heading2"/>
        <w:keepNext/>
      </w:pPr>
      <w:r>
        <w:t>7.7. Página de búsqueda</w:t>
      </w:r>
    </w:p>
    <w:p>
      <w:pPr>
        <w:pStyle w:val="ListNumber"/>
      </w:pPr>
      <w:r>
        <w:t>Campo con la consulta.</w:t>
      </w:r>
    </w:p>
    <w:p>
      <w:pPr>
        <w:pStyle w:val="ListNumber"/>
      </w:pPr>
      <w:r>
        <w:t>Número de resultados.</w:t>
      </w:r>
    </w:p>
    <w:p>
      <w:pPr>
        <w:pStyle w:val="ListNumber"/>
      </w:pPr>
      <w:r>
        <w:t>Filtros.</w:t>
      </w:r>
    </w:p>
    <w:p>
      <w:pPr>
        <w:pStyle w:val="ListNumber"/>
      </w:pPr>
      <w:r>
        <w:t>Listado.</w:t>
      </w:r>
    </w:p>
    <w:p>
      <w:pPr>
        <w:pStyle w:val="ListNumber"/>
      </w:pPr>
      <w:r>
        <w:t>Paginación.</w:t>
      </w:r>
    </w:p>
    <w:p>
      <w:pPr>
        <w:pStyle w:val="ListNumber"/>
      </w:pPr>
      <w:r>
        <w:t>Sugerencias alternativas cuando no haya resultados.</w:t>
      </w:r>
    </w:p>
    <w:p>
      <w:r>
        <w:t>Cada resultado mostrará:</w:t>
      </w:r>
    </w:p>
    <w:p>
      <w:pPr>
        <w:pStyle w:val="ListBullet"/>
      </w:pPr>
      <w:r>
        <w:t>Tipo de contenido.</w:t>
      </w:r>
    </w:p>
    <w:p>
      <w:pPr>
        <w:pStyle w:val="ListBullet"/>
      </w:pPr>
      <w:r>
        <w:t>Título.</w:t>
      </w:r>
    </w:p>
    <w:p>
      <w:pPr>
        <w:pStyle w:val="ListBullet"/>
      </w:pPr>
      <w:r>
        <w:t>Extracto.</w:t>
      </w:r>
    </w:p>
    <w:p>
      <w:pPr>
        <w:pStyle w:val="ListBullet"/>
      </w:pPr>
      <w:r>
        <w:t>Categoría.</w:t>
      </w:r>
    </w:p>
    <w:p>
      <w:pPr>
        <w:pStyle w:val="ListBullet"/>
      </w:pPr>
      <w:r>
        <w:t>Edad, cuando corresponda.</w:t>
      </w:r>
    </w:p>
    <w:p>
      <w:pPr>
        <w:pStyle w:val="ListBullet"/>
      </w:pPr>
      <w:r>
        <w:t>Fecha de actualización cuando sea relevante.</w:t>
      </w:r>
    </w:p>
    <w:p>
      <w:pPr>
        <w:pStyle w:val="Heading1"/>
        <w:keepNext/>
      </w:pPr>
      <w:r>
        <w:t>8. Wireframes administrativos</w:t>
      </w:r>
    </w:p>
    <w:p>
      <w:pPr>
        <w:pStyle w:val="Heading2"/>
        <w:keepNext/>
      </w:pPr>
      <w:r>
        <w:t>8.1. Dashboard</w:t>
      </w:r>
    </w:p>
    <w:p>
      <w:r>
        <w:t>Debe mostrar información operativa, no métricas decorativas.</w:t>
      </w:r>
    </w:p>
    <w:p>
      <w:r>
        <w:t>Bloques iniciales:</w:t>
      </w:r>
    </w:p>
    <w:p>
      <w:pPr>
        <w:pStyle w:val="ListBullet"/>
      </w:pPr>
      <w:r>
        <w:t>Contenidos en borrador.</w:t>
      </w:r>
    </w:p>
    <w:p>
      <w:pPr>
        <w:pStyle w:val="ListBullet"/>
      </w:pPr>
      <w:r>
        <w:t>Contenidos en revisión.</w:t>
      </w:r>
    </w:p>
    <w:p>
      <w:pPr>
        <w:pStyle w:val="ListBullet"/>
      </w:pPr>
      <w:r>
        <w:t>Publicaciones programadas.</w:t>
      </w:r>
    </w:p>
    <w:p>
      <w:pPr>
        <w:pStyle w:val="ListBullet"/>
      </w:pPr>
      <w:r>
        <w:t>Contenidos recientemente publicados.</w:t>
      </w:r>
    </w:p>
    <w:p>
      <w:pPr>
        <w:pStyle w:val="ListBullet"/>
      </w:pPr>
      <w:r>
        <w:t>Contenidos pendientes de actualizar.</w:t>
      </w:r>
    </w:p>
    <w:p>
      <w:pPr>
        <w:pStyle w:val="ListBullet"/>
      </w:pPr>
      <w:r>
        <w:t>Productos desactivados o que requieren revisión.</w:t>
      </w:r>
    </w:p>
    <w:p>
      <w:pPr>
        <w:pStyle w:val="ListBullet"/>
      </w:pPr>
      <w:r>
        <w:t>Accesos rápidos.</w:t>
      </w:r>
    </w:p>
    <w:p>
      <w:r>
        <w:t>Acciones principales:</w:t>
      </w:r>
    </w:p>
    <w:p>
      <w:pPr>
        <w:pStyle w:val="ListBullet"/>
      </w:pPr>
      <w:r>
        <w:t>Nuevo contenido.</w:t>
      </w:r>
    </w:p>
    <w:p>
      <w:pPr>
        <w:pStyle w:val="ListBullet"/>
      </w:pPr>
      <w:r>
        <w:t>Nuevo producto.</w:t>
      </w:r>
    </w:p>
    <w:p>
      <w:pPr>
        <w:pStyle w:val="ListBullet"/>
      </w:pPr>
      <w:r>
        <w:t>Subir imagen.</w:t>
      </w:r>
    </w:p>
    <w:p>
      <w:pPr>
        <w:pStyle w:val="ListBullet"/>
      </w:pPr>
      <w:r>
        <w:t>Revisar borradores.</w:t>
      </w:r>
    </w:p>
    <w:p>
      <w:pPr>
        <w:pStyle w:val="Heading2"/>
        <w:keepNext/>
      </w:pPr>
      <w:r>
        <w:t>8.2. Listado de contenidos</w:t>
      </w:r>
    </w:p>
    <w:p>
      <w:pPr>
        <w:pStyle w:val="Heading3"/>
        <w:keepNext/>
      </w:pPr>
      <w:r>
        <w:t>Columnas</w:t>
      </w:r>
    </w:p>
    <w:p>
      <w:pPr>
        <w:pStyle w:val="ListBullet"/>
      </w:pPr>
      <w:r>
        <w:t>Título.</w:t>
      </w:r>
    </w:p>
    <w:p>
      <w:pPr>
        <w:pStyle w:val="ListBullet"/>
      </w:pPr>
      <w:r>
        <w:t>Tipo.</w:t>
      </w:r>
    </w:p>
    <w:p>
      <w:pPr>
        <w:pStyle w:val="ListBullet"/>
      </w:pPr>
      <w:r>
        <w:t>Estado.</w:t>
      </w:r>
    </w:p>
    <w:p>
      <w:pPr>
        <w:pStyle w:val="ListBullet"/>
      </w:pPr>
      <w:r>
        <w:t>Categoría.</w:t>
      </w:r>
    </w:p>
    <w:p>
      <w:pPr>
        <w:pStyle w:val="ListBullet"/>
      </w:pPr>
      <w:r>
        <w:t>Edad.</w:t>
      </w:r>
    </w:p>
    <w:p>
      <w:pPr>
        <w:pStyle w:val="ListBullet"/>
      </w:pPr>
      <w:r>
        <w:t>Autor.</w:t>
      </w:r>
    </w:p>
    <w:p>
      <w:pPr>
        <w:pStyle w:val="ListBullet"/>
      </w:pPr>
      <w:r>
        <w:t>Última modificación.</w:t>
      </w:r>
    </w:p>
    <w:p>
      <w:pPr>
        <w:pStyle w:val="ListBullet"/>
      </w:pPr>
      <w:r>
        <w:t>Fecha de publicación.</w:t>
      </w:r>
    </w:p>
    <w:p>
      <w:pPr>
        <w:pStyle w:val="ListBullet"/>
      </w:pPr>
      <w:r>
        <w:t>Acciones.</w:t>
      </w:r>
    </w:p>
    <w:p>
      <w:pPr>
        <w:pStyle w:val="Heading3"/>
        <w:keepNext/>
      </w:pPr>
      <w:r>
        <w:t>Filtros</w:t>
      </w:r>
    </w:p>
    <w:p>
      <w:pPr>
        <w:pStyle w:val="ListBullet"/>
      </w:pPr>
      <w:r>
        <w:t>Estado.</w:t>
      </w:r>
    </w:p>
    <w:p>
      <w:pPr>
        <w:pStyle w:val="ListBullet"/>
      </w:pPr>
      <w:r>
        <w:t>Tipo.</w:t>
      </w:r>
    </w:p>
    <w:p>
      <w:pPr>
        <w:pStyle w:val="ListBullet"/>
      </w:pPr>
      <w:r>
        <w:t>Categoría.</w:t>
      </w:r>
    </w:p>
    <w:p>
      <w:pPr>
        <w:pStyle w:val="ListBullet"/>
      </w:pPr>
      <w:r>
        <w:t>Edad.</w:t>
      </w:r>
    </w:p>
    <w:p>
      <w:pPr>
        <w:pStyle w:val="ListBullet"/>
      </w:pPr>
      <w:r>
        <w:t>Fecha.</w:t>
      </w:r>
    </w:p>
    <w:p>
      <w:pPr>
        <w:pStyle w:val="ListBullet"/>
      </w:pPr>
      <w:r>
        <w:t>Texto libre.</w:t>
      </w:r>
    </w:p>
    <w:p>
      <w:pPr>
        <w:pStyle w:val="Heading3"/>
        <w:keepNext/>
      </w:pPr>
      <w:r>
        <w:t>Acciones</w:t>
      </w:r>
    </w:p>
    <w:p>
      <w:pPr>
        <w:pStyle w:val="ListBullet"/>
      </w:pPr>
      <w:r>
        <w:t>Editar.</w:t>
      </w:r>
    </w:p>
    <w:p>
      <w:pPr>
        <w:pStyle w:val="ListBullet"/>
      </w:pPr>
      <w:r>
        <w:t>Previsualizar.</w:t>
      </w:r>
    </w:p>
    <w:p>
      <w:pPr>
        <w:pStyle w:val="ListBullet"/>
      </w:pPr>
      <w:r>
        <w:t>Duplicar.</w:t>
      </w:r>
    </w:p>
    <w:p>
      <w:pPr>
        <w:pStyle w:val="ListBullet"/>
      </w:pPr>
      <w:r>
        <w:t>Publicar.</w:t>
      </w:r>
    </w:p>
    <w:p>
      <w:pPr>
        <w:pStyle w:val="ListBullet"/>
      </w:pPr>
      <w:r>
        <w:t>Archivar.</w:t>
      </w:r>
    </w:p>
    <w:p>
      <w:pPr>
        <w:pStyle w:val="Heading2"/>
        <w:keepNext/>
      </w:pPr>
      <w:r>
        <w:t>8.3. Editor de contenido</w:t>
      </w:r>
    </w:p>
    <w:p>
      <w:pPr>
        <w:pStyle w:val="Heading3"/>
        <w:keepNext/>
      </w:pPr>
      <w:r>
        <w:t>Barra superior</w:t>
      </w:r>
    </w:p>
    <w:p>
      <w:pPr>
        <w:pStyle w:val="ListBullet"/>
      </w:pPr>
      <w:r>
        <w:t>Volver.</w:t>
      </w:r>
    </w:p>
    <w:p>
      <w:pPr>
        <w:pStyle w:val="ListBullet"/>
      </w:pPr>
      <w:r>
        <w:t>Estado.</w:t>
      </w:r>
    </w:p>
    <w:p>
      <w:pPr>
        <w:pStyle w:val="ListBullet"/>
      </w:pPr>
      <w:r>
        <w:t>Guardado.</w:t>
      </w:r>
    </w:p>
    <w:p>
      <w:pPr>
        <w:pStyle w:val="ListBullet"/>
      </w:pPr>
      <w:r>
        <w:t>Previsualizar.</w:t>
      </w:r>
    </w:p>
    <w:p>
      <w:pPr>
        <w:pStyle w:val="ListBullet"/>
      </w:pPr>
      <w:r>
        <w:t>Publicar o programar.</w:t>
      </w:r>
    </w:p>
    <w:p>
      <w:pPr>
        <w:pStyle w:val="Heading3"/>
        <w:keepNext/>
      </w:pPr>
      <w:r>
        <w:t>Área central</w:t>
      </w:r>
    </w:p>
    <w:p>
      <w:pPr>
        <w:pStyle w:val="ListBullet"/>
      </w:pPr>
      <w:r>
        <w:t>Título.</w:t>
      </w:r>
    </w:p>
    <w:p>
      <w:pPr>
        <w:pStyle w:val="ListBullet"/>
      </w:pPr>
      <w:r>
        <w:t>Entradilla.</w:t>
      </w:r>
    </w:p>
    <w:p>
      <w:pPr>
        <w:pStyle w:val="ListBullet"/>
      </w:pPr>
      <w:r>
        <w:t>Editor por bloques.</w:t>
      </w:r>
    </w:p>
    <w:p>
      <w:pPr>
        <w:pStyle w:val="ListBullet"/>
      </w:pPr>
      <w:r>
        <w:t>Controles para añadir, mover, duplicar y eliminar bloques.</w:t>
      </w:r>
    </w:p>
    <w:p>
      <w:pPr>
        <w:pStyle w:val="Heading3"/>
        <w:keepNext/>
      </w:pPr>
      <w:r>
        <w:t>Panel lateral</w:t>
      </w:r>
    </w:p>
    <w:p>
      <w:pPr>
        <w:pStyle w:val="ListBullet"/>
      </w:pPr>
      <w:r>
        <w:t>Estado editorial.</w:t>
      </w:r>
    </w:p>
    <w:p>
      <w:pPr>
        <w:pStyle w:val="ListBullet"/>
      </w:pPr>
      <w:r>
        <w:t>Fecha de publicación.</w:t>
      </w:r>
    </w:p>
    <w:p>
      <w:pPr>
        <w:pStyle w:val="ListBullet"/>
      </w:pPr>
      <w:r>
        <w:t>URL.</w:t>
      </w:r>
    </w:p>
    <w:p>
      <w:pPr>
        <w:pStyle w:val="ListBullet"/>
      </w:pPr>
      <w:r>
        <w:t>Categorías.</w:t>
      </w:r>
    </w:p>
    <w:p>
      <w:pPr>
        <w:pStyle w:val="ListBullet"/>
      </w:pPr>
      <w:r>
        <w:t>Edades.</w:t>
      </w:r>
    </w:p>
    <w:p>
      <w:pPr>
        <w:pStyle w:val="ListBullet"/>
      </w:pPr>
      <w:r>
        <w:t>Etiquetas.</w:t>
      </w:r>
    </w:p>
    <w:p>
      <w:pPr>
        <w:pStyle w:val="ListBullet"/>
      </w:pPr>
      <w:r>
        <w:t>Autor.</w:t>
      </w:r>
    </w:p>
    <w:p>
      <w:pPr>
        <w:pStyle w:val="ListBullet"/>
      </w:pPr>
      <w:r>
        <w:t>Imagen destacada.</w:t>
      </w:r>
    </w:p>
    <w:p>
      <w:pPr>
        <w:pStyle w:val="ListBullet"/>
      </w:pPr>
      <w:r>
        <w:t>SEO.</w:t>
      </w:r>
    </w:p>
    <w:p>
      <w:pPr>
        <w:pStyle w:val="ListBullet"/>
      </w:pPr>
      <w:r>
        <w:t>Contenidos relacionados.</w:t>
      </w:r>
    </w:p>
    <w:p>
      <w:r>
        <w:t>Debe existir guardado automático controlado y un indicador claro:</w:t>
      </w:r>
    </w:p>
    <w:p>
      <w:pPr>
        <w:pStyle w:val="ListBullet"/>
      </w:pPr>
      <w:r>
        <w:t>Guardando.</w:t>
      </w:r>
    </w:p>
    <w:p>
      <w:pPr>
        <w:pStyle w:val="ListBullet"/>
      </w:pPr>
      <w:r>
        <w:t>Cambios guardados.</w:t>
      </w:r>
    </w:p>
    <w:p>
      <w:pPr>
        <w:pStyle w:val="ListBullet"/>
      </w:pPr>
      <w:r>
        <w:t>Error de guardado.</w:t>
      </w:r>
    </w:p>
    <w:p>
      <w:pPr>
        <w:pStyle w:val="Heading2"/>
        <w:keepNext/>
      </w:pPr>
      <w:r>
        <w:t>8.4. Editor SEO</w:t>
      </w:r>
    </w:p>
    <w:p>
      <w:r>
        <w:t>Campos:</w:t>
      </w:r>
    </w:p>
    <w:p>
      <w:pPr>
        <w:pStyle w:val="ListBullet"/>
      </w:pPr>
      <w:r>
        <w:t>Slug.</w:t>
      </w:r>
    </w:p>
    <w:p>
      <w:pPr>
        <w:pStyle w:val="ListBullet"/>
      </w:pPr>
      <w:r>
        <w:t>Título SEO.</w:t>
      </w:r>
    </w:p>
    <w:p>
      <w:pPr>
        <w:pStyle w:val="ListBullet"/>
      </w:pPr>
      <w:r>
        <w:t>Meta description.</w:t>
      </w:r>
    </w:p>
    <w:p>
      <w:pPr>
        <w:pStyle w:val="ListBullet"/>
      </w:pPr>
      <w:r>
        <w:t>Canonical.</w:t>
      </w:r>
    </w:p>
    <w:p>
      <w:pPr>
        <w:pStyle w:val="ListBullet"/>
      </w:pPr>
      <w:r>
        <w:t>Indexación.</w:t>
      </w:r>
    </w:p>
    <w:p>
      <w:pPr>
        <w:pStyle w:val="ListBullet"/>
      </w:pPr>
      <w:r>
        <w:t>Imagen social.</w:t>
      </w:r>
    </w:p>
    <w:p>
      <w:pPr>
        <w:pStyle w:val="ListBullet"/>
      </w:pPr>
      <w:r>
        <w:t>Datos estructurados aplicables.</w:t>
      </w:r>
    </w:p>
    <w:p>
      <w:pPr>
        <w:pStyle w:val="ListBullet"/>
      </w:pPr>
      <w:r>
        <w:t>Redirección desde URL anterior cuando se cambie el slug.</w:t>
      </w:r>
    </w:p>
    <w:p>
      <w:r>
        <w:t>Incluirá una previsualización aproximada del resultado de búsqueda, sin convertirla en una puntuación SEO.</w:t>
      </w:r>
    </w:p>
    <w:p>
      <w:pPr>
        <w:pStyle w:val="Heading1"/>
        <w:keepNext/>
      </w:pPr>
      <w:r>
        <w:t>9. Identidad visual</w:t>
      </w:r>
    </w:p>
    <w:p>
      <w:pPr>
        <w:pStyle w:val="Heading2"/>
        <w:keepNext/>
      </w:pPr>
      <w:r>
        <w:t>9.1. Posicionamiento visual</w:t>
      </w:r>
    </w:p>
    <w:p>
      <w:r>
        <w:t>La identidad debe equilibrar:</w:t>
      </w:r>
    </w:p>
    <w:p>
      <w:pPr>
        <w:pStyle w:val="ListBullet"/>
      </w:pPr>
      <w:r>
        <w:t>Cercanía familiar.</w:t>
      </w:r>
    </w:p>
    <w:p>
      <w:pPr>
        <w:pStyle w:val="ListBullet"/>
      </w:pPr>
      <w:r>
        <w:t>Confianza editorial.</w:t>
      </w:r>
    </w:p>
    <w:p>
      <w:pPr>
        <w:pStyle w:val="ListBullet"/>
      </w:pPr>
      <w:r>
        <w:t>Claridad.</w:t>
      </w:r>
    </w:p>
    <w:p>
      <w:pPr>
        <w:pStyle w:val="ListBullet"/>
      </w:pPr>
      <w:r>
        <w:t>Alegría moderada.</w:t>
      </w:r>
    </w:p>
    <w:p>
      <w:pPr>
        <w:pStyle w:val="ListBullet"/>
      </w:pPr>
      <w:r>
        <w:t>Profesionalidad.</w:t>
      </w:r>
    </w:p>
    <w:p>
      <w:pPr>
        <w:pStyle w:val="ListBullet"/>
      </w:pPr>
      <w:r>
        <w:t>Ausencia de infantilización excesiva.</w:t>
      </w:r>
    </w:p>
    <w:p>
      <w:r>
        <w:t>BebesFelices no debe parecer:</w:t>
      </w:r>
    </w:p>
    <w:p>
      <w:pPr>
        <w:pStyle w:val="ListBullet"/>
      </w:pPr>
      <w:r>
        <w:t>Una guardería.</w:t>
      </w:r>
    </w:p>
    <w:p>
      <w:pPr>
        <w:pStyle w:val="ListBullet"/>
      </w:pPr>
      <w:r>
        <w:t>Una juguetería recargada.</w:t>
      </w:r>
    </w:p>
    <w:p>
      <w:pPr>
        <w:pStyle w:val="ListBullet"/>
      </w:pPr>
      <w:r>
        <w:t>Una tienda online agresiva.</w:t>
      </w:r>
    </w:p>
    <w:p>
      <w:pPr>
        <w:pStyle w:val="ListBullet"/>
      </w:pPr>
      <w:r>
        <w:t>Un blog personal improvisado.</w:t>
      </w:r>
    </w:p>
    <w:p>
      <w:pPr>
        <w:pStyle w:val="ListBullet"/>
      </w:pPr>
      <w:r>
        <w:t>Una web médica.</w:t>
      </w:r>
    </w:p>
    <w:p>
      <w:pPr>
        <w:pStyle w:val="ListBullet"/>
      </w:pPr>
      <w:r>
        <w:t>Una marca exclusivamente orientada a recién nacidos.</w:t>
      </w:r>
    </w:p>
    <w:p>
      <w:pPr>
        <w:pStyle w:val="Heading2"/>
        <w:keepNext/>
      </w:pPr>
      <w:r>
        <w:t>9.2. Personalidad de marca</w:t>
      </w:r>
    </w:p>
    <w:p>
      <w:r>
        <w:t>Atributos principales:</w:t>
      </w:r>
    </w:p>
    <w:p>
      <w:pPr>
        <w:pStyle w:val="ListBullet"/>
      </w:pPr>
      <w:r>
        <w:t>Cercana.</w:t>
      </w:r>
    </w:p>
    <w:p>
      <w:pPr>
        <w:pStyle w:val="ListBullet"/>
      </w:pPr>
      <w:r>
        <w:t>Práctica.</w:t>
      </w:r>
    </w:p>
    <w:p>
      <w:pPr>
        <w:pStyle w:val="ListBullet"/>
      </w:pPr>
      <w:r>
        <w:t>Honesta.</w:t>
      </w:r>
    </w:p>
    <w:p>
      <w:pPr>
        <w:pStyle w:val="ListBullet"/>
      </w:pPr>
      <w:r>
        <w:t>Optimista.</w:t>
      </w:r>
    </w:p>
    <w:p>
      <w:pPr>
        <w:pStyle w:val="ListBullet"/>
      </w:pPr>
      <w:r>
        <w:t>Clara.</w:t>
      </w:r>
    </w:p>
    <w:p>
      <w:pPr>
        <w:pStyle w:val="ListBullet"/>
      </w:pPr>
      <w:r>
        <w:t>Responsable.</w:t>
      </w:r>
    </w:p>
    <w:p>
      <w:pPr>
        <w:pStyle w:val="ListBullet"/>
      </w:pPr>
      <w:r>
        <w:t>Útil.</w:t>
      </w:r>
    </w:p>
    <w:p>
      <w:pPr>
        <w:pStyle w:val="Heading2"/>
        <w:keepNext/>
      </w:pPr>
      <w:r>
        <w:t>9.3. Dirección visual recomendada</w:t>
      </w:r>
    </w:p>
    <w:p>
      <w:pPr>
        <w:pStyle w:val="Heading3"/>
        <w:keepNext/>
      </w:pPr>
      <w:r>
        <w:t>Concepto</w:t>
      </w:r>
    </w:p>
    <w:p>
      <w:r>
        <w:t>Calidez editorial moderna</w:t>
      </w:r>
    </w:p>
    <w:p>
      <w:r>
        <w:t>Un diseño luminoso, amable y organizado, con ilustraciones o recursos gráficos sencillos y colores suaves, pero con suficiente contraste y estructura para transmitir rigor.</w:t>
      </w:r>
    </w:p>
    <w:p>
      <w:pPr>
        <w:pStyle w:val="Heading3"/>
        <w:keepNext/>
      </w:pPr>
      <w:r>
        <w:t>Características</w:t>
      </w:r>
    </w:p>
    <w:p>
      <w:pPr>
        <w:pStyle w:val="ListBullet"/>
      </w:pPr>
      <w:r>
        <w:t>Fondos claros.</w:t>
      </w:r>
    </w:p>
    <w:p>
      <w:pPr>
        <w:pStyle w:val="ListBullet"/>
      </w:pPr>
      <w:r>
        <w:t>Mucho espacio en blanco.</w:t>
      </w:r>
    </w:p>
    <w:p>
      <w:pPr>
        <w:pStyle w:val="ListBullet"/>
      </w:pPr>
      <w:r>
        <w:t>Tarjetas con bordes suaves.</w:t>
      </w:r>
    </w:p>
    <w:p>
      <w:pPr>
        <w:pStyle w:val="ListBullet"/>
      </w:pPr>
      <w:r>
        <w:t>Esquinas moderadamente redondeadas.</w:t>
      </w:r>
    </w:p>
    <w:p>
      <w:pPr>
        <w:pStyle w:val="ListBullet"/>
      </w:pPr>
      <w:r>
        <w:t>Fotografías limpias de productos.</w:t>
      </w:r>
    </w:p>
    <w:p>
      <w:pPr>
        <w:pStyle w:val="ListBullet"/>
      </w:pPr>
      <w:r>
        <w:t>Iconografía sencilla.</w:t>
      </w:r>
    </w:p>
    <w:p>
      <w:pPr>
        <w:pStyle w:val="ListBullet"/>
      </w:pPr>
      <w:r>
        <w:t>Acentos de color diferenciados por sección.</w:t>
      </w:r>
    </w:p>
    <w:p>
      <w:pPr>
        <w:pStyle w:val="ListBullet"/>
      </w:pPr>
      <w:r>
        <w:t>Sombras muy sutiles.</w:t>
      </w:r>
    </w:p>
    <w:p>
      <w:pPr>
        <w:pStyle w:val="ListBullet"/>
      </w:pPr>
      <w:r>
        <w:t>Animaciones discretas.</w:t>
      </w:r>
    </w:p>
    <w:p>
      <w:pPr>
        <w:pStyle w:val="ListBullet"/>
      </w:pPr>
      <w:r>
        <w:t>Tipografía altamente legible.</w:t>
      </w:r>
    </w:p>
    <w:p>
      <w:pPr>
        <w:pStyle w:val="Heading2"/>
        <w:keepNext/>
      </w:pPr>
      <w:r>
        <w:t>9.4. Logotipo</w:t>
      </w:r>
    </w:p>
    <w:p>
      <w:r>
        <w:t>Para el MVP se recomienda un logotipo tipográfico.</w:t>
      </w:r>
    </w:p>
    <w:p>
      <w:r>
        <w:t>Composición:</w:t>
      </w:r>
    </w:p>
    <w:p>
      <w:pPr>
        <w:pStyle w:val="ListBullet"/>
      </w:pPr>
      <w:r>
        <w:t>Nombre: BebesFelices.</w:t>
      </w:r>
    </w:p>
    <w:p>
      <w:pPr>
        <w:pStyle w:val="ListBullet"/>
      </w:pPr>
      <w:r>
        <w:t>Símbolo opcional muy sencillo.</w:t>
      </w:r>
    </w:p>
    <w:p>
      <w:pPr>
        <w:pStyle w:val="ListBullet"/>
      </w:pPr>
      <w:r>
        <w:t>Evitar iconos de chupetes, cunas o biberones porque limitarían la marca a bebés.</w:t>
      </w:r>
    </w:p>
    <w:p>
      <w:pPr>
        <w:pStyle w:val="ListBullet"/>
      </w:pPr>
      <w:r>
        <w:t>El símbolo podría representar juego, crecimiento, descubrimiento o alegría.</w:t>
      </w:r>
    </w:p>
    <w:p>
      <w:r>
        <w:t>El logotipo debe funcionar en:</w:t>
      </w:r>
    </w:p>
    <w:p>
      <w:pPr>
        <w:pStyle w:val="ListBullet"/>
      </w:pPr>
      <w:r>
        <w:t>Cabecera.</w:t>
      </w:r>
    </w:p>
    <w:p>
      <w:pPr>
        <w:pStyle w:val="ListBullet"/>
      </w:pPr>
      <w:r>
        <w:t>Favicon.</w:t>
      </w:r>
    </w:p>
    <w:p>
      <w:pPr>
        <w:pStyle w:val="ListBullet"/>
      </w:pPr>
      <w:r>
        <w:t>Redes sociales.</w:t>
      </w:r>
    </w:p>
    <w:p>
      <w:pPr>
        <w:pStyle w:val="ListBullet"/>
      </w:pPr>
      <w:r>
        <w:t>Fondo claro.</w:t>
      </w:r>
    </w:p>
    <w:p>
      <w:pPr>
        <w:pStyle w:val="ListBullet"/>
      </w:pPr>
      <w:r>
        <w:t>Fondo oscuro.</w:t>
      </w:r>
    </w:p>
    <w:p>
      <w:pPr>
        <w:pStyle w:val="ListBullet"/>
      </w:pPr>
      <w:r>
        <w:t>Tamaños pequeños.</w:t>
      </w:r>
    </w:p>
    <w:p>
      <w:pPr>
        <w:pStyle w:val="Heading2"/>
        <w:keepNext/>
      </w:pPr>
      <w:r>
        <w:t>9.5. Paleta cromática propuesta</w:t>
      </w:r>
    </w:p>
    <w:p>
      <w:pPr>
        <w:pStyle w:val="Heading3"/>
        <w:keepNext/>
      </w:pPr>
      <w:r>
        <w:t>Color primario</w:t>
      </w:r>
    </w:p>
    <w:p>
      <w:r>
        <w:t>Turquesa profundo. Uso: marca, enlaces, botones principales y elementos activos.</w:t>
      </w:r>
    </w:p>
    <w:p>
      <w:pPr>
        <w:pStyle w:val="ListBullet"/>
      </w:pPr>
      <w:r>
        <w:t>Primario 700: #0F766E</w:t>
      </w:r>
    </w:p>
    <w:p>
      <w:pPr>
        <w:pStyle w:val="ListBullet"/>
      </w:pPr>
      <w:r>
        <w:t>Primario 600: #0D9488</w:t>
      </w:r>
    </w:p>
    <w:p>
      <w:pPr>
        <w:pStyle w:val="ListBullet"/>
      </w:pPr>
      <w:r>
        <w:t>Primario 500: #14B8A6</w:t>
      </w:r>
    </w:p>
    <w:p>
      <w:pPr>
        <w:pStyle w:val="ListBullet"/>
      </w:pPr>
      <w:r>
        <w:t>Primario 100: #CCFBF1</w:t>
      </w:r>
    </w:p>
    <w:p>
      <w:pPr>
        <w:pStyle w:val="ListBullet"/>
      </w:pPr>
      <w:r>
        <w:t>Primario 50: #F0FDFA</w:t>
      </w:r>
    </w:p>
    <w:p>
      <w:pPr>
        <w:pStyle w:val="Heading3"/>
        <w:keepNext/>
      </w:pPr>
      <w:r>
        <w:t>Color secundario</w:t>
      </w:r>
    </w:p>
    <w:p>
      <w:r>
        <w:t>Coral cálido. Uso: detalles, elementos destacados, etiquetas e ilustraciones.</w:t>
      </w:r>
    </w:p>
    <w:p>
      <w:pPr>
        <w:pStyle w:val="ListBullet"/>
      </w:pPr>
      <w:r>
        <w:t>Secundario 600: #EA6852</w:t>
      </w:r>
    </w:p>
    <w:p>
      <w:pPr>
        <w:pStyle w:val="ListBullet"/>
      </w:pPr>
      <w:r>
        <w:t>Secundario 500: #F27D68</w:t>
      </w:r>
    </w:p>
    <w:p>
      <w:pPr>
        <w:pStyle w:val="ListBullet"/>
      </w:pPr>
      <w:r>
        <w:t>Secundario 100: #FDE2DC</w:t>
      </w:r>
    </w:p>
    <w:p>
      <w:pPr>
        <w:pStyle w:val="Heading3"/>
        <w:keepNext/>
      </w:pPr>
      <w:r>
        <w:t>Color complementario</w:t>
      </w:r>
    </w:p>
    <w:p>
      <w:r>
        <w:t>Amarillo suave. Uso limitado: destacados, ideas de regalo y mensajes positivos.</w:t>
      </w:r>
    </w:p>
    <w:p>
      <w:pPr>
        <w:pStyle w:val="ListBullet"/>
      </w:pPr>
      <w:r>
        <w:t>Complementario 500: #F4C95D</w:t>
      </w:r>
    </w:p>
    <w:p>
      <w:pPr>
        <w:pStyle w:val="ListBullet"/>
      </w:pPr>
      <w:r>
        <w:t>Complementario 100: #FEF3C7</w:t>
      </w:r>
    </w:p>
    <w:p>
      <w:pPr>
        <w:pStyle w:val="Heading3"/>
        <w:keepNext/>
      </w:pPr>
      <w:r>
        <w:t>Neutros</w:t>
      </w:r>
    </w:p>
    <w:p>
      <w:r/>
    </w:p>
    <w:p>
      <w:pPr>
        <w:pStyle w:val="ListBullet"/>
      </w:pPr>
      <w:r>
        <w:t>Texto principal: #1F2937</w:t>
      </w:r>
    </w:p>
    <w:p>
      <w:pPr>
        <w:pStyle w:val="ListBullet"/>
      </w:pPr>
      <w:r>
        <w:t>Texto secundario: #4B5563</w:t>
      </w:r>
    </w:p>
    <w:p>
      <w:pPr>
        <w:pStyle w:val="ListBullet"/>
      </w:pPr>
      <w:r>
        <w:t>Texto atenuado: #6B7280</w:t>
      </w:r>
    </w:p>
    <w:p>
      <w:pPr>
        <w:pStyle w:val="ListBullet"/>
      </w:pPr>
      <w:r>
        <w:t>Borde: #E5E7EB</w:t>
      </w:r>
    </w:p>
    <w:p>
      <w:pPr>
        <w:pStyle w:val="ListBullet"/>
      </w:pPr>
      <w:r>
        <w:t>Fondo alternativo: #F8FAFC</w:t>
      </w:r>
    </w:p>
    <w:p>
      <w:pPr>
        <w:pStyle w:val="ListBullet"/>
      </w:pPr>
      <w:r>
        <w:t>Fondo principal: #FFFFFF</w:t>
      </w:r>
    </w:p>
    <w:p>
      <w:r>
        <w:t>La paleta definitiva deberá validarse mediante pruebas de contraste WCAG.</w:t>
      </w:r>
    </w:p>
    <w:p>
      <w:pPr>
        <w:pStyle w:val="Heading2"/>
        <w:keepNext/>
      </w:pPr>
      <w:r>
        <w:t>9.6. Colores por sección</w:t>
      </w:r>
    </w:p>
    <w:p>
      <w:r>
        <w:t>Se podrán utilizar acentos diferenciados sin cambiar la identidad general:</w:t>
      </w:r>
    </w:p>
    <w:p>
      <w:pPr>
        <w:pStyle w:val="ListBullet"/>
      </w:pPr>
      <w:r>
        <w:t>Por edad: turquesa.</w:t>
      </w:r>
    </w:p>
    <w:p>
      <w:pPr>
        <w:pStyle w:val="ListBullet"/>
      </w:pPr>
      <w:r>
        <w:t>Juguetes educativos: azul.</w:t>
      </w:r>
    </w:p>
    <w:p>
      <w:pPr>
        <w:pStyle w:val="ListBullet"/>
      </w:pPr>
      <w:r>
        <w:t>Movimiento: coral.</w:t>
      </w:r>
    </w:p>
    <w:p>
      <w:pPr>
        <w:pStyle w:val="ListBullet"/>
      </w:pPr>
      <w:r>
        <w:t>Autonomía: verde.</w:t>
      </w:r>
    </w:p>
    <w:p>
      <w:pPr>
        <w:pStyle w:val="ListBullet"/>
      </w:pPr>
      <w:r>
        <w:t>Regalos: amarillo.</w:t>
      </w:r>
    </w:p>
    <w:p>
      <w:pPr>
        <w:pStyle w:val="ListBullet"/>
      </w:pPr>
      <w:r>
        <w:t>Sostenibles: verde natural.</w:t>
      </w:r>
    </w:p>
    <w:p>
      <w:pPr>
        <w:pStyle w:val="ListBullet"/>
      </w:pPr>
      <w:r>
        <w:t>Comparativas: violeta suave.</w:t>
      </w:r>
    </w:p>
    <w:p>
      <w:pPr>
        <w:pStyle w:val="ListBullet"/>
      </w:pPr>
      <w:r>
        <w:t>Guías: azul petróleo.</w:t>
      </w:r>
    </w:p>
    <w:p>
      <w:r>
        <w:t>Estos colores serán auxiliares y no sustituirán al color principal de marca.</w:t>
      </w:r>
    </w:p>
    <w:p>
      <w:pPr>
        <w:pStyle w:val="Heading2"/>
        <w:keepNext/>
      </w:pPr>
      <w:r>
        <w:t>9.7. Tipografía</w:t>
      </w:r>
    </w:p>
    <w:p>
      <w:pPr>
        <w:pStyle w:val="Heading3"/>
        <w:keepNext/>
      </w:pPr>
      <w:r>
        <w:t>Tipografía principal</w:t>
      </w:r>
    </w:p>
    <w:p>
      <w:r>
        <w:t>Nunito Sans o una alternativa equivalente.</w:t>
      </w:r>
    </w:p>
    <w:p>
      <w:r>
        <w:t>Ventajas:</w:t>
      </w:r>
    </w:p>
    <w:p>
      <w:pPr>
        <w:pStyle w:val="ListBullet"/>
      </w:pPr>
      <w:r>
        <w:t>Cercana sin ser infantil.</w:t>
      </w:r>
    </w:p>
    <w:p>
      <w:pPr>
        <w:pStyle w:val="ListBullet"/>
      </w:pPr>
      <w:r>
        <w:t>Buena legibilidad.</w:t>
      </w:r>
    </w:p>
    <w:p>
      <w:pPr>
        <w:pStyle w:val="ListBullet"/>
      </w:pPr>
      <w:r>
        <w:t>Amplia variedad de pesos.</w:t>
      </w:r>
    </w:p>
    <w:p>
      <w:pPr>
        <w:pStyle w:val="ListBullet"/>
      </w:pPr>
      <w:r>
        <w:t>Adecuada para títulos e interfaz.</w:t>
      </w:r>
    </w:p>
    <w:p>
      <w:pPr>
        <w:pStyle w:val="Heading3"/>
        <w:keepNext/>
      </w:pPr>
      <w:r>
        <w:t>Tipografía de lectura</w:t>
      </w:r>
    </w:p>
    <w:p>
      <w:r>
        <w:t>Puede utilizarse la misma familia para simplificar el sistema o combinarla con Inter para textos largos e interfaz.</w:t>
      </w:r>
    </w:p>
    <w:p>
      <w:r>
        <w:t>Recomendación para el MVP:</w:t>
      </w:r>
    </w:p>
    <w:p>
      <w:pPr>
        <w:pStyle w:val="ListBullet"/>
      </w:pPr>
      <w:r>
        <w:t>Títulos: Nunito Sans.</w:t>
      </w:r>
    </w:p>
    <w:p>
      <w:pPr>
        <w:pStyle w:val="ListBullet"/>
      </w:pPr>
      <w:r>
        <w:t>Texto e interfaz: Inter.</w:t>
      </w:r>
    </w:p>
    <w:p>
      <w:r>
        <w:t>La combinación final deberá comprobar rendimiento, disponibilidad y consistencia visual.</w:t>
      </w:r>
    </w:p>
    <w:p>
      <w:pPr>
        <w:pStyle w:val="Heading2"/>
        <w:keepNext/>
      </w:pPr>
      <w:r>
        <w:t>9.8. Fotografía e ilustración</w:t>
      </w:r>
    </w:p>
    <w:p>
      <w:pPr>
        <w:pStyle w:val="Heading3"/>
        <w:keepNext/>
      </w:pPr>
      <w:r>
        <w:t>Fotografía</w:t>
      </w:r>
    </w:p>
    <w:p>
      <w:pPr>
        <w:pStyle w:val="ListBullet"/>
      </w:pPr>
      <w:r>
        <w:t>Fondos limpios.</w:t>
      </w:r>
    </w:p>
    <w:p>
      <w:pPr>
        <w:pStyle w:val="ListBullet"/>
      </w:pPr>
      <w:r>
        <w:t>Iluminación natural.</w:t>
      </w:r>
    </w:p>
    <w:p>
      <w:pPr>
        <w:pStyle w:val="ListBullet"/>
      </w:pPr>
      <w:r>
        <w:t>Escenas reales y creíbles.</w:t>
      </w:r>
    </w:p>
    <w:p>
      <w:pPr>
        <w:pStyle w:val="ListBullet"/>
      </w:pPr>
      <w:r>
        <w:t>Representación diversa de familias y niños.</w:t>
      </w:r>
    </w:p>
    <w:p>
      <w:pPr>
        <w:pStyle w:val="ListBullet"/>
      </w:pPr>
      <w:r>
        <w:t>Evitar imágenes excesivamente posadas.</w:t>
      </w:r>
    </w:p>
    <w:p>
      <w:pPr>
        <w:pStyle w:val="ListBullet"/>
      </w:pPr>
      <w:r>
        <w:t>No utilizar imágenes que puedan inducir a error sobre un producto.</w:t>
      </w:r>
    </w:p>
    <w:p>
      <w:pPr>
        <w:pStyle w:val="Heading3"/>
        <w:keepNext/>
      </w:pPr>
      <w:r>
        <w:t>Ilustración</w:t>
      </w:r>
    </w:p>
    <w:p>
      <w:pPr>
        <w:pStyle w:val="ListBullet"/>
      </w:pPr>
      <w:r>
        <w:t>Formas simples.</w:t>
      </w:r>
    </w:p>
    <w:p>
      <w:pPr>
        <w:pStyle w:val="ListBullet"/>
      </w:pPr>
      <w:r>
        <w:t>Trazos suaves.</w:t>
      </w:r>
    </w:p>
    <w:p>
      <w:pPr>
        <w:pStyle w:val="ListBullet"/>
      </w:pPr>
      <w:r>
        <w:t>Geometría redondeada.</w:t>
      </w:r>
    </w:p>
    <w:p>
      <w:pPr>
        <w:pStyle w:val="ListBullet"/>
      </w:pPr>
      <w:r>
        <w:t>Colores de la paleta.</w:t>
      </w:r>
    </w:p>
    <w:p>
      <w:pPr>
        <w:pStyle w:val="ListBullet"/>
      </w:pPr>
      <w:r>
        <w:t>Uso principalmente decorativo o explicativo.</w:t>
      </w:r>
    </w:p>
    <w:p>
      <w:r>
        <w:t>No se mezclarán múltiples estilos de ilustración.</w:t>
      </w:r>
    </w:p>
    <w:p>
      <w:pPr>
        <w:pStyle w:val="Heading2"/>
        <w:keepNext/>
      </w:pPr>
      <w:r>
        <w:t>9.9. Iconografía</w:t>
      </w:r>
    </w:p>
    <w:p>
      <w:r>
        <w:t>Se utilizará una única librería, preferiblemente Lucide Icons.</w:t>
      </w:r>
    </w:p>
    <w:p>
      <w:r>
        <w:t>Reglas:</w:t>
      </w:r>
    </w:p>
    <w:p>
      <w:pPr>
        <w:pStyle w:val="ListBullet"/>
      </w:pPr>
      <w:r>
        <w:t>Trazo uniforme.</w:t>
      </w:r>
    </w:p>
    <w:p>
      <w:pPr>
        <w:pStyle w:val="ListBullet"/>
      </w:pPr>
      <w:r>
        <w:t>Iconos acompañados de texto en acciones importantes.</w:t>
      </w:r>
    </w:p>
    <w:p>
      <w:pPr>
        <w:pStyle w:val="ListBullet"/>
      </w:pPr>
      <w:r>
        <w:t>No utilizar iconos ambiguos sin etiqueta.</w:t>
      </w:r>
    </w:p>
    <w:p>
      <w:pPr>
        <w:pStyle w:val="ListBullet"/>
      </w:pPr>
      <w:r>
        <w:t>Tamaños consistentes.</w:t>
      </w:r>
    </w:p>
    <w:p>
      <w:pPr>
        <w:pStyle w:val="ListBullet"/>
      </w:pPr>
      <w:r>
        <w:t>Uso decorativo limitado.</w:t>
      </w:r>
    </w:p>
    <w:p>
      <w:pPr>
        <w:pStyle w:val="Heading1"/>
        <w:keepNext/>
      </w:pPr>
      <w:r>
        <w:t>10. Sistema de diseño</w:t>
      </w:r>
    </w:p>
    <w:p>
      <w:pPr>
        <w:pStyle w:val="Heading2"/>
        <w:keepNext/>
      </w:pPr>
      <w:r>
        <w:t>10.1. Tecnología</w:t>
      </w:r>
    </w:p>
    <w:p>
      <w:r>
        <w:t>El sistema se implementará con:</w:t>
      </w:r>
    </w:p>
    <w:p>
      <w:pPr>
        <w:pStyle w:val="ListBullet"/>
      </w:pPr>
      <w:r>
        <w:t>React.</w:t>
      </w:r>
    </w:p>
    <w:p>
      <w:pPr>
        <w:pStyle w:val="ListBullet"/>
      </w:pPr>
      <w:r>
        <w:t>TypeScript.</w:t>
      </w:r>
    </w:p>
    <w:p>
      <w:pPr>
        <w:pStyle w:val="ListBullet"/>
      </w:pPr>
      <w:r>
        <w:t>Tailwind CSS.</w:t>
      </w:r>
    </w:p>
    <w:p>
      <w:pPr>
        <w:pStyle w:val="ListBullet"/>
      </w:pPr>
      <w:r>
        <w:t>Variables o tokens compartidos.</w:t>
      </w:r>
    </w:p>
    <w:p>
      <w:pPr>
        <w:pStyle w:val="ListBullet"/>
      </w:pPr>
      <w:r>
        <w:t>Componentes reutilizables.</w:t>
      </w:r>
    </w:p>
    <w:p>
      <w:pPr>
        <w:pStyle w:val="ListBullet"/>
      </w:pPr>
      <w:r>
        <w:t>Documentación de componentes, preferiblemente mediante Storybook cuando el volumen lo justifique.</w:t>
      </w:r>
    </w:p>
    <w:p>
      <w:r>
        <w:t>El sistema deberá poder compartirse entre la aplicación pública y la aplicación administrativa. No todos los componentes serán comunes, pero sí los tokens, fundamentos y componentes base.</w:t>
      </w:r>
    </w:p>
    <w:p>
      <w:pPr>
        <w:pStyle w:val="Heading2"/>
        <w:keepNext/>
      </w:pPr>
      <w:r>
        <w:t>10.2. Estructura propuesta dentro del monorepositorio</w:t>
      </w:r>
    </w:p>
    <w:p>
      <w:pPr>
        <w:pStyle w:val="CodeBlock"/>
        <w:shd w:fill="F8FAFC"/>
      </w:pPr>
      <w:r>
        <w:t>apps/</w:t>
        <w:br/>
        <w:t>├── web/</w:t>
        <w:br/>
        <w:t>└── admin/</w:t>
        <w:br/>
        <w:br/>
        <w:t>packages/</w:t>
        <w:br/>
        <w:t>├── ui/</w:t>
        <w:br/>
        <w:t>├── design-tokens/</w:t>
        <w:br/>
        <w:t>├── icons/</w:t>
        <w:br/>
        <w:t>├── shared-types/</w:t>
        <w:br/>
        <w:t>└── utilities/</w:t>
      </w:r>
    </w:p>
    <w:p>
      <w:pPr>
        <w:pStyle w:val="Heading3"/>
        <w:keepNext/>
      </w:pPr>
      <w:r>
        <w:t>packages/ui</w:t>
      </w:r>
    </w:p>
    <w:p>
      <w:r>
        <w:t>Componentes compartidos.</w:t>
      </w:r>
    </w:p>
    <w:p>
      <w:pPr>
        <w:pStyle w:val="Heading3"/>
        <w:keepNext/>
      </w:pPr>
      <w:r>
        <w:t>packages/design-tokens</w:t>
      </w:r>
    </w:p>
    <w:p>
      <w:r>
        <w:t>Colores, tipografía, espaciado, radios, sombras y breakpoints.</w:t>
      </w:r>
    </w:p>
    <w:p>
      <w:pPr>
        <w:pStyle w:val="Heading3"/>
        <w:keepNext/>
      </w:pPr>
      <w:r>
        <w:t>packages/icons</w:t>
      </w:r>
    </w:p>
    <w:p>
      <w:r>
        <w:t>Adaptadores o configuración común de iconos.</w:t>
      </w:r>
    </w:p>
    <w:p>
      <w:pPr>
        <w:pStyle w:val="Heading3"/>
        <w:keepNext/>
      </w:pPr>
      <w:r>
        <w:t>packages/shared-types</w:t>
      </w:r>
    </w:p>
    <w:p>
      <w:r>
        <w:t>Tipos compartidos entre aplicaciones.</w:t>
      </w:r>
    </w:p>
    <w:p>
      <w:pPr>
        <w:pStyle w:val="Heading3"/>
        <w:keepNext/>
      </w:pPr>
      <w:r>
        <w:t>packages/utilities</w:t>
      </w:r>
    </w:p>
    <w:p>
      <w:r>
        <w:t>Funciones auxiliares sin dependencia directa de la interfaz.</w:t>
      </w:r>
    </w:p>
    <w:p>
      <w:pPr>
        <w:pStyle w:val="Heading2"/>
        <w:keepNext/>
      </w:pPr>
      <w:r>
        <w:t>10.3. Tokens de diseño</w:t>
      </w:r>
    </w:p>
    <w:p>
      <w:pPr>
        <w:pStyle w:val="Heading3"/>
        <w:keepNext/>
      </w:pPr>
      <w:r>
        <w:t>Colores</w:t>
      </w:r>
    </w:p>
    <w:p>
      <w:pPr>
        <w:pStyle w:val="ListBullet"/>
      </w:pPr>
      <w:r>
        <w:t>Brand.</w:t>
      </w:r>
    </w:p>
    <w:p>
      <w:pPr>
        <w:pStyle w:val="ListBullet"/>
      </w:pPr>
      <w:r>
        <w:t>Neutral.</w:t>
      </w:r>
    </w:p>
    <w:p>
      <w:pPr>
        <w:pStyle w:val="ListBullet"/>
      </w:pPr>
      <w:r>
        <w:t>Success.</w:t>
      </w:r>
    </w:p>
    <w:p>
      <w:pPr>
        <w:pStyle w:val="ListBullet"/>
      </w:pPr>
      <w:r>
        <w:t>Warning.</w:t>
      </w:r>
    </w:p>
    <w:p>
      <w:pPr>
        <w:pStyle w:val="ListBullet"/>
      </w:pPr>
      <w:r>
        <w:t>Error.</w:t>
      </w:r>
    </w:p>
    <w:p>
      <w:pPr>
        <w:pStyle w:val="ListBullet"/>
      </w:pPr>
      <w:r>
        <w:t>Info.</w:t>
      </w:r>
    </w:p>
    <w:p>
      <w:pPr>
        <w:pStyle w:val="ListBullet"/>
      </w:pPr>
      <w:r>
        <w:t>Category.</w:t>
      </w:r>
    </w:p>
    <w:p>
      <w:pPr>
        <w:pStyle w:val="ListBullet"/>
      </w:pPr>
      <w:r>
        <w:t>Surface.</w:t>
      </w:r>
    </w:p>
    <w:p>
      <w:pPr>
        <w:pStyle w:val="ListBullet"/>
      </w:pPr>
      <w:r>
        <w:t>Border.</w:t>
      </w:r>
    </w:p>
    <w:p>
      <w:pPr>
        <w:pStyle w:val="ListBullet"/>
      </w:pPr>
      <w:r>
        <w:t>Text.</w:t>
      </w:r>
    </w:p>
    <w:p>
      <w:r>
        <w:t>Los componentes no deben utilizar códigos hexadecimales aislados. Utilizarán tokens semánticos:</w:t>
      </w:r>
    </w:p>
    <w:p>
      <w:pPr>
        <w:pStyle w:val="CodeBlock"/>
        <w:shd w:fill="F8FAFC"/>
      </w:pPr>
      <w:r>
        <w:t>color-background-primary</w:t>
        <w:br/>
        <w:t>color-background-secondary</w:t>
        <w:br/>
        <w:t>color-text-primary</w:t>
        <w:br/>
        <w:t>color-text-secondary</w:t>
        <w:br/>
        <w:t>color-border-default</w:t>
        <w:br/>
        <w:t>color-action-primary</w:t>
        <w:br/>
        <w:t>color-action-primary-hover</w:t>
        <w:br/>
        <w:t>color-feedback-error</w:t>
      </w:r>
    </w:p>
    <w:p>
      <w:pPr>
        <w:pStyle w:val="Heading3"/>
        <w:keepNext/>
      </w:pPr>
      <w:r>
        <w:t>Espaciado</w:t>
      </w:r>
    </w:p>
    <w:p>
      <w:pPr>
        <w:pStyle w:val="ListBullet"/>
      </w:pPr>
      <w:r>
        <w:t>4, 8, 12, 16, 24, 32, 40, 48, 64, 80</w:t>
      </w:r>
    </w:p>
    <w:p>
      <w:pPr>
        <w:pStyle w:val="Heading3"/>
        <w:keepNext/>
      </w:pPr>
      <w:r>
        <w:t>Radios</w:t>
      </w:r>
    </w:p>
    <w:p>
      <w:pPr>
        <w:pStyle w:val="ListBullet"/>
      </w:pPr>
      <w:r>
        <w:t>Pequeño: campos y controles.</w:t>
      </w:r>
    </w:p>
    <w:p>
      <w:pPr>
        <w:pStyle w:val="ListBullet"/>
      </w:pPr>
      <w:r>
        <w:t>Medio: tarjetas.</w:t>
      </w:r>
    </w:p>
    <w:p>
      <w:pPr>
        <w:pStyle w:val="ListBullet"/>
      </w:pPr>
      <w:r>
        <w:t>Grande: bloques destacados.</w:t>
      </w:r>
    </w:p>
    <w:p>
      <w:pPr>
        <w:pStyle w:val="ListBullet"/>
      </w:pPr>
      <w:r>
        <w:t>Completo: chips y avatares.</w:t>
      </w:r>
    </w:p>
    <w:p>
      <w:pPr>
        <w:pStyle w:val="Heading3"/>
        <w:keepNext/>
      </w:pPr>
      <w:r>
        <w:t>Sombras</w:t>
      </w:r>
    </w:p>
    <w:p>
      <w:pPr>
        <w:pStyle w:val="ListBullet"/>
      </w:pPr>
      <w:r>
        <w:t>Nivel 0: sin sombra.</w:t>
      </w:r>
    </w:p>
    <w:p>
      <w:pPr>
        <w:pStyle w:val="ListBullet"/>
      </w:pPr>
      <w:r>
        <w:t>Nivel 1: tarjetas.</w:t>
      </w:r>
    </w:p>
    <w:p>
      <w:pPr>
        <w:pStyle w:val="ListBullet"/>
      </w:pPr>
      <w:r>
        <w:t>Nivel 2: desplegables.</w:t>
      </w:r>
    </w:p>
    <w:p>
      <w:pPr>
        <w:pStyle w:val="ListBullet"/>
      </w:pPr>
      <w:r>
        <w:t>Nivel 3: diálogos.</w:t>
      </w:r>
    </w:p>
    <w:p>
      <w:r>
        <w:t>Las sombras deben ser discretas y no sustituir a una jerarquía basada en espacio, borde y contraste.</w:t>
      </w:r>
    </w:p>
    <w:p>
      <w:pPr>
        <w:pStyle w:val="Heading3"/>
        <w:keepNext/>
      </w:pPr>
      <w:r>
        <w:t>Breakpoints</w:t>
      </w:r>
    </w:p>
    <w:p>
      <w:pPr>
        <w:pStyle w:val="ListBullet"/>
      </w:pPr>
      <w:r>
        <w:t>Móvil.</w:t>
      </w:r>
    </w:p>
    <w:p>
      <w:pPr>
        <w:pStyle w:val="ListBullet"/>
      </w:pPr>
      <w:r>
        <w:t>Tablet.</w:t>
      </w:r>
    </w:p>
    <w:p>
      <w:pPr>
        <w:pStyle w:val="ListBullet"/>
      </w:pPr>
      <w:r>
        <w:t>Escritorio.</w:t>
      </w:r>
    </w:p>
    <w:p>
      <w:pPr>
        <w:pStyle w:val="ListBullet"/>
      </w:pPr>
      <w:r>
        <w:t>Escritorio ancho.</w:t>
      </w:r>
    </w:p>
    <w:p>
      <w:r>
        <w:t>Los componentes deben adaptarse por contenido y no únicamente por dispositivo.</w:t>
      </w:r>
    </w:p>
    <w:p>
      <w:pPr>
        <w:pStyle w:val="Heading2"/>
        <w:keepNext/>
      </w:pPr>
      <w:r>
        <w:t>10.4. Escala tipográfica</w:t>
      </w:r>
    </w:p>
    <w:p>
      <w:r>
        <w:t>Orientación inicial:</w:t>
      </w:r>
    </w:p>
    <w:p>
      <w:pPr>
        <w:pStyle w:val="ListBullet"/>
      </w:pPr>
      <w:r>
        <w:t>Display: portada.</w:t>
      </w:r>
    </w:p>
    <w:p>
      <w:pPr>
        <w:pStyle w:val="ListBullet"/>
      </w:pPr>
      <w:r>
        <w:t>H1.</w:t>
      </w:r>
    </w:p>
    <w:p>
      <w:pPr>
        <w:pStyle w:val="ListBullet"/>
      </w:pPr>
      <w:r>
        <w:t>H2.</w:t>
      </w:r>
    </w:p>
    <w:p>
      <w:pPr>
        <w:pStyle w:val="ListBullet"/>
      </w:pPr>
      <w:r>
        <w:t>H3.</w:t>
      </w:r>
    </w:p>
    <w:p>
      <w:pPr>
        <w:pStyle w:val="ListBullet"/>
      </w:pPr>
      <w:r>
        <w:t>H4.</w:t>
      </w:r>
    </w:p>
    <w:p>
      <w:pPr>
        <w:pStyle w:val="ListBullet"/>
      </w:pPr>
      <w:r>
        <w:t>Body large.</w:t>
      </w:r>
    </w:p>
    <w:p>
      <w:pPr>
        <w:pStyle w:val="ListBullet"/>
      </w:pPr>
      <w:r>
        <w:t>Body.</w:t>
      </w:r>
    </w:p>
    <w:p>
      <w:pPr>
        <w:pStyle w:val="ListBullet"/>
      </w:pPr>
      <w:r>
        <w:t>Body small.</w:t>
      </w:r>
    </w:p>
    <w:p>
      <w:pPr>
        <w:pStyle w:val="ListBullet"/>
      </w:pPr>
      <w:r>
        <w:t>Label.</w:t>
      </w:r>
    </w:p>
    <w:p>
      <w:pPr>
        <w:pStyle w:val="ListBullet"/>
      </w:pPr>
      <w:r>
        <w:t>Caption.</w:t>
      </w:r>
    </w:p>
    <w:p>
      <w:r>
        <w:t>En artículos:</w:t>
      </w:r>
    </w:p>
    <w:p>
      <w:pPr>
        <w:pStyle w:val="ListBullet"/>
      </w:pPr>
      <w:r>
        <w:t>Ancho máximo de lectura controlado.</w:t>
      </w:r>
    </w:p>
    <w:p>
      <w:pPr>
        <w:pStyle w:val="ListBullet"/>
      </w:pPr>
      <w:r>
        <w:t>Interlineado amplio.</w:t>
      </w:r>
    </w:p>
    <w:p>
      <w:pPr>
        <w:pStyle w:val="ListBullet"/>
      </w:pPr>
      <w:r>
        <w:t>Separación clara entre secciones.</w:t>
      </w:r>
    </w:p>
    <w:p>
      <w:pPr>
        <w:pStyle w:val="ListBullet"/>
      </w:pPr>
      <w:r>
        <w:t>Tamaño mínimo cómodo en móvil.</w:t>
      </w:r>
    </w:p>
    <w:p>
      <w:pPr>
        <w:pStyle w:val="ListBullet"/>
      </w:pPr>
      <w:r>
        <w:t>Encabezados visualmente jerárquicos.</w:t>
      </w:r>
    </w:p>
    <w:p>
      <w:pPr>
        <w:pStyle w:val="Heading2"/>
        <w:keepNext/>
      </w:pPr>
      <w:r>
        <w:t>10.5. Componentes fundamentales</w:t>
      </w:r>
    </w:p>
    <w:p>
      <w:pPr>
        <w:pStyle w:val="Heading3"/>
        <w:keepNext/>
      </w:pPr>
      <w:r>
        <w:t>Base</w:t>
      </w:r>
    </w:p>
    <w:p>
      <w:pPr>
        <w:pStyle w:val="ListBullet"/>
      </w:pPr>
      <w:r>
        <w:t>Button.</w:t>
      </w:r>
    </w:p>
    <w:p>
      <w:pPr>
        <w:pStyle w:val="ListBullet"/>
      </w:pPr>
      <w:r>
        <w:t>IconButton.</w:t>
      </w:r>
    </w:p>
    <w:p>
      <w:pPr>
        <w:pStyle w:val="ListBullet"/>
      </w:pPr>
      <w:r>
        <w:t>Link.</w:t>
      </w:r>
    </w:p>
    <w:p>
      <w:pPr>
        <w:pStyle w:val="ListBullet"/>
      </w:pPr>
      <w:r>
        <w:t>Input.</w:t>
      </w:r>
    </w:p>
    <w:p>
      <w:pPr>
        <w:pStyle w:val="ListBullet"/>
      </w:pPr>
      <w:r>
        <w:t>Textarea.</w:t>
      </w:r>
    </w:p>
    <w:p>
      <w:pPr>
        <w:pStyle w:val="ListBullet"/>
      </w:pPr>
      <w:r>
        <w:t>Select.</w:t>
      </w:r>
    </w:p>
    <w:p>
      <w:pPr>
        <w:pStyle w:val="ListBullet"/>
      </w:pPr>
      <w:r>
        <w:t>Checkbox.</w:t>
      </w:r>
    </w:p>
    <w:p>
      <w:pPr>
        <w:pStyle w:val="ListBullet"/>
      </w:pPr>
      <w:r>
        <w:t>Radio.</w:t>
      </w:r>
    </w:p>
    <w:p>
      <w:pPr>
        <w:pStyle w:val="ListBullet"/>
      </w:pPr>
      <w:r>
        <w:t>Switch.</w:t>
      </w:r>
    </w:p>
    <w:p>
      <w:pPr>
        <w:pStyle w:val="ListBullet"/>
      </w:pPr>
      <w:r>
        <w:t>FormField.</w:t>
      </w:r>
    </w:p>
    <w:p>
      <w:pPr>
        <w:pStyle w:val="ListBullet"/>
      </w:pPr>
      <w:r>
        <w:t>Label.</w:t>
      </w:r>
    </w:p>
    <w:p>
      <w:pPr>
        <w:pStyle w:val="ListBullet"/>
      </w:pPr>
      <w:r>
        <w:t>HelperText.</w:t>
      </w:r>
    </w:p>
    <w:p>
      <w:pPr>
        <w:pStyle w:val="ListBullet"/>
      </w:pPr>
      <w:r>
        <w:t>Badge.</w:t>
      </w:r>
    </w:p>
    <w:p>
      <w:pPr>
        <w:pStyle w:val="ListBullet"/>
      </w:pPr>
      <w:r>
        <w:t>Chip.</w:t>
      </w:r>
    </w:p>
    <w:p>
      <w:pPr>
        <w:pStyle w:val="ListBullet"/>
      </w:pPr>
      <w:r>
        <w:t>Tooltip.</w:t>
      </w:r>
    </w:p>
    <w:p>
      <w:pPr>
        <w:pStyle w:val="ListBullet"/>
      </w:pPr>
      <w:r>
        <w:t>Divider.</w:t>
      </w:r>
    </w:p>
    <w:p>
      <w:pPr>
        <w:pStyle w:val="ListBullet"/>
      </w:pPr>
      <w:r>
        <w:t>Spinner.</w:t>
      </w:r>
    </w:p>
    <w:p>
      <w:pPr>
        <w:pStyle w:val="ListBullet"/>
      </w:pPr>
      <w:r>
        <w:t>Skeleton.</w:t>
      </w:r>
    </w:p>
    <w:p>
      <w:pPr>
        <w:pStyle w:val="Heading3"/>
        <w:keepNext/>
      </w:pPr>
      <w:r>
        <w:t>Navegación</w:t>
      </w:r>
    </w:p>
    <w:p>
      <w:pPr>
        <w:pStyle w:val="ListBullet"/>
      </w:pPr>
      <w:r>
        <w:t>Header.</w:t>
      </w:r>
    </w:p>
    <w:p>
      <w:pPr>
        <w:pStyle w:val="ListBullet"/>
      </w:pPr>
      <w:r>
        <w:t>DesktopNavigation.</w:t>
      </w:r>
    </w:p>
    <w:p>
      <w:pPr>
        <w:pStyle w:val="ListBullet"/>
      </w:pPr>
      <w:r>
        <w:t>MobileNavigation.</w:t>
      </w:r>
    </w:p>
    <w:p>
      <w:pPr>
        <w:pStyle w:val="ListBullet"/>
      </w:pPr>
      <w:r>
        <w:t>Breadcrumbs.</w:t>
      </w:r>
    </w:p>
    <w:p>
      <w:pPr>
        <w:pStyle w:val="ListBullet"/>
      </w:pPr>
      <w:r>
        <w:t>Pagination.</w:t>
      </w:r>
    </w:p>
    <w:p>
      <w:pPr>
        <w:pStyle w:val="ListBullet"/>
      </w:pPr>
      <w:r>
        <w:t>Tabs.</w:t>
      </w:r>
    </w:p>
    <w:p>
      <w:pPr>
        <w:pStyle w:val="ListBullet"/>
      </w:pPr>
      <w:r>
        <w:t>TableOfContents.</w:t>
      </w:r>
    </w:p>
    <w:p>
      <w:pPr>
        <w:pStyle w:val="ListBullet"/>
      </w:pPr>
      <w:r>
        <w:t>Footer.</w:t>
      </w:r>
    </w:p>
    <w:p>
      <w:pPr>
        <w:pStyle w:val="Heading3"/>
        <w:keepNext/>
      </w:pPr>
      <w:r>
        <w:t>Contenido</w:t>
      </w:r>
    </w:p>
    <w:p>
      <w:pPr>
        <w:pStyle w:val="ListBullet"/>
      </w:pPr>
      <w:r>
        <w:t>ArticleHeader.</w:t>
      </w:r>
    </w:p>
    <w:p>
      <w:pPr>
        <w:pStyle w:val="ListBullet"/>
      </w:pPr>
      <w:r>
        <w:t>ArticleMetadata.</w:t>
      </w:r>
    </w:p>
    <w:p>
      <w:pPr>
        <w:pStyle w:val="ListBullet"/>
      </w:pPr>
      <w:r>
        <w:t>AuthorCard.</w:t>
      </w:r>
    </w:p>
    <w:p>
      <w:pPr>
        <w:pStyle w:val="ListBullet"/>
      </w:pPr>
      <w:r>
        <w:t>AffiliateNotice.</w:t>
      </w:r>
    </w:p>
    <w:p>
      <w:pPr>
        <w:pStyle w:val="ListBullet"/>
      </w:pPr>
      <w:r>
        <w:t>ContentSection.</w:t>
      </w:r>
    </w:p>
    <w:p>
      <w:pPr>
        <w:pStyle w:val="ListBullet"/>
      </w:pPr>
      <w:r>
        <w:t>Callout.</w:t>
      </w:r>
    </w:p>
    <w:p>
      <w:pPr>
        <w:pStyle w:val="ListBullet"/>
      </w:pPr>
      <w:r>
        <w:t>Quote.</w:t>
      </w:r>
    </w:p>
    <w:p>
      <w:pPr>
        <w:pStyle w:val="ListBullet"/>
      </w:pPr>
      <w:r>
        <w:t>ProsCons.</w:t>
      </w:r>
    </w:p>
    <w:p>
      <w:pPr>
        <w:pStyle w:val="ListBullet"/>
      </w:pPr>
      <w:r>
        <w:t>FAQ.</w:t>
      </w:r>
    </w:p>
    <w:p>
      <w:pPr>
        <w:pStyle w:val="ListBullet"/>
      </w:pPr>
      <w:r>
        <w:t>RelatedContent.</w:t>
      </w:r>
    </w:p>
    <w:p>
      <w:pPr>
        <w:pStyle w:val="ListBullet"/>
      </w:pPr>
      <w:r>
        <w:t>CategoryCard.</w:t>
      </w:r>
    </w:p>
    <w:p>
      <w:pPr>
        <w:pStyle w:val="ListBullet"/>
      </w:pPr>
      <w:r>
        <w:t>AgeCard.</w:t>
      </w:r>
    </w:p>
    <w:p>
      <w:pPr>
        <w:pStyle w:val="ListBullet"/>
      </w:pPr>
      <w:r>
        <w:t>ArticleCard.</w:t>
      </w:r>
    </w:p>
    <w:p>
      <w:pPr>
        <w:pStyle w:val="ListBullet"/>
      </w:pPr>
      <w:r>
        <w:t>GuideCard.</w:t>
      </w:r>
    </w:p>
    <w:p>
      <w:pPr>
        <w:pStyle w:val="ListBullet"/>
      </w:pPr>
      <w:r>
        <w:t>ComparisonCard.</w:t>
      </w:r>
    </w:p>
    <w:p>
      <w:pPr>
        <w:pStyle w:val="Heading3"/>
        <w:keepNext/>
      </w:pPr>
      <w:r>
        <w:t>Producto y afiliación</w:t>
      </w:r>
    </w:p>
    <w:p>
      <w:pPr>
        <w:pStyle w:val="ListBullet"/>
      </w:pPr>
      <w:r>
        <w:t>ProductCard.</w:t>
      </w:r>
    </w:p>
    <w:p>
      <w:pPr>
        <w:pStyle w:val="ListBullet"/>
      </w:pPr>
      <w:r>
        <w:t>ProductSummary.</w:t>
      </w:r>
    </w:p>
    <w:p>
      <w:pPr>
        <w:pStyle w:val="ListBullet"/>
      </w:pPr>
      <w:r>
        <w:t>ProductComparisonTable.</w:t>
      </w:r>
    </w:p>
    <w:p>
      <w:pPr>
        <w:pStyle w:val="ListBullet"/>
      </w:pPr>
      <w:r>
        <w:t>ProductBadge.</w:t>
      </w:r>
    </w:p>
    <w:p>
      <w:pPr>
        <w:pStyle w:val="ListBullet"/>
      </w:pPr>
      <w:r>
        <w:t>AffiliateButton.</w:t>
      </w:r>
    </w:p>
    <w:p>
      <w:pPr>
        <w:pStyle w:val="ListBullet"/>
      </w:pPr>
      <w:r>
        <w:t>ProductGallery.</w:t>
      </w:r>
    </w:p>
    <w:p>
      <w:pPr>
        <w:pStyle w:val="ListBullet"/>
      </w:pPr>
      <w:r>
        <w:t>ProductAlternativeCard.</w:t>
      </w:r>
    </w:p>
    <w:p>
      <w:pPr>
        <w:pStyle w:val="ListBullet"/>
      </w:pPr>
      <w:r>
        <w:t>RecommendationLabel.</w:t>
      </w:r>
    </w:p>
    <w:p>
      <w:pPr>
        <w:pStyle w:val="Heading3"/>
        <w:keepNext/>
      </w:pPr>
      <w:r>
        <w:t>Feedback</w:t>
      </w:r>
    </w:p>
    <w:p>
      <w:pPr>
        <w:pStyle w:val="ListBullet"/>
      </w:pPr>
      <w:r>
        <w:t>Alert.</w:t>
      </w:r>
    </w:p>
    <w:p>
      <w:pPr>
        <w:pStyle w:val="ListBullet"/>
      </w:pPr>
      <w:r>
        <w:t>Toast.</w:t>
      </w:r>
    </w:p>
    <w:p>
      <w:pPr>
        <w:pStyle w:val="ListBullet"/>
      </w:pPr>
      <w:r>
        <w:t>EmptyState.</w:t>
      </w:r>
    </w:p>
    <w:p>
      <w:pPr>
        <w:pStyle w:val="ListBullet"/>
      </w:pPr>
      <w:r>
        <w:t>ErrorState.</w:t>
      </w:r>
    </w:p>
    <w:p>
      <w:pPr>
        <w:pStyle w:val="ListBullet"/>
      </w:pPr>
      <w:r>
        <w:t>ConfirmationDialog.</w:t>
      </w:r>
    </w:p>
    <w:p>
      <w:pPr>
        <w:pStyle w:val="ListBullet"/>
      </w:pPr>
      <w:r>
        <w:t>Modal.</w:t>
      </w:r>
    </w:p>
    <w:p>
      <w:pPr>
        <w:pStyle w:val="ListBullet"/>
      </w:pPr>
      <w:r>
        <w:t>Drawer.</w:t>
      </w:r>
    </w:p>
    <w:p>
      <w:pPr>
        <w:pStyle w:val="Heading3"/>
        <w:keepNext/>
      </w:pPr>
      <w:r>
        <w:t>Administración</w:t>
      </w:r>
    </w:p>
    <w:p>
      <w:pPr>
        <w:pStyle w:val="ListBullet"/>
      </w:pPr>
      <w:r>
        <w:t>AdminSidebar.</w:t>
      </w:r>
    </w:p>
    <w:p>
      <w:pPr>
        <w:pStyle w:val="ListBullet"/>
      </w:pPr>
      <w:r>
        <w:t>AdminHeader.</w:t>
      </w:r>
    </w:p>
    <w:p>
      <w:pPr>
        <w:pStyle w:val="ListBullet"/>
      </w:pPr>
      <w:r>
        <w:t>DataTable.</w:t>
      </w:r>
    </w:p>
    <w:p>
      <w:pPr>
        <w:pStyle w:val="ListBullet"/>
      </w:pPr>
      <w:r>
        <w:t>FilterBar.</w:t>
      </w:r>
    </w:p>
    <w:p>
      <w:pPr>
        <w:pStyle w:val="ListBullet"/>
      </w:pPr>
      <w:r>
        <w:t>StatusBadge.</w:t>
      </w:r>
    </w:p>
    <w:p>
      <w:pPr>
        <w:pStyle w:val="ListBullet"/>
      </w:pPr>
      <w:r>
        <w:t>ContentEditor.</w:t>
      </w:r>
    </w:p>
    <w:p>
      <w:pPr>
        <w:pStyle w:val="ListBullet"/>
      </w:pPr>
      <w:r>
        <w:t>BlockToolbar.</w:t>
      </w:r>
    </w:p>
    <w:p>
      <w:pPr>
        <w:pStyle w:val="ListBullet"/>
      </w:pPr>
      <w:r>
        <w:t>BlockWrapper.</w:t>
      </w:r>
    </w:p>
    <w:p>
      <w:pPr>
        <w:pStyle w:val="ListBullet"/>
      </w:pPr>
      <w:r>
        <w:t>MediaPicker.</w:t>
      </w:r>
    </w:p>
    <w:p>
      <w:pPr>
        <w:pStyle w:val="ListBullet"/>
      </w:pPr>
      <w:r>
        <w:t>PublishPanel.</w:t>
      </w:r>
    </w:p>
    <w:p>
      <w:pPr>
        <w:pStyle w:val="ListBullet"/>
      </w:pPr>
      <w:r>
        <w:t>SeoPanel.</w:t>
      </w:r>
    </w:p>
    <w:p>
      <w:pPr>
        <w:pStyle w:val="ListBullet"/>
      </w:pPr>
      <w:r>
        <w:t>AutosaveIndicator.</w:t>
      </w:r>
    </w:p>
    <w:p>
      <w:pPr>
        <w:pStyle w:val="Heading2"/>
        <w:keepNext/>
      </w:pPr>
      <w:r>
        <w:t>10.6. Variantes de botones</w:t>
      </w:r>
    </w:p>
    <w:p>
      <w:pPr>
        <w:pStyle w:val="Heading3"/>
        <w:keepNext/>
      </w:pPr>
      <w:r>
        <w:t>Primario</w:t>
      </w:r>
    </w:p>
    <w:p>
      <w:r>
        <w:t>Para la acción principal de una pantalla.</w:t>
      </w:r>
    </w:p>
    <w:p>
      <w:pPr>
        <w:pStyle w:val="ListBullet"/>
      </w:pPr>
      <w:r>
        <w:t>Ver en Amazon.</w:t>
      </w:r>
    </w:p>
    <w:p>
      <w:pPr>
        <w:pStyle w:val="ListBullet"/>
      </w:pPr>
      <w:r>
        <w:t>Publicar.</w:t>
      </w:r>
    </w:p>
    <w:p>
      <w:pPr>
        <w:pStyle w:val="ListBullet"/>
      </w:pPr>
      <w:r>
        <w:t>Guardar cambios.</w:t>
      </w:r>
    </w:p>
    <w:p>
      <w:pPr>
        <w:pStyle w:val="Heading3"/>
        <w:keepNext/>
      </w:pPr>
      <w:r>
        <w:t>Secundario</w:t>
      </w:r>
    </w:p>
    <w:p>
      <w:r>
        <w:t>Para acciones relevantes no principales.</w:t>
      </w:r>
    </w:p>
    <w:p>
      <w:pPr>
        <w:pStyle w:val="ListBullet"/>
      </w:pPr>
      <w:r>
        <w:t>Ver comparativa.</w:t>
      </w:r>
    </w:p>
    <w:p>
      <w:pPr>
        <w:pStyle w:val="ListBullet"/>
      </w:pPr>
      <w:r>
        <w:t>Previsualizar.</w:t>
      </w:r>
    </w:p>
    <w:p>
      <w:pPr>
        <w:pStyle w:val="ListBullet"/>
      </w:pPr>
      <w:r>
        <w:t>Explorar categorías.</w:t>
      </w:r>
    </w:p>
    <w:p>
      <w:pPr>
        <w:pStyle w:val="Heading3"/>
        <w:keepNext/>
      </w:pPr>
      <w:r>
        <w:t>Terciario</w:t>
      </w:r>
    </w:p>
    <w:p>
      <w:r>
        <w:t>Para acciones de baja intensidad.</w:t>
      </w:r>
    </w:p>
    <w:p>
      <w:pPr>
        <w:pStyle w:val="Heading3"/>
        <w:keepNext/>
      </w:pPr>
      <w:r>
        <w:t>Peligro</w:t>
      </w:r>
    </w:p>
    <w:p>
      <w:r>
        <w:t>Para archivar, eliminar o acciones destructivas.</w:t>
      </w:r>
    </w:p>
    <w:p>
      <w:r>
        <w:t>No debe haber más de una acción primaria dominante dentro del mismo bloque visual.</w:t>
      </w:r>
    </w:p>
    <w:p>
      <w:pPr>
        <w:pStyle w:val="Heading2"/>
        <w:keepNext/>
      </w:pPr>
      <w:r>
        <w:t>10.7. Estados interactivos</w:t>
      </w:r>
    </w:p>
    <w:p>
      <w:r>
        <w:t>Todos los componentes interactivos deberán contemplar:</w:t>
      </w:r>
    </w:p>
    <w:p>
      <w:pPr>
        <w:pStyle w:val="ListBullet"/>
      </w:pPr>
      <w:r>
        <w:t>Default.</w:t>
      </w:r>
    </w:p>
    <w:p>
      <w:pPr>
        <w:pStyle w:val="ListBullet"/>
      </w:pPr>
      <w:r>
        <w:t>Hover.</w:t>
      </w:r>
    </w:p>
    <w:p>
      <w:pPr>
        <w:pStyle w:val="ListBullet"/>
      </w:pPr>
      <w:r>
        <w:t>Focus.</w:t>
      </w:r>
    </w:p>
    <w:p>
      <w:pPr>
        <w:pStyle w:val="ListBullet"/>
      </w:pPr>
      <w:r>
        <w:t>Active.</w:t>
      </w:r>
    </w:p>
    <w:p>
      <w:pPr>
        <w:pStyle w:val="ListBullet"/>
      </w:pPr>
      <w:r>
        <w:t>Disabled.</w:t>
      </w:r>
    </w:p>
    <w:p>
      <w:pPr>
        <w:pStyle w:val="ListBullet"/>
      </w:pPr>
      <w:r>
        <w:t>Loading.</w:t>
      </w:r>
    </w:p>
    <w:p>
      <w:pPr>
        <w:pStyle w:val="ListBullet"/>
      </w:pPr>
      <w:r>
        <w:t>Error.</w:t>
      </w:r>
    </w:p>
    <w:p>
      <w:pPr>
        <w:pStyle w:val="ListBullet"/>
      </w:pPr>
      <w:r>
        <w:t>Success, cuando corresponda.</w:t>
      </w:r>
    </w:p>
    <w:p>
      <w:r>
        <w:t>El foco de teclado será siempre visible.</w:t>
      </w:r>
    </w:p>
    <w:p>
      <w:pPr>
        <w:pStyle w:val="Heading2"/>
        <w:keepNext/>
      </w:pPr>
      <w:r>
        <w:t>10.8. Sistema de formularios</w:t>
      </w:r>
    </w:p>
    <w:p>
      <w:r>
        <w:t>Cada campo deberá incluir:</w:t>
      </w:r>
    </w:p>
    <w:p>
      <w:pPr>
        <w:pStyle w:val="ListBullet"/>
      </w:pPr>
      <w:r>
        <w:t>Etiqueta visible.</w:t>
      </w:r>
    </w:p>
    <w:p>
      <w:pPr>
        <w:pStyle w:val="ListBullet"/>
      </w:pPr>
      <w:r>
        <w:t>Indicador de obligatoriedad cuando corresponda.</w:t>
      </w:r>
    </w:p>
    <w:p>
      <w:pPr>
        <w:pStyle w:val="ListBullet"/>
      </w:pPr>
      <w:r>
        <w:t>Ayuda contextual.</w:t>
      </w:r>
    </w:p>
    <w:p>
      <w:pPr>
        <w:pStyle w:val="ListBullet"/>
      </w:pPr>
      <w:r>
        <w:t>Mensaje de validación.</w:t>
      </w:r>
    </w:p>
    <w:p>
      <w:pPr>
        <w:pStyle w:val="ListBullet"/>
      </w:pPr>
      <w:r>
        <w:t>Estado de error.</w:t>
      </w:r>
    </w:p>
    <w:p>
      <w:pPr>
        <w:pStyle w:val="ListBullet"/>
      </w:pPr>
      <w:r>
        <w:t>Asociación accesible entre etiqueta, campo y mensaje.</w:t>
      </w:r>
    </w:p>
    <w:p>
      <w:r>
        <w:t>Los errores deberán explicar qué ha ocurrido y cómo corregirlo.</w:t>
      </w:r>
    </w:p>
    <w:p>
      <w:pPr>
        <w:pStyle w:val="Heading2"/>
        <w:keepNext/>
      </w:pPr>
      <w:r>
        <w:t>10.9. Accesibilidad</w:t>
      </w:r>
    </w:p>
    <w:p>
      <w:r>
        <w:t>Objetivo mínimo: WCAG 2.2 nivel AA.</w:t>
      </w:r>
    </w:p>
    <w:p>
      <w:r>
        <w:t>Requisitos:</w:t>
      </w:r>
    </w:p>
    <w:p>
      <w:pPr>
        <w:pStyle w:val="ListBullet"/>
      </w:pPr>
      <w:r>
        <w:t>Navegación completa con teclado.</w:t>
      </w:r>
    </w:p>
    <w:p>
      <w:pPr>
        <w:pStyle w:val="ListBullet"/>
      </w:pPr>
      <w:r>
        <w:t>Foco visible.</w:t>
      </w:r>
    </w:p>
    <w:p>
      <w:pPr>
        <w:pStyle w:val="ListBullet"/>
      </w:pPr>
      <w:r>
        <w:t>Contraste suficiente.</w:t>
      </w:r>
    </w:p>
    <w:p>
      <w:pPr>
        <w:pStyle w:val="ListBullet"/>
      </w:pPr>
      <w:r>
        <w:t>Texto alternativo en imágenes.</w:t>
      </w:r>
    </w:p>
    <w:p>
      <w:pPr>
        <w:pStyle w:val="ListBullet"/>
      </w:pPr>
      <w:r>
        <w:t>Etiquetas accesibles.</w:t>
      </w:r>
    </w:p>
    <w:p>
      <w:pPr>
        <w:pStyle w:val="ListBullet"/>
      </w:pPr>
      <w:r>
        <w:t>Encabezados jerárquicos.</w:t>
      </w:r>
    </w:p>
    <w:p>
      <w:pPr>
        <w:pStyle w:val="ListBullet"/>
      </w:pPr>
      <w:r>
        <w:t>Landmarks semánticos.</w:t>
      </w:r>
    </w:p>
    <w:p>
      <w:pPr>
        <w:pStyle w:val="ListBullet"/>
      </w:pPr>
      <w:r>
        <w:t>Mensajes de error comprensibles.</w:t>
      </w:r>
    </w:p>
    <w:p>
      <w:pPr>
        <w:pStyle w:val="ListBullet"/>
      </w:pPr>
      <w:r>
        <w:t>No depender únicamente del color.</w:t>
      </w:r>
    </w:p>
    <w:p>
      <w:pPr>
        <w:pStyle w:val="ListBullet"/>
      </w:pPr>
      <w:r>
        <w:t>Compatibilidad con reducción de movimiento.</w:t>
      </w:r>
    </w:p>
    <w:p>
      <w:pPr>
        <w:pStyle w:val="ListBullet"/>
      </w:pPr>
      <w:r>
        <w:t>Tamaños táctiles adecuados.</w:t>
      </w:r>
    </w:p>
    <w:p>
      <w:pPr>
        <w:pStyle w:val="ListBullet"/>
      </w:pPr>
      <w:r>
        <w:t>Tablas correctamente identificadas.</w:t>
      </w:r>
    </w:p>
    <w:p>
      <w:pPr>
        <w:pStyle w:val="ListBullet"/>
      </w:pPr>
      <w:r>
        <w:t>Diálogos con gestión de foco.</w:t>
      </w:r>
    </w:p>
    <w:p>
      <w:pPr>
        <w:pStyle w:val="Heading2"/>
        <w:keepNext/>
      </w:pPr>
      <w:r>
        <w:t>10.10. Movimiento y animación</w:t>
      </w:r>
    </w:p>
    <w:p>
      <w:r>
        <w:t>Se permitirán:</w:t>
      </w:r>
    </w:p>
    <w:p>
      <w:pPr>
        <w:pStyle w:val="ListBullet"/>
      </w:pPr>
      <w:r>
        <w:t>Transiciones de hover.</w:t>
      </w:r>
    </w:p>
    <w:p>
      <w:pPr>
        <w:pStyle w:val="ListBullet"/>
      </w:pPr>
      <w:r>
        <w:t>Apertura suave de menús.</w:t>
      </w:r>
    </w:p>
    <w:p>
      <w:pPr>
        <w:pStyle w:val="ListBullet"/>
      </w:pPr>
      <w:r>
        <w:t>Aparición de diálogos.</w:t>
      </w:r>
    </w:p>
    <w:p>
      <w:pPr>
        <w:pStyle w:val="ListBullet"/>
      </w:pPr>
      <w:r>
        <w:t>Skeletons de carga.</w:t>
      </w:r>
    </w:p>
    <w:p>
      <w:pPr>
        <w:pStyle w:val="ListBullet"/>
      </w:pPr>
      <w:r>
        <w:t>Cambios de estado.</w:t>
      </w:r>
    </w:p>
    <w:p>
      <w:pPr>
        <w:pStyle w:val="ListBullet"/>
      </w:pPr>
      <w:r>
        <w:t>Animaciones discretas en tarjetas.</w:t>
      </w:r>
    </w:p>
    <w:p>
      <w:r>
        <w:t>Se evitarán:</w:t>
      </w:r>
    </w:p>
    <w:p>
      <w:pPr>
        <w:pStyle w:val="ListBullet"/>
      </w:pPr>
      <w:r>
        <w:t>Parallax.</w:t>
      </w:r>
    </w:p>
    <w:p>
      <w:pPr>
        <w:pStyle w:val="ListBullet"/>
      </w:pPr>
      <w:r>
        <w:t>Carruseles automáticos.</w:t>
      </w:r>
    </w:p>
    <w:p>
      <w:pPr>
        <w:pStyle w:val="ListBullet"/>
      </w:pPr>
      <w:r>
        <w:t>Animaciones decorativas constantes.</w:t>
      </w:r>
    </w:p>
    <w:p>
      <w:pPr>
        <w:pStyle w:val="ListBullet"/>
      </w:pPr>
      <w:r>
        <w:t>Efectos que retrasen la lectura.</w:t>
      </w:r>
    </w:p>
    <w:p>
      <w:pPr>
        <w:pStyle w:val="ListBullet"/>
      </w:pPr>
      <w:r>
        <w:t>Desplazamientos inesperados.</w:t>
      </w:r>
    </w:p>
    <w:p>
      <w:r>
        <w:t>Duraciones orientativas:</w:t>
      </w:r>
    </w:p>
    <w:p>
      <w:pPr>
        <w:pStyle w:val="ListBullet"/>
      </w:pPr>
      <w:r>
        <w:t>Interacción rápida: 100–150 ms.</w:t>
      </w:r>
    </w:p>
    <w:p>
      <w:pPr>
        <w:pStyle w:val="ListBullet"/>
      </w:pPr>
      <w:r>
        <w:t>Transición estándar: 200–250 ms.</w:t>
      </w:r>
    </w:p>
    <w:p>
      <w:pPr>
        <w:pStyle w:val="ListBullet"/>
      </w:pPr>
      <w:r>
        <w:t>Panel o diálogo: 250–300 ms.</w:t>
      </w:r>
    </w:p>
    <w:p>
      <w:pPr>
        <w:pStyle w:val="Heading2"/>
        <w:keepNext/>
      </w:pPr>
      <w:r>
        <w:t>10.11. Responsive</w:t>
      </w:r>
    </w:p>
    <w:p>
      <w:r>
        <w:t>Cada componente deberá definir explícitamente:</w:t>
      </w:r>
    </w:p>
    <w:p>
      <w:pPr>
        <w:pStyle w:val="ListBullet"/>
      </w:pPr>
      <w:r>
        <w:t>Comportamiento móvil.</w:t>
      </w:r>
    </w:p>
    <w:p>
      <w:pPr>
        <w:pStyle w:val="ListBullet"/>
      </w:pPr>
      <w:r>
        <w:t>Comportamiento tablet.</w:t>
      </w:r>
    </w:p>
    <w:p>
      <w:pPr>
        <w:pStyle w:val="ListBullet"/>
      </w:pPr>
      <w:r>
        <w:t>Comportamiento escritorio.</w:t>
      </w:r>
    </w:p>
    <w:p>
      <w:pPr>
        <w:pStyle w:val="ListBullet"/>
      </w:pPr>
      <w:r>
        <w:t>Tratamiento de contenido largo.</w:t>
      </w:r>
    </w:p>
    <w:p>
      <w:pPr>
        <w:pStyle w:val="ListBullet"/>
      </w:pPr>
      <w:r>
        <w:t>Tratamiento de imágenes.</w:t>
      </w:r>
    </w:p>
    <w:p>
      <w:pPr>
        <w:pStyle w:val="ListBullet"/>
      </w:pPr>
      <w:r>
        <w:t>Tratamiento de tablas.</w:t>
      </w:r>
    </w:p>
    <w:p>
      <w:pPr>
        <w:pStyle w:val="ListBullet"/>
      </w:pPr>
      <w:r>
        <w:t>Tratamiento de acciones múltiples.</w:t>
      </w:r>
    </w:p>
    <w:p>
      <w:r>
        <w:t>No se aceptará una adaptación basada exclusivamente en reducir tamaños.</w:t>
      </w:r>
    </w:p>
    <w:p>
      <w:pPr>
        <w:pStyle w:val="Heading1"/>
        <w:keepNext/>
      </w:pPr>
      <w:r>
        <w:t>11. Decisiones cerradas para la Fase 2</w:t>
      </w:r>
    </w:p>
    <w:p>
      <w:pPr>
        <w:pStyle w:val="ListNumber"/>
      </w:pPr>
      <w:r>
        <w:t>Navegación pública basada en edad, categoría y tipo de contenido.</w:t>
      </w:r>
    </w:p>
    <w:p>
      <w:pPr>
        <w:pStyle w:val="ListNumber"/>
      </w:pPr>
      <w:r>
        <w:t>Cabecera principal con ocho secciones y buscador.</w:t>
      </w:r>
    </w:p>
    <w:p>
      <w:pPr>
        <w:pStyle w:val="ListNumber"/>
      </w:pPr>
      <w:r>
        <w:t>Menú móvil desplegable y jerárquico.</w:t>
      </w:r>
    </w:p>
    <w:p>
      <w:pPr>
        <w:pStyle w:val="ListNumber"/>
      </w:pPr>
      <w:r>
        <w:t>Migas de pan en todas las páginas internas.</w:t>
      </w:r>
    </w:p>
    <w:p>
      <w:pPr>
        <w:pStyle w:val="ListNumber"/>
      </w:pPr>
      <w:r>
        <w:t>Diseño mobile first.</w:t>
      </w:r>
    </w:p>
    <w:p>
      <w:pPr>
        <w:pStyle w:val="ListNumber"/>
      </w:pPr>
      <w:r>
        <w:t>Inicio orientado a descubrir por edad y categoría.</w:t>
      </w:r>
    </w:p>
    <w:p>
      <w:pPr>
        <w:pStyle w:val="ListNumber"/>
      </w:pPr>
      <w:r>
        <w:t>Páginas por edad y categoría tratadas como páginas editoriales.</w:t>
      </w:r>
    </w:p>
    <w:p>
      <w:pPr>
        <w:pStyle w:val="ListNumber"/>
      </w:pPr>
      <w:r>
        <w:t>Rankings con respuesta rápida, selección de productos, análisis y guía de compra.</w:t>
      </w:r>
    </w:p>
    <w:p>
      <w:pPr>
        <w:pStyle w:val="ListNumber"/>
      </w:pPr>
      <w:r>
        <w:t>Valoraciones cualitativas sin notas numéricas.</w:t>
      </w:r>
    </w:p>
    <w:p>
      <w:pPr>
        <w:pStyle w:val="ListNumber"/>
      </w:pPr>
      <w:r>
        <w:t>CTA de afiliación descriptivo: “Ver en Amazon”.</w:t>
      </w:r>
    </w:p>
    <w:p>
      <w:pPr>
        <w:pStyle w:val="ListNumber"/>
      </w:pPr>
      <w:r>
        <w:t>Aplicación administrativa independiente.</w:t>
      </w:r>
    </w:p>
    <w:p>
      <w:pPr>
        <w:pStyle w:val="ListNumber"/>
      </w:pPr>
      <w:r>
        <w:t>Editor de contenido estructurado por bloques.</w:t>
      </w:r>
    </w:p>
    <w:p>
      <w:pPr>
        <w:pStyle w:val="ListNumber"/>
      </w:pPr>
      <w:r>
        <w:t>Sistema visual compartido entre web pública y panel administrativo.</w:t>
      </w:r>
    </w:p>
    <w:p>
      <w:pPr>
        <w:pStyle w:val="ListNumber"/>
      </w:pPr>
      <w:r>
        <w:t>Identidad de “calidez editorial moderna”.</w:t>
      </w:r>
    </w:p>
    <w:p>
      <w:pPr>
        <w:pStyle w:val="ListNumber"/>
      </w:pPr>
      <w:r>
        <w:t>Turquesa como color principal y coral como acento.</w:t>
      </w:r>
    </w:p>
    <w:p>
      <w:pPr>
        <w:pStyle w:val="ListNumber"/>
      </w:pPr>
      <w:r>
        <w:t>Tipografía combinada Nunito Sans e Inter.</w:t>
      </w:r>
    </w:p>
    <w:p>
      <w:pPr>
        <w:pStyle w:val="ListNumber"/>
      </w:pPr>
      <w:r>
        <w:t>Uso de Lucide como librería de iconos.</w:t>
      </w:r>
    </w:p>
    <w:p>
      <w:pPr>
        <w:pStyle w:val="ListNumber"/>
      </w:pPr>
      <w:r>
        <w:t>Componentes y tokens compartidos dentro del monorepositorio.</w:t>
      </w:r>
    </w:p>
    <w:p>
      <w:pPr>
        <w:pStyle w:val="ListNumber"/>
      </w:pPr>
      <w:r>
        <w:t>Objetivo de accesibilidad WCAG 2.2 AA.</w:t>
      </w:r>
    </w:p>
    <w:p>
      <w:pPr>
        <w:pStyle w:val="ListNumber"/>
      </w:pPr>
      <w:r>
        <w:t>Animaciones discretas y funcionales.</w:t>
      </w:r>
    </w:p>
    <w:p>
      <w:pPr>
        <w:pStyle w:val="ListNumber"/>
      </w:pPr>
      <w:r>
        <w:t>Sin carruseles automáticos.</w:t>
      </w:r>
    </w:p>
    <w:p>
      <w:pPr>
        <w:pStyle w:val="ListNumber"/>
      </w:pPr>
      <w:r>
        <w:t>Sin precios estáticos no verificables.</w:t>
      </w:r>
    </w:p>
    <w:p>
      <w:pPr>
        <w:pStyle w:val="ListNumber"/>
      </w:pPr>
      <w:r>
        <w:t>Sin puntuaciones SEO visuales en el panel.</w:t>
      </w:r>
    </w:p>
    <w:p>
      <w:pPr>
        <w:pStyle w:val="ListNumber"/>
      </w:pPr>
      <w:r>
        <w:t>Sin elementos comerciales intrusivos.</w:t>
      </w:r>
    </w:p>
    <w:p>
      <w:pPr>
        <w:pStyle w:val="ListNumber"/>
      </w:pPr>
      <w:r>
        <w:t>Sin dark mode público durante el MVP, salvo que posteriormente exista una justificación basada en usuarios o producto.</w:t>
      </w:r>
    </w:p>
    <w:p>
      <w:pPr>
        <w:pStyle w:val="Heading1"/>
        <w:keepNext/>
      </w:pPr>
      <w:r>
        <w:t>12. Entregables de la fase</w:t>
      </w:r>
    </w:p>
    <w:p>
      <w:pPr>
        <w:pStyle w:val="Heading2"/>
        <w:keepNext/>
      </w:pPr>
      <w:r>
        <w:t>Entregable 2.1. Mapa de navegación</w:t>
      </w:r>
    </w:p>
    <w:p>
      <w:r>
        <w:t>Documento con:</w:t>
      </w:r>
    </w:p>
    <w:p>
      <w:pPr>
        <w:pStyle w:val="ListBullet"/>
      </w:pPr>
      <w:r>
        <w:t>Jerarquía pública.</w:t>
      </w:r>
    </w:p>
    <w:p>
      <w:pPr>
        <w:pStyle w:val="ListBullet"/>
      </w:pPr>
      <w:r>
        <w:t>Jerarquía administrativa.</w:t>
      </w:r>
    </w:p>
    <w:p>
      <w:pPr>
        <w:pStyle w:val="ListBullet"/>
      </w:pPr>
      <w:r>
        <w:t>Menús.</w:t>
      </w:r>
    </w:p>
    <w:p>
      <w:pPr>
        <w:pStyle w:val="ListBullet"/>
      </w:pPr>
      <w:r>
        <w:t>Migas de pan.</w:t>
      </w:r>
    </w:p>
    <w:p>
      <w:pPr>
        <w:pStyle w:val="ListBullet"/>
      </w:pPr>
      <w:r>
        <w:t>Relaciones entre pantallas.</w:t>
      </w:r>
    </w:p>
    <w:p>
      <w:pPr>
        <w:pStyle w:val="Heading2"/>
        <w:keepNext/>
      </w:pPr>
      <w:r>
        <w:t>Entregable 2.2. Diagramas de flujo</w:t>
      </w:r>
    </w:p>
    <w:p>
      <w:r>
        <w:t>Flujos mínimos:</w:t>
      </w:r>
    </w:p>
    <w:p>
      <w:pPr>
        <w:pStyle w:val="ListBullet"/>
      </w:pPr>
      <w:r>
        <w:t>Descubrimiento por edad.</w:t>
      </w:r>
    </w:p>
    <w:p>
      <w:pPr>
        <w:pStyle w:val="ListBullet"/>
      </w:pPr>
      <w:r>
        <w:t>Descubrimiento por categoría.</w:t>
      </w:r>
    </w:p>
    <w:p>
      <w:pPr>
        <w:pStyle w:val="ListBullet"/>
      </w:pPr>
      <w:r>
        <w:t>Entrada desde Google.</w:t>
      </w:r>
    </w:p>
    <w:p>
      <w:pPr>
        <w:pStyle w:val="ListBullet"/>
      </w:pPr>
      <w:r>
        <w:t>Ranking.</w:t>
      </w:r>
    </w:p>
    <w:p>
      <w:pPr>
        <w:pStyle w:val="ListBullet"/>
      </w:pPr>
      <w:r>
        <w:t>Comparativa.</w:t>
      </w:r>
    </w:p>
    <w:p>
      <w:pPr>
        <w:pStyle w:val="ListBullet"/>
      </w:pPr>
      <w:r>
        <w:t>Búsqueda.</w:t>
      </w:r>
    </w:p>
    <w:p>
      <w:pPr>
        <w:pStyle w:val="ListBullet"/>
      </w:pPr>
      <w:r>
        <w:t>Inicio de sesión.</w:t>
      </w:r>
    </w:p>
    <w:p>
      <w:pPr>
        <w:pStyle w:val="ListBullet"/>
      </w:pPr>
      <w:r>
        <w:t>Creación y publicación de contenido.</w:t>
      </w:r>
    </w:p>
    <w:p>
      <w:pPr>
        <w:pStyle w:val="ListBullet"/>
      </w:pPr>
      <w:r>
        <w:t>Gestión de producto.</w:t>
      </w:r>
    </w:p>
    <w:p>
      <w:pPr>
        <w:pStyle w:val="ListBullet"/>
      </w:pPr>
      <w:r>
        <w:t>Gestión de imágenes.</w:t>
      </w:r>
    </w:p>
    <w:p>
      <w:pPr>
        <w:pStyle w:val="Heading2"/>
        <w:keepNext/>
      </w:pPr>
      <w:r>
        <w:t>Entregable 2.3. Wireframes de baja fidelidad</w:t>
      </w:r>
    </w:p>
    <w:p>
      <w:r>
        <w:t>Prioridad 1:</w:t>
      </w:r>
    </w:p>
    <w:p>
      <w:pPr>
        <w:pStyle w:val="ListBullet"/>
      </w:pPr>
      <w:r>
        <w:t>Inicio.</w:t>
      </w:r>
    </w:p>
    <w:p>
      <w:pPr>
        <w:pStyle w:val="ListBullet"/>
      </w:pPr>
      <w:r>
        <w:t>Página por edad.</w:t>
      </w:r>
    </w:p>
    <w:p>
      <w:pPr>
        <w:pStyle w:val="ListBullet"/>
      </w:pPr>
      <w:r>
        <w:t>Categoría.</w:t>
      </w:r>
    </w:p>
    <w:p>
      <w:pPr>
        <w:pStyle w:val="ListBullet"/>
      </w:pPr>
      <w:r>
        <w:t>Ranking.</w:t>
      </w:r>
    </w:p>
    <w:p>
      <w:pPr>
        <w:pStyle w:val="ListBullet"/>
      </w:pPr>
      <w:r>
        <w:t>Comparativa.</w:t>
      </w:r>
    </w:p>
    <w:p>
      <w:pPr>
        <w:pStyle w:val="ListBullet"/>
      </w:pPr>
      <w:r>
        <w:t>Artículo informativo.</w:t>
      </w:r>
    </w:p>
    <w:p>
      <w:pPr>
        <w:pStyle w:val="ListBullet"/>
      </w:pPr>
      <w:r>
        <w:t>Búsqueda.</w:t>
      </w:r>
    </w:p>
    <w:p>
      <w:pPr>
        <w:pStyle w:val="ListBullet"/>
      </w:pPr>
      <w:r>
        <w:t>Login.</w:t>
      </w:r>
    </w:p>
    <w:p>
      <w:pPr>
        <w:pStyle w:val="ListBullet"/>
      </w:pPr>
      <w:r>
        <w:t>Dashboard.</w:t>
      </w:r>
    </w:p>
    <w:p>
      <w:pPr>
        <w:pStyle w:val="ListBullet"/>
      </w:pPr>
      <w:r>
        <w:t>Listado de contenidos.</w:t>
      </w:r>
    </w:p>
    <w:p>
      <w:pPr>
        <w:pStyle w:val="ListBullet"/>
      </w:pPr>
      <w:r>
        <w:t>Editor de contenido.</w:t>
      </w:r>
    </w:p>
    <w:p>
      <w:pPr>
        <w:pStyle w:val="Heading3"/>
        <w:keepNext/>
      </w:pPr>
      <w:r>
        <w:t>Prioridad 2</w:t>
      </w:r>
    </w:p>
    <w:p>
      <w:pPr>
        <w:pStyle w:val="ListBullet"/>
      </w:pPr>
      <w:r>
        <w:t>Reseña.</w:t>
      </w:r>
    </w:p>
    <w:p>
      <w:pPr>
        <w:pStyle w:val="ListBullet"/>
      </w:pPr>
      <w:r>
        <w:t>Guía de compra.</w:t>
      </w:r>
    </w:p>
    <w:p>
      <w:pPr>
        <w:pStyle w:val="ListBullet"/>
      </w:pPr>
      <w:r>
        <w:t>Página de autor.</w:t>
      </w:r>
    </w:p>
    <w:p>
      <w:pPr>
        <w:pStyle w:val="ListBullet"/>
      </w:pPr>
      <w:r>
        <w:t>Biblioteca de medios.</w:t>
      </w:r>
    </w:p>
    <w:p>
      <w:pPr>
        <w:pStyle w:val="ListBullet"/>
      </w:pPr>
      <w:r>
        <w:t>Edición de producto.</w:t>
      </w:r>
    </w:p>
    <w:p>
      <w:pPr>
        <w:pStyle w:val="ListBullet"/>
      </w:pPr>
      <w:r>
        <w:t>Configuración SEO.</w:t>
      </w:r>
    </w:p>
    <w:p>
      <w:r>
        <w:t>Los wireframes deberán prepararse en móvil y escritorio para las pantallas prioritarias.</w:t>
      </w:r>
    </w:p>
    <w:p>
      <w:pPr>
        <w:pStyle w:val="Heading2"/>
        <w:keepNext/>
      </w:pPr>
      <w:r>
        <w:t>Entregable 2.4. Identidad visual</w:t>
      </w:r>
    </w:p>
    <w:p>
      <w:r/>
    </w:p>
    <w:p>
      <w:pPr>
        <w:pStyle w:val="ListBullet"/>
      </w:pPr>
      <w:r>
        <w:t>Logotipo provisional.</w:t>
      </w:r>
    </w:p>
    <w:p>
      <w:pPr>
        <w:pStyle w:val="ListBullet"/>
      </w:pPr>
      <w:r>
        <w:t>Paleta.</w:t>
      </w:r>
    </w:p>
    <w:p>
      <w:pPr>
        <w:pStyle w:val="ListBullet"/>
      </w:pPr>
      <w:r>
        <w:t>Tipografías.</w:t>
      </w:r>
    </w:p>
    <w:p>
      <w:pPr>
        <w:pStyle w:val="ListBullet"/>
      </w:pPr>
      <w:r>
        <w:t>Iconografía.</w:t>
      </w:r>
    </w:p>
    <w:p>
      <w:pPr>
        <w:pStyle w:val="ListBullet"/>
      </w:pPr>
      <w:r>
        <w:t>Dirección fotográfica.</w:t>
      </w:r>
    </w:p>
    <w:p>
      <w:pPr>
        <w:pStyle w:val="ListBullet"/>
      </w:pPr>
      <w:r>
        <w:t>Estilo de ilustración.</w:t>
      </w:r>
    </w:p>
    <w:p>
      <w:pPr>
        <w:pStyle w:val="ListBullet"/>
      </w:pPr>
      <w:r>
        <w:t>Ejemplos de aplicación.</w:t>
      </w:r>
    </w:p>
    <w:p>
      <w:pPr>
        <w:pStyle w:val="Heading2"/>
        <w:keepNext/>
      </w:pPr>
      <w:r>
        <w:t>Entregable 2.5. Sistema de diseño inicial</w:t>
      </w:r>
    </w:p>
    <w:p>
      <w:r/>
    </w:p>
    <w:p>
      <w:pPr>
        <w:pStyle w:val="ListBullet"/>
      </w:pPr>
      <w:r>
        <w:t>Tokens.</w:t>
      </w:r>
    </w:p>
    <w:p>
      <w:pPr>
        <w:pStyle w:val="ListBullet"/>
      </w:pPr>
      <w:r>
        <w:t>Grid.</w:t>
      </w:r>
    </w:p>
    <w:p>
      <w:pPr>
        <w:pStyle w:val="ListBullet"/>
      </w:pPr>
      <w:r>
        <w:t>Tipografía.</w:t>
      </w:r>
    </w:p>
    <w:p>
      <w:pPr>
        <w:pStyle w:val="ListBullet"/>
      </w:pPr>
      <w:r>
        <w:t>Espaciado.</w:t>
      </w:r>
    </w:p>
    <w:p>
      <w:pPr>
        <w:pStyle w:val="ListBullet"/>
      </w:pPr>
      <w:r>
        <w:t>Botones.</w:t>
      </w:r>
    </w:p>
    <w:p>
      <w:pPr>
        <w:pStyle w:val="ListBullet"/>
      </w:pPr>
      <w:r>
        <w:t>Formularios.</w:t>
      </w:r>
    </w:p>
    <w:p>
      <w:pPr>
        <w:pStyle w:val="ListBullet"/>
      </w:pPr>
      <w:r>
        <w:t>Navegación.</w:t>
      </w:r>
    </w:p>
    <w:p>
      <w:pPr>
        <w:pStyle w:val="ListBullet"/>
      </w:pPr>
      <w:r>
        <w:t>Tarjetas.</w:t>
      </w:r>
    </w:p>
    <w:p>
      <w:pPr>
        <w:pStyle w:val="ListBullet"/>
      </w:pPr>
      <w:r>
        <w:t>Componentes editoriales.</w:t>
      </w:r>
    </w:p>
    <w:p>
      <w:pPr>
        <w:pStyle w:val="ListBullet"/>
      </w:pPr>
      <w:r>
        <w:t>Componentes de producto.</w:t>
      </w:r>
    </w:p>
    <w:p>
      <w:pPr>
        <w:pStyle w:val="ListBullet"/>
      </w:pPr>
      <w:r>
        <w:t>Estados.</w:t>
      </w:r>
    </w:p>
    <w:p>
      <w:pPr>
        <w:pStyle w:val="ListBullet"/>
      </w:pPr>
      <w:r>
        <w:t>Reglas responsive.</w:t>
      </w:r>
    </w:p>
    <w:p>
      <w:pPr>
        <w:pStyle w:val="ListBullet"/>
      </w:pPr>
      <w:r>
        <w:t>Reglas de accesibilidad.</w:t>
      </w:r>
    </w:p>
    <w:p>
      <w:pPr>
        <w:pStyle w:val="Heading2"/>
        <w:keepNext/>
      </w:pPr>
      <w:r>
        <w:t>Entregable 2.6. Prototipo navegable</w:t>
      </w:r>
    </w:p>
    <w:p>
      <w:r>
        <w:t>El prototipo debe cubrir como mínimo:</w:t>
      </w:r>
    </w:p>
    <w:p>
      <w:pPr>
        <w:pStyle w:val="Heading3"/>
        <w:keepNext/>
      </w:pPr>
      <w:r>
        <w:t>Flujo público</w:t>
      </w:r>
    </w:p>
    <w:p>
      <w:pPr>
        <w:pStyle w:val="CodeBlock"/>
        <w:shd w:fill="F8FAFC"/>
      </w:pPr>
      <w:r>
        <w:t>Inicio → 4 años → Juegos de construcción → Ranking → Ver producto</w:t>
      </w:r>
    </w:p>
    <w:p>
      <w:pPr>
        <w:pStyle w:val="Heading3"/>
        <w:keepNext/>
      </w:pPr>
      <w:r>
        <w:t>Flujo administrativo</w:t>
      </w:r>
    </w:p>
    <w:p>
      <w:pPr>
        <w:pStyle w:val="CodeBlock"/>
        <w:shd w:fill="F8FAFC"/>
      </w:pPr>
      <w:r>
        <w:t>Login → Dashboard → Nuevo ranking → Añadir bloques → Previsualizar → Publicar</w:t>
      </w:r>
    </w:p>
    <w:p>
      <w:pPr>
        <w:pStyle w:val="Heading1"/>
        <w:keepNext/>
      </w:pPr>
      <w:r>
        <w:t>13. Criterios de aceptación</w:t>
      </w:r>
    </w:p>
    <w:p>
      <w:r>
        <w:t>La Fase 2 se considerará completada cuando:</w:t>
      </w:r>
    </w:p>
    <w:p>
      <w:pPr>
        <w:pStyle w:val="ListBullet"/>
      </w:pPr>
      <w:r>
        <w:t>Toda página del MVP tenga una ubicación clara en la navegación.</w:t>
      </w:r>
    </w:p>
    <w:p>
      <w:pPr>
        <w:pStyle w:val="ListBullet"/>
      </w:pPr>
      <w:r>
        <w:t>Los flujos principales puedan completarse sin ambigüedad.</w:t>
      </w:r>
    </w:p>
    <w:p>
      <w:pPr>
        <w:pStyle w:val="ListBullet"/>
      </w:pPr>
      <w:r>
        <w:t>Existan wireframes móviles y de escritorio para las pantallas prioritarias.</w:t>
      </w:r>
    </w:p>
    <w:p>
      <w:pPr>
        <w:pStyle w:val="ListBullet"/>
      </w:pPr>
      <w:r>
        <w:t>La identidad visual pueda aplicarse coherentemente a cualquier página.</w:t>
      </w:r>
    </w:p>
    <w:p>
      <w:pPr>
        <w:pStyle w:val="ListBullet"/>
      </w:pPr>
      <w:r>
        <w:t>Los colores cumplan los criterios de contraste.</w:t>
      </w:r>
    </w:p>
    <w:p>
      <w:pPr>
        <w:pStyle w:val="ListBullet"/>
      </w:pPr>
      <w:r>
        <w:t>Los componentes principales estén identificados y especificados.</w:t>
      </w:r>
    </w:p>
    <w:p>
      <w:pPr>
        <w:pStyle w:val="ListBullet"/>
      </w:pPr>
      <w:r>
        <w:t>Existan estados de carga, vacío, error y éxito.</w:t>
      </w:r>
    </w:p>
    <w:p>
      <w:pPr>
        <w:pStyle w:val="ListBullet"/>
      </w:pPr>
      <w:r>
        <w:t>La experiencia administrativa permita crear y publicar un contenido completo.</w:t>
      </w:r>
    </w:p>
    <w:p>
      <w:pPr>
        <w:pStyle w:val="ListBullet"/>
      </w:pPr>
      <w:r>
        <w:t>El diseño de artículos soporte todos los bloques editoriales del MVP.</w:t>
      </w:r>
    </w:p>
    <w:p>
      <w:pPr>
        <w:pStyle w:val="ListBullet"/>
      </w:pPr>
      <w:r>
        <w:t>Las tablas y comparativas tengan una solución móvil definida.</w:t>
      </w:r>
    </w:p>
    <w:p>
      <w:pPr>
        <w:pStyle w:val="ListBullet"/>
      </w:pPr>
      <w:r>
        <w:t>Los CTA de afiliación sean visibles, transparentes y no intrusivos.</w:t>
      </w:r>
    </w:p>
    <w:p>
      <w:pPr>
        <w:pStyle w:val="ListBullet"/>
      </w:pPr>
      <w:r>
        <w:t>El sistema pueda implementarse con React, TypeScript y Tailwind sin decisiones visuales pendientes relevantes.</w:t>
      </w:r>
    </w:p>
    <w:p>
      <w:pPr>
        <w:pStyle w:val="Heading1"/>
        <w:keepNext/>
      </w:pPr>
      <w:r>
        <w:t>14. Orden recomendado de ejecución</w:t>
      </w:r>
    </w:p>
    <w:p>
      <w:pPr>
        <w:pStyle w:val="Heading2"/>
        <w:keepNext/>
      </w:pPr>
      <w:r>
        <w:t>Paso 1. Arquitectura de información</w:t>
      </w:r>
    </w:p>
    <w:p>
      <w:pPr>
        <w:pStyle w:val="ListBullet"/>
      </w:pPr>
      <w:r>
        <w:t>Sitemap funcional.</w:t>
      </w:r>
    </w:p>
    <w:p>
      <w:pPr>
        <w:pStyle w:val="ListBullet"/>
      </w:pPr>
      <w:r>
        <w:t>Navegación principal.</w:t>
      </w:r>
    </w:p>
    <w:p>
      <w:pPr>
        <w:pStyle w:val="ListBullet"/>
      </w:pPr>
      <w:r>
        <w:t>Navegación móvil.</w:t>
      </w:r>
    </w:p>
    <w:p>
      <w:pPr>
        <w:pStyle w:val="ListBullet"/>
      </w:pPr>
      <w:r>
        <w:t>Navegación administrativa.</w:t>
      </w:r>
    </w:p>
    <w:p>
      <w:pPr>
        <w:pStyle w:val="ListBullet"/>
      </w:pPr>
      <w:r>
        <w:t>Taxonomías visibles.</w:t>
      </w:r>
    </w:p>
    <w:p>
      <w:pPr>
        <w:pStyle w:val="Heading2"/>
        <w:keepNext/>
      </w:pPr>
      <w:r>
        <w:t>Paso 2. Flujos</w:t>
      </w:r>
    </w:p>
    <w:p>
      <w:pPr>
        <w:pStyle w:val="ListBullet"/>
      </w:pPr>
      <w:r>
        <w:t>Público.</w:t>
      </w:r>
    </w:p>
    <w:p>
      <w:pPr>
        <w:pStyle w:val="ListBullet"/>
      </w:pPr>
      <w:r>
        <w:t>Afiliación.</w:t>
      </w:r>
    </w:p>
    <w:p>
      <w:pPr>
        <w:pStyle w:val="ListBullet"/>
      </w:pPr>
      <w:r>
        <w:t>Búsqueda.</w:t>
      </w:r>
    </w:p>
    <w:p>
      <w:pPr>
        <w:pStyle w:val="ListBullet"/>
      </w:pPr>
      <w:r>
        <w:t>Administración.</w:t>
      </w:r>
    </w:p>
    <w:p>
      <w:pPr>
        <w:pStyle w:val="ListBullet"/>
      </w:pPr>
      <w:r>
        <w:t>Publicación.</w:t>
      </w:r>
    </w:p>
    <w:p>
      <w:pPr>
        <w:pStyle w:val="Heading2"/>
        <w:keepNext/>
      </w:pPr>
      <w:r>
        <w:t>Paso 3. Wireframes públicos</w:t>
      </w:r>
    </w:p>
    <w:p>
      <w:pPr>
        <w:pStyle w:val="ListBullet"/>
      </w:pPr>
      <w:r>
        <w:t>Inicio.</w:t>
      </w:r>
    </w:p>
    <w:p>
      <w:pPr>
        <w:pStyle w:val="ListBullet"/>
      </w:pPr>
      <w:r>
        <w:t>Edad.</w:t>
      </w:r>
    </w:p>
    <w:p>
      <w:pPr>
        <w:pStyle w:val="ListBullet"/>
      </w:pPr>
      <w:r>
        <w:t>Categoría.</w:t>
      </w:r>
    </w:p>
    <w:p>
      <w:pPr>
        <w:pStyle w:val="ListBullet"/>
      </w:pPr>
      <w:r>
        <w:t>Ranking.</w:t>
      </w:r>
    </w:p>
    <w:p>
      <w:pPr>
        <w:pStyle w:val="ListBullet"/>
      </w:pPr>
      <w:r>
        <w:t>Comparativa.</w:t>
      </w:r>
    </w:p>
    <w:p>
      <w:pPr>
        <w:pStyle w:val="ListBullet"/>
      </w:pPr>
      <w:r>
        <w:t>Artículo.</w:t>
      </w:r>
    </w:p>
    <w:p>
      <w:pPr>
        <w:pStyle w:val="ListBullet"/>
      </w:pPr>
      <w:r>
        <w:t>Búsqueda.</w:t>
      </w:r>
    </w:p>
    <w:p>
      <w:pPr>
        <w:pStyle w:val="Heading2"/>
        <w:keepNext/>
      </w:pPr>
      <w:r>
        <w:t>Paso 4. Wireframes administrativos</w:t>
      </w:r>
    </w:p>
    <w:p>
      <w:pPr>
        <w:pStyle w:val="ListBullet"/>
      </w:pPr>
      <w:r>
        <w:t>Login.</w:t>
      </w:r>
    </w:p>
    <w:p>
      <w:pPr>
        <w:pStyle w:val="ListBullet"/>
      </w:pPr>
      <w:r>
        <w:t>Dashboard.</w:t>
      </w:r>
    </w:p>
    <w:p>
      <w:pPr>
        <w:pStyle w:val="ListBullet"/>
      </w:pPr>
      <w:r>
        <w:t>Listado.</w:t>
      </w:r>
    </w:p>
    <w:p>
      <w:pPr>
        <w:pStyle w:val="ListBullet"/>
      </w:pPr>
      <w:r>
        <w:t>Editor.</w:t>
      </w:r>
    </w:p>
    <w:p>
      <w:pPr>
        <w:pStyle w:val="ListBullet"/>
      </w:pPr>
      <w:r>
        <w:t>Productos.</w:t>
      </w:r>
    </w:p>
    <w:p>
      <w:pPr>
        <w:pStyle w:val="ListBullet"/>
      </w:pPr>
      <w:r>
        <w:t>Medios.</w:t>
      </w:r>
    </w:p>
    <w:p>
      <w:pPr>
        <w:pStyle w:val="Heading2"/>
        <w:keepNext/>
      </w:pPr>
      <w:r>
        <w:t>Paso 5. Identidad visual</w:t>
      </w:r>
    </w:p>
    <w:p>
      <w:pPr>
        <w:pStyle w:val="ListBullet"/>
      </w:pPr>
      <w:r>
        <w:t>Marca.</w:t>
      </w:r>
    </w:p>
    <w:p>
      <w:pPr>
        <w:pStyle w:val="ListBullet"/>
      </w:pPr>
      <w:r>
        <w:t>Color.</w:t>
      </w:r>
    </w:p>
    <w:p>
      <w:pPr>
        <w:pStyle w:val="ListBullet"/>
      </w:pPr>
      <w:r>
        <w:t>Tipografía.</w:t>
      </w:r>
    </w:p>
    <w:p>
      <w:pPr>
        <w:pStyle w:val="ListBullet"/>
      </w:pPr>
      <w:r>
        <w:t>Iconos.</w:t>
      </w:r>
    </w:p>
    <w:p>
      <w:pPr>
        <w:pStyle w:val="ListBullet"/>
      </w:pPr>
      <w:r>
        <w:t>Fotografía.</w:t>
      </w:r>
    </w:p>
    <w:p>
      <w:pPr>
        <w:pStyle w:val="Heading2"/>
        <w:keepNext/>
      </w:pPr>
      <w:r>
        <w:t>Paso 6. Sistema de diseño</w:t>
      </w:r>
    </w:p>
    <w:p>
      <w:pPr>
        <w:pStyle w:val="ListBullet"/>
      </w:pPr>
      <w:r>
        <w:t>Tokens.</w:t>
      </w:r>
    </w:p>
    <w:p>
      <w:pPr>
        <w:pStyle w:val="ListBullet"/>
      </w:pPr>
      <w:r>
        <w:t>Componentes base.</w:t>
      </w:r>
    </w:p>
    <w:p>
      <w:pPr>
        <w:pStyle w:val="ListBullet"/>
      </w:pPr>
      <w:r>
        <w:t>Componentes editoriales.</w:t>
      </w:r>
    </w:p>
    <w:p>
      <w:pPr>
        <w:pStyle w:val="ListBullet"/>
      </w:pPr>
      <w:r>
        <w:t>Componentes administrativos.</w:t>
      </w:r>
    </w:p>
    <w:p>
      <w:pPr>
        <w:pStyle w:val="ListBullet"/>
      </w:pPr>
      <w:r>
        <w:t>Responsive.</w:t>
      </w:r>
    </w:p>
    <w:p>
      <w:pPr>
        <w:pStyle w:val="ListBullet"/>
      </w:pPr>
      <w:r>
        <w:t>Accesibilidad.</w:t>
      </w:r>
    </w:p>
    <w:p>
      <w:pPr>
        <w:pStyle w:val="Heading2"/>
        <w:keepNext/>
      </w:pPr>
      <w:r>
        <w:t>Paso 7. Prototipo</w:t>
      </w:r>
    </w:p>
    <w:p>
      <w:pPr>
        <w:pStyle w:val="ListBullet"/>
      </w:pPr>
      <w:r>
        <w:t>Flujo público completo.</w:t>
      </w:r>
    </w:p>
    <w:p>
      <w:pPr>
        <w:pStyle w:val="ListBullet"/>
      </w:pPr>
      <w:r>
        <w:t>Flujo administrativo completo.</w:t>
      </w:r>
    </w:p>
    <w:p>
      <w:pPr>
        <w:pStyle w:val="ListBullet"/>
      </w:pPr>
      <w:r>
        <w:t>Validación antes de comenzar el desarrollo frontend.</w:t>
      </w:r>
    </w:p>
    <w:p>
      <w:pPr>
        <w:spacing w:before="360"/>
        <w:shd w:fill="ECFDF5"/>
      </w:pPr>
      <w:r>
        <w:rPr>
          <w:b/>
          <w:color w:val="0F766E"/>
        </w:rPr>
        <w:t>La siguiente unidad de trabajo debería ser el mapa detallado de navegación y los flujos pantalla a pantalla, antes de dibujar los wireframes.</w:t>
      </w:r>
    </w:p>
    <w:sectPr w:rsidR="00FC693F" w:rsidRPr="0006063C" w:rsidSect="00034616">
      <w:footerReference w:type="default" r:id="rId9"/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BebesFelices · Fase 2 — Experiencia y diseño ·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F766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D948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F766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100" w:after="100"/>
      <w:ind w:left="340" w:right="340"/>
    </w:pPr>
    <w:rPr>
      <w:rFonts w:ascii="Courier New" w:hAnsi="Courier New" w:eastAsia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Fase 2 — Experiencia y diseño de BebesFelices</dc:title>
  <dc:subject>Navegación, flujos, wireframes, identidad visual y sistema de diseño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