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PLANTILLAS FUNCIONALES</w:t>
        <w:br/>
        <w:t>DE PÁGINAS Y ARTÍCULOS</w:t>
      </w:r>
    </w:p>
    <w:p>
      <w:pPr>
        <w:jc w:val="center"/>
      </w:pPr>
      <w:r>
        <w:rPr>
          <w:b/>
          <w:color w:val="365F91"/>
          <w:sz w:val="40"/>
        </w:rPr>
        <w:t>BebesFelices</w:t>
      </w:r>
    </w:p>
    <w:p>
      <w:pPr>
        <w:jc w:val="center"/>
      </w:pPr>
      <w:r>
        <w:rPr>
          <w:i/>
          <w:sz w:val="24"/>
        </w:rPr>
        <w:t>Sistema editorial, SEO y de monetización mediante afiliación</w:t>
      </w:r>
    </w:p>
    <w:p>
      <w:r>
        <w:br/>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r/>
            <w:r>
              <w:rPr>
                <w:b w:val="0"/>
                <w:sz w:val="18"/>
              </w:rPr>
              <w:t>Documento estructurado a partir del contenido desarrollado en este chat. Incluye las plantillas funcionales, componentes reutilizables, campos del CMS, reglas de enlazado, conversión y actualización.</w:t>
            </w:r>
          </w:p>
        </w:tc>
      </w:tr>
    </w:tbl>
    <w:p>
      <w:r>
        <w:br w:type="page"/>
      </w:r>
    </w:p>
    <w:p>
      <w:pPr>
        <w:pStyle w:val="Heading1"/>
      </w:pPr>
      <w:r>
        <w:t>Contexto de la solicitud</w:t>
      </w:r>
    </w:p>
    <w:p>
      <w:r>
        <w:t>“Genial! Ahora creemos las ‘Plantillas funcionales de páginas y artículos.’ según todo lo que hemos hablado en los otros chats.”</w:t>
      </w:r>
    </w:p>
    <w:p>
      <w:r>
        <w:t>A continuación queda definido el sistema de plantillas funcionales de BebesFelices, alineado con:</w:t>
      </w:r>
    </w:p>
    <w:p>
      <w:pPr>
        <w:pStyle w:val="ListBullet"/>
      </w:pPr>
      <w:r>
        <w:t>Especialización inicial en niños de 3 a 5 años.</w:t>
      </w:r>
    </w:p>
    <w:p>
      <w:pPr>
        <w:pStyle w:val="ListBullet"/>
      </w:pPr>
      <w:r>
        <w:t>Monetización principal mediante Amazon Afiliados.</w:t>
      </w:r>
    </w:p>
    <w:p>
      <w:pPr>
        <w:pStyle w:val="ListBullet"/>
      </w:pPr>
      <w:r>
        <w:t>Prioridad para contenidos comerciales, comparativos y transaccionales.</w:t>
      </w:r>
    </w:p>
    <w:p>
      <w:pPr>
        <w:pStyle w:val="ListBullet"/>
      </w:pPr>
      <w:r>
        <w:t>Arquitectura basada en edad, juguetes educativos, movimiento, autonomía, regalos y sostenibilidad.</w:t>
      </w:r>
    </w:p>
    <w:p>
      <w:pPr>
        <w:pStyle w:val="ListBullet"/>
      </w:pPr>
      <w:r>
        <w:t>Publicación aproximada de dos contenidos semanales.</w:t>
      </w:r>
    </w:p>
    <w:p>
      <w:pPr>
        <w:pStyle w:val="ListBullet"/>
      </w:pPr>
      <w:r>
        <w:t>Enlazado interno mediante clústeres temáticos, evitando canibalizaciones.</w:t>
      </w:r>
    </w:p>
    <w:p>
      <w:pPr>
        <w:pStyle w:val="Heading1"/>
      </w:pPr>
      <w:r>
        <w:t>1. Objetivo del sistema de plantillas</w:t>
      </w:r>
    </w:p>
    <w:p>
      <w:r>
        <w:t>Las plantillas deben permitir publicar contenidos de forma consistente, rápida y escalable durante los próximos años.</w:t>
      </w:r>
    </w:p>
    <w:p>
      <w:r>
        <w:t>Cada tipo de página tendrá una función concreta dentro del embudo:</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365F91"/>
          </w:tcPr>
          <w:p>
            <w:r/>
            <w:r>
              <w:rPr>
                <w:b/>
                <w:color w:val="FFFFFF"/>
                <w:sz w:val="18"/>
              </w:rPr>
              <w:t>Tipo de contenido</w:t>
            </w:r>
          </w:p>
        </w:tc>
        <w:tc>
          <w:tcPr>
            <w:tcW w:type="dxa" w:w="4608"/>
            <w:vAlign w:val="center"/>
            <w:shd w:fill="365F91"/>
          </w:tcPr>
          <w:p>
            <w:r/>
            <w:r>
              <w:rPr>
                <w:b/>
                <w:color w:val="FFFFFF"/>
                <w:sz w:val="18"/>
              </w:rPr>
              <w:t>Objetivo principal</w:t>
            </w:r>
          </w:p>
        </w:tc>
        <w:tc>
          <w:tcPr>
            <w:tcW w:type="dxa" w:w="2160"/>
            <w:vAlign w:val="center"/>
            <w:shd w:fill="365F91"/>
          </w:tcPr>
          <w:p>
            <w:r/>
            <w:r>
              <w:rPr>
                <w:b/>
                <w:color w:val="FFFFFF"/>
                <w:sz w:val="18"/>
              </w:rPr>
              <w:t>Intención</w:t>
            </w:r>
          </w:p>
        </w:tc>
      </w:tr>
      <w:tr>
        <w:tc>
          <w:tcPr>
            <w:tcW w:type="dxa" w:w="2880"/>
            <w:vAlign w:val="center"/>
          </w:tcPr>
          <w:p>
            <w:r/>
            <w:r>
              <w:rPr>
                <w:b w:val="0"/>
                <w:sz w:val="18"/>
              </w:rPr>
              <w:t>Página de categoría</w:t>
            </w:r>
          </w:p>
        </w:tc>
        <w:tc>
          <w:tcPr>
            <w:tcW w:type="dxa" w:w="4608"/>
            <w:vAlign w:val="center"/>
          </w:tcPr>
          <w:p>
            <w:r/>
            <w:r>
              <w:rPr>
                <w:b w:val="0"/>
                <w:sz w:val="18"/>
              </w:rPr>
              <w:t>Organizar y distribuir autoridad</w:t>
            </w:r>
          </w:p>
        </w:tc>
        <w:tc>
          <w:tcPr>
            <w:tcW w:type="dxa" w:w="2160"/>
            <w:vAlign w:val="center"/>
          </w:tcPr>
          <w:p>
            <w:r/>
            <w:r>
              <w:rPr>
                <w:b w:val="0"/>
                <w:sz w:val="18"/>
              </w:rPr>
              <w:t>Mixta</w:t>
            </w:r>
          </w:p>
        </w:tc>
      </w:tr>
      <w:tr>
        <w:tc>
          <w:tcPr>
            <w:tcW w:type="dxa" w:w="2880"/>
            <w:vAlign w:val="center"/>
            <w:shd w:fill="F3F6F9"/>
          </w:tcPr>
          <w:p>
            <w:r/>
            <w:r>
              <w:rPr>
                <w:b w:val="0"/>
                <w:sz w:val="18"/>
              </w:rPr>
              <w:t>Página por edad</w:t>
            </w:r>
          </w:p>
        </w:tc>
        <w:tc>
          <w:tcPr>
            <w:tcW w:type="dxa" w:w="4608"/>
            <w:vAlign w:val="center"/>
            <w:shd w:fill="F3F6F9"/>
          </w:tcPr>
          <w:p>
            <w:r/>
            <w:r>
              <w:rPr>
                <w:b w:val="0"/>
                <w:sz w:val="18"/>
              </w:rPr>
              <w:t>Ayudar a elegir según desarrollo</w:t>
            </w:r>
          </w:p>
        </w:tc>
        <w:tc>
          <w:tcPr>
            <w:tcW w:type="dxa" w:w="2160"/>
            <w:vAlign w:val="center"/>
            <w:shd w:fill="F3F6F9"/>
          </w:tcPr>
          <w:p>
            <w:r/>
            <w:r>
              <w:rPr>
                <w:b w:val="0"/>
                <w:sz w:val="18"/>
              </w:rPr>
              <w:t>Comercial</w:t>
            </w:r>
          </w:p>
        </w:tc>
      </w:tr>
      <w:tr>
        <w:tc>
          <w:tcPr>
            <w:tcW w:type="dxa" w:w="2880"/>
            <w:vAlign w:val="center"/>
          </w:tcPr>
          <w:p>
            <w:r/>
            <w:r>
              <w:rPr>
                <w:b w:val="0"/>
                <w:sz w:val="18"/>
              </w:rPr>
              <w:t>Ranking de productos</w:t>
            </w:r>
          </w:p>
        </w:tc>
        <w:tc>
          <w:tcPr>
            <w:tcW w:type="dxa" w:w="4608"/>
            <w:vAlign w:val="center"/>
          </w:tcPr>
          <w:p>
            <w:r/>
            <w:r>
              <w:rPr>
                <w:b w:val="0"/>
                <w:sz w:val="18"/>
              </w:rPr>
              <w:t>Presentar las mejores opciones</w:t>
            </w:r>
          </w:p>
        </w:tc>
        <w:tc>
          <w:tcPr>
            <w:tcW w:type="dxa" w:w="2160"/>
            <w:vAlign w:val="center"/>
          </w:tcPr>
          <w:p>
            <w:r/>
            <w:r>
              <w:rPr>
                <w:b w:val="0"/>
                <w:sz w:val="18"/>
              </w:rPr>
              <w:t>Transaccional</w:t>
            </w:r>
          </w:p>
        </w:tc>
      </w:tr>
      <w:tr>
        <w:tc>
          <w:tcPr>
            <w:tcW w:type="dxa" w:w="2880"/>
            <w:vAlign w:val="center"/>
            <w:shd w:fill="F3F6F9"/>
          </w:tcPr>
          <w:p>
            <w:r/>
            <w:r>
              <w:rPr>
                <w:b w:val="0"/>
                <w:sz w:val="18"/>
              </w:rPr>
              <w:t>Comparativa</w:t>
            </w:r>
          </w:p>
        </w:tc>
        <w:tc>
          <w:tcPr>
            <w:tcW w:type="dxa" w:w="4608"/>
            <w:vAlign w:val="center"/>
            <w:shd w:fill="F3F6F9"/>
          </w:tcPr>
          <w:p>
            <w:r/>
            <w:r>
              <w:rPr>
                <w:b w:val="0"/>
                <w:sz w:val="18"/>
              </w:rPr>
              <w:t>Ayudar a decidir entre alternativas</w:t>
            </w:r>
          </w:p>
        </w:tc>
        <w:tc>
          <w:tcPr>
            <w:tcW w:type="dxa" w:w="2160"/>
            <w:vAlign w:val="center"/>
            <w:shd w:fill="F3F6F9"/>
          </w:tcPr>
          <w:p>
            <w:r/>
            <w:r>
              <w:rPr>
                <w:b w:val="0"/>
                <w:sz w:val="18"/>
              </w:rPr>
              <w:t>Comercial</w:t>
            </w:r>
          </w:p>
        </w:tc>
      </w:tr>
      <w:tr>
        <w:tc>
          <w:tcPr>
            <w:tcW w:type="dxa" w:w="2880"/>
            <w:vAlign w:val="center"/>
          </w:tcPr>
          <w:p>
            <w:r/>
            <w:r>
              <w:rPr>
                <w:b w:val="0"/>
                <w:sz w:val="18"/>
              </w:rPr>
              <w:t>Reseña individual</w:t>
            </w:r>
          </w:p>
        </w:tc>
        <w:tc>
          <w:tcPr>
            <w:tcW w:type="dxa" w:w="4608"/>
            <w:vAlign w:val="center"/>
          </w:tcPr>
          <w:p>
            <w:r/>
            <w:r>
              <w:rPr>
                <w:b w:val="0"/>
                <w:sz w:val="18"/>
              </w:rPr>
              <w:t>Evaluar un producto concreto</w:t>
            </w:r>
          </w:p>
        </w:tc>
        <w:tc>
          <w:tcPr>
            <w:tcW w:type="dxa" w:w="2160"/>
            <w:vAlign w:val="center"/>
          </w:tcPr>
          <w:p>
            <w:r/>
            <w:r>
              <w:rPr>
                <w:b w:val="0"/>
                <w:sz w:val="18"/>
              </w:rPr>
              <w:t>Transaccional</w:t>
            </w:r>
          </w:p>
        </w:tc>
      </w:tr>
      <w:tr>
        <w:tc>
          <w:tcPr>
            <w:tcW w:type="dxa" w:w="2880"/>
            <w:vAlign w:val="center"/>
            <w:shd w:fill="F3F6F9"/>
          </w:tcPr>
          <w:p>
            <w:r/>
            <w:r>
              <w:rPr>
                <w:b w:val="0"/>
                <w:sz w:val="18"/>
              </w:rPr>
              <w:t>Guía de compra</w:t>
            </w:r>
          </w:p>
        </w:tc>
        <w:tc>
          <w:tcPr>
            <w:tcW w:type="dxa" w:w="4608"/>
            <w:vAlign w:val="center"/>
            <w:shd w:fill="F3F6F9"/>
          </w:tcPr>
          <w:p>
            <w:r/>
            <w:r>
              <w:rPr>
                <w:b w:val="0"/>
                <w:sz w:val="18"/>
              </w:rPr>
              <w:t>Explicar cómo elegir</w:t>
            </w:r>
          </w:p>
        </w:tc>
        <w:tc>
          <w:tcPr>
            <w:tcW w:type="dxa" w:w="2160"/>
            <w:vAlign w:val="center"/>
            <w:shd w:fill="F3F6F9"/>
          </w:tcPr>
          <w:p>
            <w:r/>
            <w:r>
              <w:rPr>
                <w:b w:val="0"/>
                <w:sz w:val="18"/>
              </w:rPr>
              <w:t>Comercial/informativa</w:t>
            </w:r>
          </w:p>
        </w:tc>
      </w:tr>
      <w:tr>
        <w:tc>
          <w:tcPr>
            <w:tcW w:type="dxa" w:w="2880"/>
            <w:vAlign w:val="center"/>
          </w:tcPr>
          <w:p>
            <w:r/>
            <w:r>
              <w:rPr>
                <w:b w:val="0"/>
                <w:sz w:val="18"/>
              </w:rPr>
              <w:t>Artículo informativo</w:t>
            </w:r>
          </w:p>
        </w:tc>
        <w:tc>
          <w:tcPr>
            <w:tcW w:type="dxa" w:w="4608"/>
            <w:vAlign w:val="center"/>
          </w:tcPr>
          <w:p>
            <w:r/>
            <w:r>
              <w:rPr>
                <w:b w:val="0"/>
                <w:sz w:val="18"/>
              </w:rPr>
              <w:t>Resolver dudas y captar tráfico</w:t>
            </w:r>
          </w:p>
        </w:tc>
        <w:tc>
          <w:tcPr>
            <w:tcW w:type="dxa" w:w="2160"/>
            <w:vAlign w:val="center"/>
          </w:tcPr>
          <w:p>
            <w:r/>
            <w:r>
              <w:rPr>
                <w:b w:val="0"/>
                <w:sz w:val="18"/>
              </w:rPr>
              <w:t>Informativa</w:t>
            </w:r>
          </w:p>
        </w:tc>
      </w:tr>
      <w:tr>
        <w:tc>
          <w:tcPr>
            <w:tcW w:type="dxa" w:w="2880"/>
            <w:vAlign w:val="center"/>
            <w:shd w:fill="F3F6F9"/>
          </w:tcPr>
          <w:p>
            <w:r/>
            <w:r>
              <w:rPr>
                <w:b w:val="0"/>
                <w:sz w:val="18"/>
              </w:rPr>
              <w:t>Página de regalos</w:t>
            </w:r>
          </w:p>
        </w:tc>
        <w:tc>
          <w:tcPr>
            <w:tcW w:type="dxa" w:w="4608"/>
            <w:vAlign w:val="center"/>
            <w:shd w:fill="F3F6F9"/>
          </w:tcPr>
          <w:p>
            <w:r/>
            <w:r>
              <w:rPr>
                <w:b w:val="0"/>
                <w:sz w:val="18"/>
              </w:rPr>
              <w:t>Recomendar productos por destinatario u ocasión</w:t>
            </w:r>
          </w:p>
        </w:tc>
        <w:tc>
          <w:tcPr>
            <w:tcW w:type="dxa" w:w="2160"/>
            <w:vAlign w:val="center"/>
            <w:shd w:fill="F3F6F9"/>
          </w:tcPr>
          <w:p>
            <w:r/>
            <w:r>
              <w:rPr>
                <w:b w:val="0"/>
                <w:sz w:val="18"/>
              </w:rPr>
              <w:t>Transaccional</w:t>
            </w:r>
          </w:p>
        </w:tc>
      </w:tr>
      <w:tr>
        <w:tc>
          <w:tcPr>
            <w:tcW w:type="dxa" w:w="2880"/>
            <w:vAlign w:val="center"/>
          </w:tcPr>
          <w:p>
            <w:r/>
            <w:r>
              <w:rPr>
                <w:b w:val="0"/>
                <w:sz w:val="18"/>
              </w:rPr>
              <w:t>Página de ofertas</w:t>
            </w:r>
          </w:p>
        </w:tc>
        <w:tc>
          <w:tcPr>
            <w:tcW w:type="dxa" w:w="4608"/>
            <w:vAlign w:val="center"/>
          </w:tcPr>
          <w:p>
            <w:r/>
            <w:r>
              <w:rPr>
                <w:b w:val="0"/>
                <w:sz w:val="18"/>
              </w:rPr>
              <w:t>Mostrar oportunidades actualizadas</w:t>
            </w:r>
          </w:p>
        </w:tc>
        <w:tc>
          <w:tcPr>
            <w:tcW w:type="dxa" w:w="2160"/>
            <w:vAlign w:val="center"/>
          </w:tcPr>
          <w:p>
            <w:r/>
            <w:r>
              <w:rPr>
                <w:b w:val="0"/>
                <w:sz w:val="18"/>
              </w:rPr>
              <w:t>Transaccional</w:t>
            </w:r>
          </w:p>
        </w:tc>
      </w:tr>
    </w:tbl>
    <w:p/>
    <w:p>
      <w:r>
        <w:t>Todas las plantillas deben compartir:</w:t>
      </w:r>
    </w:p>
    <w:p>
      <w:pPr>
        <w:pStyle w:val="ListBullet"/>
      </w:pPr>
      <w:r>
        <w:t>Navegación clara.</w:t>
      </w:r>
    </w:p>
    <w:p>
      <w:pPr>
        <w:pStyle w:val="ListBullet"/>
      </w:pPr>
      <w:r>
        <w:t>Introducción breve y orientada a la intención de búsqueda.</w:t>
      </w:r>
    </w:p>
    <w:p>
      <w:pPr>
        <w:pStyle w:val="ListBullet"/>
      </w:pPr>
      <w:r>
        <w:t>Índice de contenidos cuando la extensión lo justifique.</w:t>
      </w:r>
    </w:p>
    <w:p>
      <w:pPr>
        <w:pStyle w:val="ListBullet"/>
      </w:pPr>
      <w:r>
        <w:t>Elementos visuales fáciles de escanear.</w:t>
      </w:r>
    </w:p>
    <w:p>
      <w:pPr>
        <w:pStyle w:val="ListBullet"/>
      </w:pPr>
      <w:r>
        <w:t>Enlaces internos contextuales.</w:t>
      </w:r>
    </w:p>
    <w:p>
      <w:pPr>
        <w:pStyle w:val="ListBullet"/>
      </w:pPr>
      <w:r>
        <w:t>Recomendaciones justificadas.</w:t>
      </w:r>
    </w:p>
    <w:p>
      <w:pPr>
        <w:pStyle w:val="ListBullet"/>
      </w:pPr>
      <w:r>
        <w:t>Aviso de afiliación.</w:t>
      </w:r>
    </w:p>
    <w:p>
      <w:pPr>
        <w:pStyle w:val="ListBullet"/>
      </w:pPr>
      <w:r>
        <w:t>Datos estructurados adecuados.</w:t>
      </w:r>
    </w:p>
    <w:p>
      <w:pPr>
        <w:pStyle w:val="ListBullet"/>
      </w:pPr>
      <w:r>
        <w:t>Fecha de publicación y actualización.</w:t>
      </w:r>
    </w:p>
    <w:p>
      <w:pPr>
        <w:pStyle w:val="ListBullet"/>
      </w:pPr>
      <w:r>
        <w:t>Autor o responsable editorial.</w:t>
      </w:r>
    </w:p>
    <w:p>
      <w:pPr>
        <w:pStyle w:val="ListBullet"/>
      </w:pPr>
      <w:r>
        <w:t>Metadatos SEO editables.</w:t>
      </w:r>
    </w:p>
    <w:p>
      <w:pPr>
        <w:pStyle w:val="Heading1"/>
      </w:pPr>
      <w:r>
        <w:t>2. Elementos globales comunes</w:t>
      </w:r>
    </w:p>
    <w:p>
      <w:pPr>
        <w:pStyle w:val="Heading2"/>
      </w:pPr>
      <w:r>
        <w:t>2.1. Cabecera</w:t>
      </w:r>
    </w:p>
    <w:p>
      <w:r>
        <w:t>La cabecera debe incluir:</w:t>
      </w:r>
    </w:p>
    <w:p>
      <w:pPr>
        <w:pStyle w:val="ListNumber"/>
      </w:pPr>
      <w:r>
        <w:t>Logotipo de BebesFelices.</w:t>
      </w:r>
    </w:p>
    <w:p>
      <w:pPr>
        <w:pStyle w:val="ListNumber"/>
      </w:pPr>
      <w:r>
        <w:t>Menú principal: Por edad, Juguetes educativos, Movimiento, Autonomía, Regalos, Sostenibles, Comparativas y Guías.</w:t>
      </w:r>
    </w:p>
    <w:p>
      <w:pPr>
        <w:pStyle w:val="ListNumber"/>
      </w:pPr>
      <w:r>
        <w:t>Buscador.</w:t>
      </w:r>
    </w:p>
    <w:p>
      <w:pPr>
        <w:pStyle w:val="ListNumber"/>
      </w:pPr>
      <w:r>
        <w:t>Acceso visible a contenidos destacados o guías de compra.</w:t>
      </w:r>
    </w:p>
    <w:p>
      <w:r>
        <w:t>En dispositivos móviles se utilizará un menú desplegable sencillo.</w:t>
      </w:r>
    </w:p>
    <w:p>
      <w:pPr>
        <w:pStyle w:val="Heading2"/>
      </w:pPr>
      <w:r>
        <w:t>2.2. Migas de pan</w:t>
      </w:r>
    </w:p>
    <w:p>
      <w:r>
        <w:t>Todas las páginas interiores deben mostrar su posición dentro de la arquitectura.</w:t>
      </w:r>
    </w:p>
    <w:p>
      <w:r>
        <w:t>Ejemplo: Inicio › Movimiento › Bicicletas sin pedales › Mejores bicicletas sin pedales para niños de 3 años</w:t>
      </w:r>
    </w:p>
    <w:p>
      <w:r>
        <w:t>Las migas de pan deben incorporar datos estructurados BreadcrumbList.</w:t>
      </w:r>
    </w:p>
    <w:p>
      <w:pPr>
        <w:pStyle w:val="Heading2"/>
      </w:pPr>
      <w:r>
        <w:t>2.3. Aviso de afiliación</w:t>
      </w:r>
    </w:p>
    <w:p>
      <w:r>
        <w:t>Debe aparecer antes de los primeros enlaces comerciales.</w:t>
      </w:r>
    </w:p>
    <w:p>
      <w:r>
        <w:t>Texto recomendado:</w:t>
      </w:r>
    </w:p>
    <w:p>
      <w:pPr>
        <w:pStyle w:val="Quote"/>
      </w:pPr>
      <w:r>
        <w:t>BebesFelices participa en el Programa de Afiliados de Amazon. Algunos enlaces de esta página son enlaces de afiliado. Esto significa que podemos recibir una comisión si realizas una compra, sin que el precio cambie para ti.</w:t>
      </w:r>
    </w:p>
    <w:p>
      <w:r>
        <w:t>También puede incluirse una versión breve junto a las tablas comparativas.</w:t>
      </w:r>
    </w:p>
    <w:p>
      <w:pPr>
        <w:pStyle w:val="Heading2"/>
      </w:pPr>
      <w:r>
        <w:t>2.4. Firma editorial</w:t>
      </w:r>
    </w:p>
    <w:p>
      <w:r>
        <w:t>Al final de cada contenido debe aparecer:</w:t>
      </w:r>
    </w:p>
    <w:p>
      <w:pPr>
        <w:pStyle w:val="ListBullet"/>
      </w:pPr>
      <w:r>
        <w:t>Autor o equipo editorial.</w:t>
      </w:r>
    </w:p>
    <w:p>
      <w:pPr>
        <w:pStyle w:val="ListBullet"/>
      </w:pPr>
      <w:r>
        <w:t>Fecha de publicación.</w:t>
      </w:r>
    </w:p>
    <w:p>
      <w:pPr>
        <w:pStyle w:val="ListBullet"/>
      </w:pPr>
      <w:r>
        <w:t>Fecha de última actualización.</w:t>
      </w:r>
    </w:p>
    <w:p>
      <w:pPr>
        <w:pStyle w:val="ListBullet"/>
      </w:pPr>
      <w:r>
        <w:t>Criterios empleados para preparar la selección.</w:t>
      </w:r>
    </w:p>
    <w:p>
      <w:pPr>
        <w:pStyle w:val="ListBullet"/>
      </w:pPr>
      <w:r>
        <w:t>Enlace a la política editorial.</w:t>
      </w:r>
    </w:p>
    <w:p>
      <w:r>
        <w:t>Ejemplo:</w:t>
      </w:r>
    </w:p>
    <w:p>
      <w:pPr>
        <w:pStyle w:val="Quote"/>
      </w:pPr>
      <w:r>
        <w:t>Selección elaborada por el equipo de BebesFelices teniendo en cuenta la edad recomendada, utilidad educativa, seguridad, facilidad de uso, durabilidad, opiniones de compradores y relación calidad-precio.</w:t>
      </w:r>
    </w:p>
    <w:p>
      <w:r>
        <w:t>No se debe afirmar que un producto ha sido probado personalmente cuando no haya sido así.</w:t>
      </w:r>
    </w:p>
    <w:p>
      <w:pPr>
        <w:pStyle w:val="Heading2"/>
      </w:pPr>
      <w:r>
        <w:t>2.5. Bloques de llamada a la acción</w:t>
      </w:r>
    </w:p>
    <w:p>
      <w:r>
        <w:t>Se utilizarán llamadas a la acción descriptivas, evitando mensajes engañosos.</w:t>
      </w:r>
    </w:p>
    <w:p>
      <w:pPr>
        <w:pStyle w:val="ListBullet"/>
      </w:pPr>
      <w:r>
        <w:t>Ver precio actual en Amazon.</w:t>
      </w:r>
    </w:p>
    <w:p>
      <w:pPr>
        <w:pStyle w:val="ListBullet"/>
      </w:pPr>
      <w:r>
        <w:t>Consultar disponibilidad.</w:t>
      </w:r>
    </w:p>
    <w:p>
      <w:pPr>
        <w:pStyle w:val="ListBullet"/>
      </w:pPr>
      <w:r>
        <w:t>Ver características y opiniones.</w:t>
      </w:r>
    </w:p>
    <w:p>
      <w:pPr>
        <w:pStyle w:val="ListBullet"/>
      </w:pPr>
      <w:r>
        <w:t>Comparar modelos.</w:t>
      </w:r>
    </w:p>
    <w:p>
      <w:pPr>
        <w:pStyle w:val="ListBullet"/>
      </w:pPr>
      <w:r>
        <w:t>Descubrir más juguetes para 3 años.</w:t>
      </w:r>
    </w:p>
    <w:p>
      <w:pPr>
        <w:pStyle w:val="ListBullet"/>
      </w:pPr>
      <w:r>
        <w:t>Consultar la guía de compra completa.</w:t>
      </w:r>
    </w:p>
    <w:p>
      <w:pPr>
        <w:pStyle w:val="Heading1"/>
      </w:pPr>
      <w:r>
        <w:t>3. Plantilla de página de categoría principal</w:t>
      </w:r>
    </w:p>
    <w:p>
      <w:pPr>
        <w:pStyle w:val="Heading2"/>
      </w:pPr>
      <w:r>
        <w:t>Ejemplos</w:t>
      </w:r>
    </w:p>
    <w:p>
      <w:pPr>
        <w:pStyle w:val="ListBullet"/>
      </w:pPr>
      <w:r>
        <w:t>/juguetes-educativos/</w:t>
      </w:r>
    </w:p>
    <w:p>
      <w:pPr>
        <w:pStyle w:val="ListBullet"/>
      </w:pPr>
      <w:r>
        <w:t>/movimiento/</w:t>
      </w:r>
    </w:p>
    <w:p>
      <w:pPr>
        <w:pStyle w:val="ListBullet"/>
      </w:pPr>
      <w:r>
        <w:t>/autonomia/</w:t>
      </w:r>
    </w:p>
    <w:p>
      <w:pPr>
        <w:pStyle w:val="ListBullet"/>
      </w:pPr>
      <w:r>
        <w:t>/regalos/</w:t>
      </w:r>
    </w:p>
    <w:p>
      <w:pPr>
        <w:pStyle w:val="ListBullet"/>
      </w:pPr>
      <w:r>
        <w:t>/sostenibles/</w:t>
      </w:r>
    </w:p>
    <w:p>
      <w:pPr>
        <w:pStyle w:val="Heading2"/>
      </w:pPr>
      <w:r>
        <w:t>Objetivo</w:t>
      </w:r>
    </w:p>
    <w:p>
      <w:r>
        <w:t>Actuar como página pilar del clúster, posicionarse para una búsqueda amplia y distribuir autoridad hacia las subcategorías y contenidos comerciales.</w:t>
      </w:r>
    </w:p>
    <w:p>
      <w:pPr>
        <w:pStyle w:val="Heading2"/>
      </w:pPr>
      <w:r>
        <w:t>Estructura funcional</w:t>
      </w:r>
    </w:p>
    <w:p>
      <w:pPr>
        <w:pStyle w:val="Heading3"/>
      </w:pPr>
      <w:r>
        <w:t>1. Migas de pan</w:t>
      </w:r>
    </w:p>
    <w:p>
      <w:r>
        <w:t>Inicio › Juguetes educativos</w:t>
      </w:r>
    </w:p>
    <w:p>
      <w:pPr>
        <w:pStyle w:val="Heading3"/>
      </w:pPr>
      <w:r>
        <w:t>2. Encabezado principal</w:t>
      </w:r>
    </w:p>
    <w:p>
      <w:r>
        <w:t>H1: Juguetes educativos para niños de 3 a 5 años. Introducción de aproximadamente 100-150 palabras que explique qué encontrará el usuario, para qué edades está pensado, qué criterios se utilizan y cómo puede navegar por la categoría.</w:t>
      </w:r>
    </w:p>
    <w:p>
      <w:pPr>
        <w:pStyle w:val="Heading3"/>
      </w:pPr>
      <w:r>
        <w:t>3. Selector por edad</w:t>
      </w:r>
    </w:p>
    <w:p>
      <w:r>
        <w:t>Bloque visual con tres accesos: juguetes educativos para 3 años, para 4 años y para 5 años.</w:t>
      </w:r>
    </w:p>
    <w:p>
      <w:pPr>
        <w:pStyle w:val="Heading3"/>
      </w:pPr>
      <w:r>
        <w:t>4. Subcategorías principales</w:t>
      </w:r>
    </w:p>
    <w:p>
      <w:r>
        <w:t>Tarjetas enlazadas a Juguetes STEM, Juegos Montessori, Juegos de construcción, Puzles, Juegos de mesa, Creatividad y manualidades y Juegos para aprender letras y números. Cada tarjeta contendrá imagen o icono, nombre, explicación de una o dos frases y enlace a la subcategoría.</w:t>
      </w:r>
    </w:p>
    <w:p>
      <w:pPr>
        <w:pStyle w:val="Heading3"/>
      </w:pPr>
      <w:r>
        <w:t>5. Recomendaciones destacadas</w:t>
      </w:r>
    </w:p>
    <w:p>
      <w:r>
        <w:t>Bloque con entre tres y cinco selecciones: mejor opción general, mejor relación calidad-precio, mejor para aprender jugando, mejor para compartir en familia y mejor opción sostenible. Cada recomendación mostrará imagen, nombre del producto o tipo de producto, edad recomendada, ventaja principal y botón de consulta.</w:t>
      </w:r>
    </w:p>
    <w:p>
      <w:pPr>
        <w:pStyle w:val="Heading3"/>
      </w:pPr>
      <w:r>
        <w:t>6. Cómo elegir</w:t>
      </w:r>
    </w:p>
    <w:p>
      <w:r>
        <w:t>Resumen introductorio con enlaces hacia las guías relacionadas. Posibles criterios: edad real del niño, nivel de dificultad, intereses, habilidades que trabaja, número de participantes, espacio necesario, materiales, durabilidad y seguridad.</w:t>
      </w:r>
    </w:p>
    <w:p>
      <w:pPr>
        <w:pStyle w:val="Heading3"/>
      </w:pPr>
      <w:r>
        <w:t>7. Contenidos destacados del clúster</w:t>
      </w:r>
    </w:p>
    <w:p>
      <w:r>
        <w:t>Listado de rankings, comparativas y guías: mejores juguetes educativos para niños de 3 años, Montessori o STEM, mejores juegos de construcción, cómo elegir un juguete educativo y juguetes educativos para jugar en familia.</w:t>
      </w:r>
    </w:p>
    <w:p>
      <w:pPr>
        <w:pStyle w:val="Heading3"/>
      </w:pPr>
      <w:r>
        <w:t>8. Preguntas frecuentes</w:t>
      </w:r>
    </w:p>
    <w:p>
      <w:r>
        <w:t>Entre cuatro y ocho preguntas.</w:t>
      </w:r>
    </w:p>
    <w:p>
      <w:pPr>
        <w:pStyle w:val="Heading3"/>
      </w:pPr>
      <w:r>
        <w:t>9. Enlaces a categorías relacionadas</w:t>
      </w:r>
    </w:p>
    <w:p>
      <w:r>
        <w:t>Juguetes para favorecer la autonomía, juguetes de movimiento, regalos educativos y productos sostenibles.</w:t>
      </w:r>
    </w:p>
    <w:p>
      <w:pPr>
        <w:pStyle w:val="Heading2"/>
      </w:pPr>
      <w:r>
        <w:t>Datos estructurados</w:t>
      </w:r>
    </w:p>
    <w:p>
      <w:pPr>
        <w:pStyle w:val="ListBullet"/>
      </w:pPr>
      <w:r>
        <w:t>CollectionPage.</w:t>
      </w:r>
    </w:p>
    <w:p>
      <w:pPr>
        <w:pStyle w:val="ListBullet"/>
      </w:pPr>
      <w:r>
        <w:t>BreadcrumbList.</w:t>
      </w:r>
    </w:p>
    <w:p>
      <w:pPr>
        <w:pStyle w:val="ListBullet"/>
      </w:pPr>
      <w:r>
        <w:t>ItemList.</w:t>
      </w:r>
    </w:p>
    <w:p>
      <w:pPr>
        <w:pStyle w:val="ListBullet"/>
      </w:pPr>
      <w:r>
        <w:t>FAQPage, cuando las preguntas sean visibles.</w:t>
      </w:r>
    </w:p>
    <w:p>
      <w:pPr>
        <w:pStyle w:val="Heading1"/>
      </w:pPr>
      <w:r>
        <w:t>4. Plantilla de página por edad</w:t>
      </w:r>
    </w:p>
    <w:p>
      <w:pPr>
        <w:pStyle w:val="Heading2"/>
      </w:pPr>
      <w:r>
        <w:t>Ejemplos</w:t>
      </w:r>
    </w:p>
    <w:p>
      <w:pPr>
        <w:pStyle w:val="ListBullet"/>
      </w:pPr>
      <w:r>
        <w:t>/por-edad/3-anos/</w:t>
      </w:r>
    </w:p>
    <w:p>
      <w:pPr>
        <w:pStyle w:val="ListBullet"/>
      </w:pPr>
      <w:r>
        <w:t>/por-edad/4-anos/</w:t>
      </w:r>
    </w:p>
    <w:p>
      <w:pPr>
        <w:pStyle w:val="ListBullet"/>
      </w:pPr>
      <w:r>
        <w:t>/por-edad/5-anos/</w:t>
      </w:r>
    </w:p>
    <w:p>
      <w:pPr>
        <w:pStyle w:val="Heading2"/>
      </w:pPr>
      <w:r>
        <w:t>Objetivo</w:t>
      </w:r>
    </w:p>
    <w:p>
      <w:r>
        <w:t>Convertirse en el principal punto de entrada para familias que buscan recomendaciones adaptadas a una edad concreta.</w:t>
      </w:r>
    </w:p>
    <w:p>
      <w:pPr>
        <w:pStyle w:val="Heading2"/>
      </w:pPr>
      <w:r>
        <w:t>Estructura funcional</w:t>
      </w:r>
    </w:p>
    <w:p>
      <w:pPr>
        <w:pStyle w:val="Heading3"/>
      </w:pPr>
      <w:r>
        <w:t>1. Encabezado</w:t>
      </w:r>
    </w:p>
    <w:p>
      <w:r>
        <w:t>H1: Mejores juguetes y regalos para niños de 3 años. Introducción de 120-180 palabras sobre qué suele necesitar un niño de esa edad, qué habilidades desarrolla, qué tipos de productos encontrará y cómo se han organizado las recomendaciones.</w:t>
      </w:r>
    </w:p>
    <w:p>
      <w:pPr>
        <w:pStyle w:val="Heading3"/>
      </w:pPr>
      <w:r>
        <w:t>2. Navegación rápida</w:t>
      </w:r>
    </w:p>
    <w:p>
      <w:pPr>
        <w:pStyle w:val="ListBullet"/>
      </w:pPr>
      <w:r>
        <w:t>Mejores juguetes.</w:t>
      </w:r>
    </w:p>
    <w:p>
      <w:pPr>
        <w:pStyle w:val="ListBullet"/>
      </w:pPr>
      <w:r>
        <w:t>Juguetes educativos.</w:t>
      </w:r>
    </w:p>
    <w:p>
      <w:pPr>
        <w:pStyle w:val="ListBullet"/>
      </w:pPr>
      <w:r>
        <w:t>Movimiento.</w:t>
      </w:r>
    </w:p>
    <w:p>
      <w:pPr>
        <w:pStyle w:val="ListBullet"/>
      </w:pPr>
      <w:r>
        <w:t>Autonomía.</w:t>
      </w:r>
    </w:p>
    <w:p>
      <w:pPr>
        <w:pStyle w:val="ListBullet"/>
      </w:pPr>
      <w:r>
        <w:t>Regalos.</w:t>
      </w:r>
    </w:p>
    <w:p>
      <w:pPr>
        <w:pStyle w:val="ListBullet"/>
      </w:pPr>
      <w:r>
        <w:t>Cómo elegir.</w:t>
      </w:r>
    </w:p>
    <w:p>
      <w:pPr>
        <w:pStyle w:val="ListBullet"/>
      </w:pPr>
      <w:r>
        <w:t>Preguntas frecuentes.</w:t>
      </w:r>
    </w:p>
    <w:p>
      <w:pPr>
        <w:pStyle w:val="Heading3"/>
      </w:pPr>
      <w:r>
        <w:t>3. Resumen rápido</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365F91"/>
          </w:tcPr>
          <w:p>
            <w:r/>
            <w:r>
              <w:rPr>
                <w:b/>
                <w:color w:val="FFFFFF"/>
                <w:sz w:val="18"/>
              </w:rPr>
              <w:t>Necesidad</w:t>
            </w:r>
          </w:p>
        </w:tc>
        <w:tc>
          <w:tcPr>
            <w:tcW w:type="dxa" w:w="5040"/>
            <w:vAlign w:val="center"/>
            <w:shd w:fill="365F91"/>
          </w:tcPr>
          <w:p>
            <w:r/>
            <w:r>
              <w:rPr>
                <w:b/>
                <w:color w:val="FFFFFF"/>
                <w:sz w:val="18"/>
              </w:rPr>
              <w:t>Recomendación</w:t>
            </w:r>
          </w:p>
        </w:tc>
      </w:tr>
      <w:tr>
        <w:tc>
          <w:tcPr>
            <w:tcW w:type="dxa" w:w="4320"/>
            <w:vAlign w:val="center"/>
          </w:tcPr>
          <w:p>
            <w:r/>
            <w:r>
              <w:rPr>
                <w:b w:val="0"/>
                <w:sz w:val="18"/>
              </w:rPr>
              <w:t>Aprender jugando</w:t>
            </w:r>
          </w:p>
        </w:tc>
        <w:tc>
          <w:tcPr>
            <w:tcW w:type="dxa" w:w="5040"/>
            <w:vAlign w:val="center"/>
          </w:tcPr>
          <w:p>
            <w:r/>
            <w:r>
              <w:rPr>
                <w:b w:val="0"/>
                <w:sz w:val="18"/>
              </w:rPr>
              <w:t>Juguetes educativos</w:t>
            </w:r>
          </w:p>
        </w:tc>
      </w:tr>
      <w:tr>
        <w:tc>
          <w:tcPr>
            <w:tcW w:type="dxa" w:w="4320"/>
            <w:vAlign w:val="center"/>
            <w:shd w:fill="F3F6F9"/>
          </w:tcPr>
          <w:p>
            <w:r/>
            <w:r>
              <w:rPr>
                <w:b w:val="0"/>
                <w:sz w:val="18"/>
              </w:rPr>
              <w:t>Desarrollar coordinación</w:t>
            </w:r>
          </w:p>
        </w:tc>
        <w:tc>
          <w:tcPr>
            <w:tcW w:type="dxa" w:w="5040"/>
            <w:vAlign w:val="center"/>
            <w:shd w:fill="F3F6F9"/>
          </w:tcPr>
          <w:p>
            <w:r/>
            <w:r>
              <w:rPr>
                <w:b w:val="0"/>
                <w:sz w:val="18"/>
              </w:rPr>
              <w:t>Bicicletas y juguetes de movimiento</w:t>
            </w:r>
          </w:p>
        </w:tc>
      </w:tr>
      <w:tr>
        <w:tc>
          <w:tcPr>
            <w:tcW w:type="dxa" w:w="4320"/>
            <w:vAlign w:val="center"/>
          </w:tcPr>
          <w:p>
            <w:r/>
            <w:r>
              <w:rPr>
                <w:b w:val="0"/>
                <w:sz w:val="18"/>
              </w:rPr>
              <w:t>Favorecer la independencia</w:t>
            </w:r>
          </w:p>
        </w:tc>
        <w:tc>
          <w:tcPr>
            <w:tcW w:type="dxa" w:w="5040"/>
            <w:vAlign w:val="center"/>
          </w:tcPr>
          <w:p>
            <w:r/>
            <w:r>
              <w:rPr>
                <w:b w:val="0"/>
                <w:sz w:val="18"/>
              </w:rPr>
              <w:t>Torres de aprendizaje</w:t>
            </w:r>
          </w:p>
        </w:tc>
      </w:tr>
      <w:tr>
        <w:tc>
          <w:tcPr>
            <w:tcW w:type="dxa" w:w="4320"/>
            <w:vAlign w:val="center"/>
            <w:shd w:fill="F3F6F9"/>
          </w:tcPr>
          <w:p>
            <w:r/>
            <w:r>
              <w:rPr>
                <w:b w:val="0"/>
                <w:sz w:val="18"/>
              </w:rPr>
              <w:t>Jugar en familia</w:t>
            </w:r>
          </w:p>
        </w:tc>
        <w:tc>
          <w:tcPr>
            <w:tcW w:type="dxa" w:w="5040"/>
            <w:vAlign w:val="center"/>
            <w:shd w:fill="F3F6F9"/>
          </w:tcPr>
          <w:p>
            <w:r/>
            <w:r>
              <w:rPr>
                <w:b w:val="0"/>
                <w:sz w:val="18"/>
              </w:rPr>
              <w:t>Juegos de mesa</w:t>
            </w:r>
          </w:p>
        </w:tc>
      </w:tr>
      <w:tr>
        <w:tc>
          <w:tcPr>
            <w:tcW w:type="dxa" w:w="4320"/>
            <w:vAlign w:val="center"/>
          </w:tcPr>
          <w:p>
            <w:r/>
            <w:r>
              <w:rPr>
                <w:b w:val="0"/>
                <w:sz w:val="18"/>
              </w:rPr>
              <w:t>Hacer un regalo</w:t>
            </w:r>
          </w:p>
        </w:tc>
        <w:tc>
          <w:tcPr>
            <w:tcW w:type="dxa" w:w="5040"/>
            <w:vAlign w:val="center"/>
          </w:tcPr>
          <w:p>
            <w:r/>
            <w:r>
              <w:rPr>
                <w:b w:val="0"/>
                <w:sz w:val="18"/>
              </w:rPr>
              <w:t>Selección de regalos para 3 años</w:t>
            </w:r>
          </w:p>
        </w:tc>
      </w:tr>
    </w:tbl>
    <w:p/>
    <w:p>
      <w:pPr>
        <w:pStyle w:val="Heading3"/>
      </w:pPr>
      <w:r>
        <w:t>4. Mejores opciones por necesidad</w:t>
      </w:r>
    </w:p>
    <w:p>
      <w:pPr>
        <w:pStyle w:val="Heading3"/>
      </w:pPr>
      <w:r>
        <w:t>Para aprender</w:t>
      </w:r>
    </w:p>
    <w:p>
      <w:pPr>
        <w:pStyle w:val="ListBullet"/>
      </w:pPr>
      <w:r>
        <w:t>Juguetes educativos.</w:t>
      </w:r>
    </w:p>
    <w:p>
      <w:pPr>
        <w:pStyle w:val="ListBullet"/>
      </w:pPr>
      <w:r>
        <w:t>Juegos Montessori.</w:t>
      </w:r>
    </w:p>
    <w:p>
      <w:pPr>
        <w:pStyle w:val="ListBullet"/>
      </w:pPr>
      <w:r>
        <w:t>Letras y números.</w:t>
      </w:r>
    </w:p>
    <w:p>
      <w:pPr>
        <w:pStyle w:val="ListBullet"/>
      </w:pPr>
      <w:r>
        <w:t>Puzles.</w:t>
      </w:r>
    </w:p>
    <w:p>
      <w:pPr>
        <w:pStyle w:val="Heading3"/>
      </w:pPr>
      <w:r>
        <w:t>Para moverse</w:t>
      </w:r>
    </w:p>
    <w:p>
      <w:pPr>
        <w:pStyle w:val="ListBullet"/>
      </w:pPr>
      <w:r>
        <w:t>Bicicletas sin pedales.</w:t>
      </w:r>
    </w:p>
    <w:p>
      <w:pPr>
        <w:pStyle w:val="ListBullet"/>
      </w:pPr>
      <w:r>
        <w:t>Triciclos.</w:t>
      </w:r>
    </w:p>
    <w:p>
      <w:pPr>
        <w:pStyle w:val="ListBullet"/>
      </w:pPr>
      <w:r>
        <w:t>Patinetes.</w:t>
      </w:r>
    </w:p>
    <w:p>
      <w:pPr>
        <w:pStyle w:val="ListBullet"/>
      </w:pPr>
      <w:r>
        <w:t>Correpasillos, cuando correspondan a la edad.</w:t>
      </w:r>
    </w:p>
    <w:p>
      <w:pPr>
        <w:pStyle w:val="Heading3"/>
      </w:pPr>
      <w:r>
        <w:t>Para desarrollar autonomía</w:t>
      </w:r>
    </w:p>
    <w:p>
      <w:pPr>
        <w:pStyle w:val="ListBullet"/>
      </w:pPr>
      <w:r>
        <w:t>Torres de aprendizaje.</w:t>
      </w:r>
    </w:p>
    <w:p>
      <w:pPr>
        <w:pStyle w:val="ListBullet"/>
      </w:pPr>
      <w:r>
        <w:t>Mobiliario infantil.</w:t>
      </w:r>
    </w:p>
    <w:p>
      <w:pPr>
        <w:pStyle w:val="ListBullet"/>
      </w:pPr>
      <w:r>
        <w:t>Utensilios adaptados.</w:t>
      </w:r>
    </w:p>
    <w:p>
      <w:pPr>
        <w:pStyle w:val="ListBullet"/>
      </w:pPr>
      <w:r>
        <w:t>Soluciones de almacenamiento.</w:t>
      </w:r>
    </w:p>
    <w:p>
      <w:pPr>
        <w:pStyle w:val="Heading3"/>
      </w:pPr>
      <w:r>
        <w:t>Para regalar</w:t>
      </w:r>
    </w:p>
    <w:p>
      <w:pPr>
        <w:pStyle w:val="ListBullet"/>
      </w:pPr>
      <w:r>
        <w:t>Regalos para cumpleaños.</w:t>
      </w:r>
    </w:p>
    <w:p>
      <w:pPr>
        <w:pStyle w:val="ListBullet"/>
      </w:pPr>
      <w:r>
        <w:t>Regalos educativos.</w:t>
      </w:r>
    </w:p>
    <w:p>
      <w:pPr>
        <w:pStyle w:val="ListBullet"/>
      </w:pPr>
      <w:r>
        <w:t>Regalos originales.</w:t>
      </w:r>
    </w:p>
    <w:p>
      <w:pPr>
        <w:pStyle w:val="ListBullet"/>
      </w:pPr>
      <w:r>
        <w:t>Regalos de Navidad.</w:t>
      </w:r>
    </w:p>
    <w:p>
      <w:pPr>
        <w:pStyle w:val="Heading3"/>
      </w:pPr>
      <w:r>
        <w:t>5. Selección destacada</w:t>
      </w:r>
    </w:p>
    <w:p>
      <w:r>
        <w:t>Entre cinco y diez productos o guías principales. Cada ficha incluirá producto, categoría, motivo de recomendación, edad orientativa, precio relativo y enlace al análisis o a Amazon.</w:t>
      </w:r>
    </w:p>
    <w:p>
      <w:pPr>
        <w:pStyle w:val="Heading3"/>
      </w:pPr>
      <w:r>
        <w:t>6. Qué habilidades desarrolla el niño</w:t>
      </w:r>
    </w:p>
    <w:p>
      <w:pPr>
        <w:pStyle w:val="ListBullet"/>
      </w:pPr>
      <w:r>
        <w:t>Lenguaje.</w:t>
      </w:r>
    </w:p>
    <w:p>
      <w:pPr>
        <w:pStyle w:val="ListBullet"/>
      </w:pPr>
      <w:r>
        <w:t>Motricidad fina.</w:t>
      </w:r>
    </w:p>
    <w:p>
      <w:pPr>
        <w:pStyle w:val="ListBullet"/>
      </w:pPr>
      <w:r>
        <w:t>Motricidad gruesa.</w:t>
      </w:r>
    </w:p>
    <w:p>
      <w:pPr>
        <w:pStyle w:val="ListBullet"/>
      </w:pPr>
      <w:r>
        <w:t>Pensamiento lógico.</w:t>
      </w:r>
    </w:p>
    <w:p>
      <w:pPr>
        <w:pStyle w:val="ListBullet"/>
      </w:pPr>
      <w:r>
        <w:t>Creatividad.</w:t>
      </w:r>
    </w:p>
    <w:p>
      <w:pPr>
        <w:pStyle w:val="ListBullet"/>
      </w:pPr>
      <w:r>
        <w:t>Juego simbólico.</w:t>
      </w:r>
    </w:p>
    <w:p>
      <w:pPr>
        <w:pStyle w:val="ListBullet"/>
      </w:pPr>
      <w:r>
        <w:t>Autonomía.</w:t>
      </w:r>
    </w:p>
    <w:p>
      <w:pPr>
        <w:pStyle w:val="ListBullet"/>
      </w:pPr>
      <w:r>
        <w:t>Habilidades sociales.</w:t>
      </w:r>
    </w:p>
    <w:p>
      <w:pPr>
        <w:pStyle w:val="Heading3"/>
      </w:pPr>
      <w:r>
        <w:t>7. Qué tener en cuenta antes de comprar</w:t>
      </w:r>
    </w:p>
    <w:p>
      <w:pPr>
        <w:pStyle w:val="ListBullet"/>
      </w:pPr>
      <w:r>
        <w:t>Edad recomendada por el fabricante.</w:t>
      </w:r>
    </w:p>
    <w:p>
      <w:pPr>
        <w:pStyle w:val="ListBullet"/>
      </w:pPr>
      <w:r>
        <w:t>Madurez del niño.</w:t>
      </w:r>
    </w:p>
    <w:p>
      <w:pPr>
        <w:pStyle w:val="ListBullet"/>
      </w:pPr>
      <w:r>
        <w:t>Dimensiones.</w:t>
      </w:r>
    </w:p>
    <w:p>
      <w:pPr>
        <w:pStyle w:val="ListBullet"/>
      </w:pPr>
      <w:r>
        <w:t>Piezas pequeñas.</w:t>
      </w:r>
    </w:p>
    <w:p>
      <w:pPr>
        <w:pStyle w:val="ListBullet"/>
      </w:pPr>
      <w:r>
        <w:t>Supervisión.</w:t>
      </w:r>
    </w:p>
    <w:p>
      <w:pPr>
        <w:pStyle w:val="ListBullet"/>
      </w:pPr>
      <w:r>
        <w:t>Durabilidad.</w:t>
      </w:r>
    </w:p>
    <w:p>
      <w:pPr>
        <w:pStyle w:val="ListBullet"/>
      </w:pPr>
      <w:r>
        <w:t>Posibilidad de uso evolutivo.</w:t>
      </w:r>
    </w:p>
    <w:p>
      <w:pPr>
        <w:pStyle w:val="ListBullet"/>
      </w:pPr>
      <w:r>
        <w:t>Preferencias personales.</w:t>
      </w:r>
    </w:p>
    <w:p>
      <w:pPr>
        <w:pStyle w:val="Heading3"/>
      </w:pPr>
      <w:r>
        <w:t>8. Preguntas frecuentes</w:t>
      </w:r>
    </w:p>
    <w:p>
      <w:pPr>
        <w:pStyle w:val="Heading3"/>
      </w:pPr>
      <w:r>
        <w:t>9. Enlazado a otras edades</w:t>
      </w:r>
    </w:p>
    <w:p>
      <w:r>
        <w:t>También puedes consultar las recomendaciones para niños de 4 años y 5 años.</w:t>
      </w:r>
    </w:p>
    <w:p>
      <w:pPr>
        <w:pStyle w:val="Heading2"/>
      </w:pPr>
      <w:r>
        <w:t>Regla anti-canibalización</w:t>
      </w:r>
    </w:p>
    <w:p>
      <w:r>
        <w:t>La página por edad debe ofrecer una visión transversal. No debe competir directamente con páginas específicas como mejores bicicletas sin pedales para 3 años, mejores juegos Montessori para 3 años o mejores regalos para niños de 3 años. La página por edad resumirá y enlazará estas selecciones, mientras que las páginas específicas desarrollarán cada intención en profundidad.</w:t>
      </w:r>
    </w:p>
    <w:p>
      <w:pPr>
        <w:pStyle w:val="Heading1"/>
      </w:pPr>
      <w:r>
        <w:t>5. Plantilla de página de subcategoría comercial</w:t>
      </w:r>
    </w:p>
    <w:p>
      <w:pPr>
        <w:pStyle w:val="Heading2"/>
      </w:pPr>
      <w:r>
        <w:t>Ejemplos</w:t>
      </w:r>
    </w:p>
    <w:p>
      <w:pPr>
        <w:pStyle w:val="ListBullet"/>
      </w:pPr>
      <w:r>
        <w:t>/movimiento/bicicletas-sin-pedales/</w:t>
      </w:r>
    </w:p>
    <w:p>
      <w:pPr>
        <w:pStyle w:val="ListBullet"/>
      </w:pPr>
      <w:r>
        <w:t>/autonomia/torres-de-aprendizaje/</w:t>
      </w:r>
    </w:p>
    <w:p>
      <w:pPr>
        <w:pStyle w:val="ListBullet"/>
      </w:pPr>
      <w:r>
        <w:t>/juguetes-educativos/juegos-montessori/</w:t>
      </w:r>
    </w:p>
    <w:p>
      <w:pPr>
        <w:pStyle w:val="Heading2"/>
      </w:pPr>
      <w:r>
        <w:t>Objetivo</w:t>
      </w:r>
    </w:p>
    <w:p>
      <w:r>
        <w:t>Posicionarse para una tipología de producto y conducir hacia rankings, comparativas y guías.</w:t>
      </w:r>
    </w:p>
    <w:p>
      <w:pPr>
        <w:pStyle w:val="Heading2"/>
      </w:pPr>
      <w:r>
        <w:t>Estructura funcional</w:t>
      </w:r>
    </w:p>
    <w:p>
      <w:pPr>
        <w:pStyle w:val="Heading3"/>
      </w:pPr>
      <w:r>
        <w:t>1. H1</w:t>
      </w:r>
    </w:p>
    <w:p>
      <w:r>
        <w:t>Bicicletas sin pedales para niños: cómo elegir la más adecuada.</w:t>
      </w:r>
    </w:p>
    <w:p>
      <w:pPr>
        <w:pStyle w:val="Heading3"/>
      </w:pPr>
      <w:r>
        <w:t>2. Introducción</w:t>
      </w:r>
    </w:p>
    <w:p>
      <w:r>
        <w:t>Para qué sirve el producto, a qué edades se dirige, beneficios y qué encontrará el lector.</w:t>
      </w:r>
    </w:p>
    <w:p>
      <w:pPr>
        <w:pStyle w:val="Heading3"/>
      </w:pPr>
      <w:r>
        <w:t>3. Recomendaciones rápidas</w:t>
      </w:r>
    </w:p>
    <w:p>
      <w:r>
        <w:t>Tabla por perfiles: mejor opción general, para niños de 3 años, ligera, económica y evolutiva.</w:t>
      </w:r>
    </w:p>
    <w:p>
      <w:pPr>
        <w:pStyle w:val="Heading3"/>
      </w:pPr>
      <w:r>
        <w:t>4. Subcategorías o filtros</w:t>
      </w:r>
    </w:p>
    <w:p>
      <w:r>
        <w:t>Por edad, altura, material, peso, presupuesto, uso interior o exterior y característica diferencial.</w:t>
      </w:r>
    </w:p>
    <w:p>
      <w:pPr>
        <w:pStyle w:val="Heading3"/>
      </w:pPr>
      <w:r>
        <w:t>5. Rankings relacionados</w:t>
      </w:r>
    </w:p>
    <w:p>
      <w:r>
        <w:t>Mejores bicicletas sin pedales, para 3 años, ligeras, de madera y económicas. Solo se crearán páginas específicas cuando exista una intención de búsqueda diferenciada.</w:t>
      </w:r>
    </w:p>
    <w:p>
      <w:pPr>
        <w:pStyle w:val="Heading3"/>
      </w:pPr>
      <w:r>
        <w:t>6. Guía resumida</w:t>
      </w:r>
    </w:p>
    <w:p>
      <w:r>
        <w:t>Criterios principales de compra.</w:t>
      </w:r>
    </w:p>
    <w:p>
      <w:pPr>
        <w:pStyle w:val="Heading3"/>
      </w:pPr>
      <w:r>
        <w:t>7. Comparativas relevantes</w:t>
      </w:r>
    </w:p>
    <w:p>
      <w:r>
        <w:t>Bicicleta sin pedales o triciclo, madera o metal y ruedas de espuma o neumáticas.</w:t>
      </w:r>
    </w:p>
    <w:p>
      <w:pPr>
        <w:pStyle w:val="Heading3"/>
      </w:pPr>
      <w:r>
        <w:t>8. Preguntas frecuentes</w:t>
      </w:r>
    </w:p>
    <w:p>
      <w:r>
        <w:t>Preguntas relacionadas con la elección y el uso.</w:t>
      </w:r>
    </w:p>
    <w:p>
      <w:pPr>
        <w:pStyle w:val="Heading3"/>
      </w:pPr>
      <w:r>
        <w:t>9. Productos y categorías relacionadas</w:t>
      </w:r>
    </w:p>
    <w:p>
      <w:r>
        <w:t>Enlaces a alternativas y contenidos complementarios.</w:t>
      </w:r>
    </w:p>
    <w:p>
      <w:pPr>
        <w:pStyle w:val="Heading2"/>
      </w:pPr>
      <w:r>
        <w:t>Datos estructurados</w:t>
      </w:r>
    </w:p>
    <w:p>
      <w:pPr>
        <w:pStyle w:val="ListBullet"/>
      </w:pPr>
      <w:r>
        <w:t>CollectionPage.</w:t>
      </w:r>
    </w:p>
    <w:p>
      <w:pPr>
        <w:pStyle w:val="ListBullet"/>
      </w:pPr>
      <w:r>
        <w:t>ItemList.</w:t>
      </w:r>
    </w:p>
    <w:p>
      <w:pPr>
        <w:pStyle w:val="ListBullet"/>
      </w:pPr>
      <w:r>
        <w:t>BreadcrumbList.</w:t>
      </w:r>
    </w:p>
    <w:p>
      <w:pPr>
        <w:pStyle w:val="ListBullet"/>
      </w:pPr>
      <w:r>
        <w:t>FAQPage.</w:t>
      </w:r>
    </w:p>
    <w:p>
      <w:pPr>
        <w:pStyle w:val="Heading1"/>
      </w:pPr>
      <w:r>
        <w:t>6. Plantilla de ranking: “Mejores productos”</w:t>
      </w:r>
    </w:p>
    <w:p>
      <w:pPr>
        <w:pStyle w:val="Heading2"/>
      </w:pPr>
      <w:r>
        <w:t>Ejemplos</w:t>
      </w:r>
    </w:p>
    <w:p>
      <w:pPr>
        <w:pStyle w:val="ListBullet"/>
      </w:pPr>
      <w:r>
        <w:t>Mejores juguetes educativos para niños de 3 años.</w:t>
      </w:r>
    </w:p>
    <w:p>
      <w:pPr>
        <w:pStyle w:val="ListBullet"/>
      </w:pPr>
      <w:r>
        <w:t>Mejores bicicletas sin pedales.</w:t>
      </w:r>
    </w:p>
    <w:p>
      <w:pPr>
        <w:pStyle w:val="ListBullet"/>
      </w:pPr>
      <w:r>
        <w:t>Mejores torres de aprendizaje.</w:t>
      </w:r>
    </w:p>
    <w:p>
      <w:pPr>
        <w:pStyle w:val="ListBullet"/>
      </w:pPr>
      <w:r>
        <w:t>Mejores juegos de mesa para niños de 4 años.</w:t>
      </w:r>
    </w:p>
    <w:p>
      <w:pPr>
        <w:pStyle w:val="Heading2"/>
      </w:pPr>
      <w:r>
        <w:t>URL orientativa</w:t>
      </w:r>
    </w:p>
    <w:p>
      <w:r>
        <w:t>/comparativas/mejores-bicicletas-sin-pedales/ o /movimiento/bicicletas-sin-pedales/mejores/. Se debe escoger una sola convención y mantenerla en todo el proyecto.</w:t>
      </w:r>
    </w:p>
    <w:p>
      <w:pPr>
        <w:pStyle w:val="Heading2"/>
      </w:pPr>
      <w:r>
        <w:t>Objetivo</w:t>
      </w:r>
    </w:p>
    <w:p>
      <w:r>
        <w:t>Responder a una búsqueda de alta intención comercial y facilitar una decisión rápida.</w:t>
      </w:r>
    </w:p>
    <w:p>
      <w:pPr>
        <w:pStyle w:val="Heading2"/>
      </w:pPr>
      <w:r>
        <w:t>Estructura funcional</w:t>
      </w:r>
    </w:p>
    <w:p>
      <w:pPr>
        <w:pStyle w:val="Heading3"/>
      </w:pPr>
      <w:r>
        <w:t>1. H1</w:t>
      </w:r>
    </w:p>
    <w:p>
      <w:r>
        <w:t>Las 7 mejores bicicletas sin pedales para niños. El año solo se añadirá cuando exista un proceso real de actualización anual.</w:t>
      </w:r>
    </w:p>
    <w:p>
      <w:pPr>
        <w:pStyle w:val="Heading3"/>
      </w:pPr>
      <w:r>
        <w:t>2. Introducción</w:t>
      </w:r>
    </w:p>
    <w:p>
      <w:r>
        <w:t>Entre 100 y 150 palabras: problema que resuelve la selección, perfil, número de opciones analizadas, criterios y recomendación rápida.</w:t>
      </w:r>
    </w:p>
    <w:p>
      <w:pPr>
        <w:pStyle w:val="Heading3"/>
      </w:pPr>
      <w:r>
        <w:t>3. Respuesta rápida</w:t>
      </w:r>
    </w:p>
    <w:p>
      <w:r>
        <w:t>Nuestra recomendación principal es [producto] por [motivo]. Para una opción económica, [producto]. Para niños más pequeños, [producto].</w:t>
      </w:r>
    </w:p>
    <w:p>
      <w:pPr>
        <w:pStyle w:val="Heading3"/>
      </w:pPr>
      <w:r>
        <w:t>4. Tabla comparativa</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728"/>
            <w:vAlign w:val="center"/>
            <w:shd w:fill="365F91"/>
          </w:tcPr>
          <w:p>
            <w:r/>
            <w:r>
              <w:rPr>
                <w:b/>
                <w:color w:val="FFFFFF"/>
                <w:sz w:val="18"/>
              </w:rPr>
              <w:t>Producto</w:t>
            </w:r>
          </w:p>
        </w:tc>
        <w:tc>
          <w:tcPr>
            <w:tcW w:type="dxa" w:w="1728"/>
            <w:vAlign w:val="center"/>
            <w:shd w:fill="365F91"/>
          </w:tcPr>
          <w:p>
            <w:r/>
            <w:r>
              <w:rPr>
                <w:b/>
                <w:color w:val="FFFFFF"/>
                <w:sz w:val="18"/>
              </w:rPr>
              <w:t>Ideal para</w:t>
            </w:r>
          </w:p>
        </w:tc>
        <w:tc>
          <w:tcPr>
            <w:tcW w:type="dxa" w:w="1584"/>
            <w:vAlign w:val="center"/>
            <w:shd w:fill="365F91"/>
          </w:tcPr>
          <w:p>
            <w:r/>
            <w:r>
              <w:rPr>
                <w:b/>
                <w:color w:val="FFFFFF"/>
                <w:sz w:val="18"/>
              </w:rPr>
              <w:t>Edad o altura</w:t>
            </w:r>
          </w:p>
        </w:tc>
        <w:tc>
          <w:tcPr>
            <w:tcW w:type="dxa" w:w="1008"/>
            <w:vAlign w:val="center"/>
            <w:shd w:fill="365F91"/>
          </w:tcPr>
          <w:p>
            <w:r/>
            <w:r>
              <w:rPr>
                <w:b/>
                <w:color w:val="FFFFFF"/>
                <w:sz w:val="18"/>
              </w:rPr>
              <w:t>Peso</w:t>
            </w:r>
          </w:p>
        </w:tc>
        <w:tc>
          <w:tcPr>
            <w:tcW w:type="dxa" w:w="2448"/>
            <w:vAlign w:val="center"/>
            <w:shd w:fill="365F91"/>
          </w:tcPr>
          <w:p>
            <w:r/>
            <w:r>
              <w:rPr>
                <w:b/>
                <w:color w:val="FFFFFF"/>
                <w:sz w:val="18"/>
              </w:rPr>
              <w:t>Característica principal</w:t>
            </w:r>
          </w:p>
        </w:tc>
        <w:tc>
          <w:tcPr>
            <w:tcW w:type="dxa" w:w="1440"/>
            <w:vAlign w:val="center"/>
            <w:shd w:fill="365F91"/>
          </w:tcPr>
          <w:p>
            <w:r/>
            <w:r>
              <w:rPr>
                <w:b/>
                <w:color w:val="FFFFFF"/>
                <w:sz w:val="18"/>
              </w:rPr>
              <w:t>Precio</w:t>
            </w:r>
          </w:p>
        </w:tc>
      </w:tr>
      <w:tr>
        <w:tc>
          <w:tcPr>
            <w:tcW w:type="dxa" w:w="1728"/>
            <w:vAlign w:val="center"/>
          </w:tcPr>
          <w:p>
            <w:r/>
            <w:r>
              <w:rPr>
                <w:b w:val="0"/>
                <w:sz w:val="18"/>
              </w:rPr>
              <w:t>Producto A</w:t>
            </w:r>
          </w:p>
        </w:tc>
        <w:tc>
          <w:tcPr>
            <w:tcW w:type="dxa" w:w="1728"/>
            <w:vAlign w:val="center"/>
          </w:tcPr>
          <w:p>
            <w:r/>
            <w:r>
              <w:rPr>
                <w:b w:val="0"/>
                <w:sz w:val="18"/>
              </w:rPr>
              <w:t>Mejor general</w:t>
            </w:r>
          </w:p>
        </w:tc>
        <w:tc>
          <w:tcPr>
            <w:tcW w:type="dxa" w:w="1584"/>
            <w:vAlign w:val="center"/>
          </w:tcPr>
          <w:p>
            <w:r/>
            <w:r>
              <w:rPr>
                <w:b w:val="0"/>
                <w:sz w:val="18"/>
              </w:rPr>
              <w:t>3-5 años</w:t>
            </w:r>
          </w:p>
        </w:tc>
        <w:tc>
          <w:tcPr>
            <w:tcW w:type="dxa" w:w="1008"/>
            <w:vAlign w:val="center"/>
          </w:tcPr>
          <w:p>
            <w:r/>
            <w:r>
              <w:rPr>
                <w:b w:val="0"/>
                <w:sz w:val="18"/>
              </w:rPr>
              <w:t>X kg</w:t>
            </w:r>
          </w:p>
        </w:tc>
        <w:tc>
          <w:tcPr>
            <w:tcW w:type="dxa" w:w="2448"/>
            <w:vAlign w:val="center"/>
          </w:tcPr>
          <w:p>
            <w:r/>
            <w:r>
              <w:rPr>
                <w:b w:val="0"/>
                <w:sz w:val="18"/>
              </w:rPr>
              <w:t>Ligera y ajustable</w:t>
            </w:r>
          </w:p>
        </w:tc>
        <w:tc>
          <w:tcPr>
            <w:tcW w:type="dxa" w:w="1440"/>
            <w:vAlign w:val="center"/>
          </w:tcPr>
          <w:p>
            <w:r/>
            <w:r>
              <w:rPr>
                <w:b w:val="0"/>
                <w:sz w:val="18"/>
              </w:rPr>
              <w:t>Ver precio</w:t>
            </w:r>
          </w:p>
        </w:tc>
      </w:tr>
      <w:tr>
        <w:tc>
          <w:tcPr>
            <w:tcW w:type="dxa" w:w="1728"/>
            <w:vAlign w:val="center"/>
            <w:shd w:fill="F3F6F9"/>
          </w:tcPr>
          <w:p>
            <w:r/>
            <w:r>
              <w:rPr>
                <w:b w:val="0"/>
                <w:sz w:val="18"/>
              </w:rPr>
              <w:t>Producto B</w:t>
            </w:r>
          </w:p>
        </w:tc>
        <w:tc>
          <w:tcPr>
            <w:tcW w:type="dxa" w:w="1728"/>
            <w:vAlign w:val="center"/>
            <w:shd w:fill="F3F6F9"/>
          </w:tcPr>
          <w:p>
            <w:r/>
            <w:r>
              <w:rPr>
                <w:b w:val="0"/>
                <w:sz w:val="18"/>
              </w:rPr>
              <w:t>Calidad-precio</w:t>
            </w:r>
          </w:p>
        </w:tc>
        <w:tc>
          <w:tcPr>
            <w:tcW w:type="dxa" w:w="1584"/>
            <w:vAlign w:val="center"/>
            <w:shd w:fill="F3F6F9"/>
          </w:tcPr>
          <w:p>
            <w:r/>
            <w:r>
              <w:rPr>
                <w:b w:val="0"/>
                <w:sz w:val="18"/>
              </w:rPr>
              <w:t>3-4 años</w:t>
            </w:r>
          </w:p>
        </w:tc>
        <w:tc>
          <w:tcPr>
            <w:tcW w:type="dxa" w:w="1008"/>
            <w:vAlign w:val="center"/>
            <w:shd w:fill="F3F6F9"/>
          </w:tcPr>
          <w:p>
            <w:r/>
            <w:r>
              <w:rPr>
                <w:b w:val="0"/>
                <w:sz w:val="18"/>
              </w:rPr>
              <w:t>X kg</w:t>
            </w:r>
          </w:p>
        </w:tc>
        <w:tc>
          <w:tcPr>
            <w:tcW w:type="dxa" w:w="2448"/>
            <w:vAlign w:val="center"/>
            <w:shd w:fill="F3F6F9"/>
          </w:tcPr>
          <w:p>
            <w:r/>
            <w:r>
              <w:rPr>
                <w:b w:val="0"/>
                <w:sz w:val="18"/>
              </w:rPr>
              <w:t>Buena estabilidad</w:t>
            </w:r>
          </w:p>
        </w:tc>
        <w:tc>
          <w:tcPr>
            <w:tcW w:type="dxa" w:w="1440"/>
            <w:vAlign w:val="center"/>
            <w:shd w:fill="F3F6F9"/>
          </w:tcPr>
          <w:p>
            <w:r/>
            <w:r>
              <w:rPr>
                <w:b w:val="0"/>
                <w:sz w:val="18"/>
              </w:rPr>
              <w:t>Ver precio</w:t>
            </w:r>
          </w:p>
        </w:tc>
      </w:tr>
      <w:tr>
        <w:tc>
          <w:tcPr>
            <w:tcW w:type="dxa" w:w="1728"/>
            <w:vAlign w:val="center"/>
          </w:tcPr>
          <w:p>
            <w:r/>
            <w:r>
              <w:rPr>
                <w:b w:val="0"/>
                <w:sz w:val="18"/>
              </w:rPr>
              <w:t>Producto C</w:t>
            </w:r>
          </w:p>
        </w:tc>
        <w:tc>
          <w:tcPr>
            <w:tcW w:type="dxa" w:w="1728"/>
            <w:vAlign w:val="center"/>
          </w:tcPr>
          <w:p>
            <w:r/>
            <w:r>
              <w:rPr>
                <w:b w:val="0"/>
                <w:sz w:val="18"/>
              </w:rPr>
              <w:t>Uso evolutivo</w:t>
            </w:r>
          </w:p>
        </w:tc>
        <w:tc>
          <w:tcPr>
            <w:tcW w:type="dxa" w:w="1584"/>
            <w:vAlign w:val="center"/>
          </w:tcPr>
          <w:p>
            <w:r/>
            <w:r>
              <w:rPr>
                <w:b w:val="0"/>
                <w:sz w:val="18"/>
              </w:rPr>
              <w:t>3-5 años</w:t>
            </w:r>
          </w:p>
        </w:tc>
        <w:tc>
          <w:tcPr>
            <w:tcW w:type="dxa" w:w="1008"/>
            <w:vAlign w:val="center"/>
          </w:tcPr>
          <w:p>
            <w:r/>
            <w:r>
              <w:rPr>
                <w:b w:val="0"/>
                <w:sz w:val="18"/>
              </w:rPr>
              <w:t>X kg</w:t>
            </w:r>
          </w:p>
        </w:tc>
        <w:tc>
          <w:tcPr>
            <w:tcW w:type="dxa" w:w="2448"/>
            <w:vAlign w:val="center"/>
          </w:tcPr>
          <w:p>
            <w:r/>
            <w:r>
              <w:rPr>
                <w:b w:val="0"/>
                <w:sz w:val="18"/>
              </w:rPr>
              <w:t>Amplio ajuste</w:t>
            </w:r>
          </w:p>
        </w:tc>
        <w:tc>
          <w:tcPr>
            <w:tcW w:type="dxa" w:w="1440"/>
            <w:vAlign w:val="center"/>
          </w:tcPr>
          <w:p>
            <w:r/>
            <w:r>
              <w:rPr>
                <w:b w:val="0"/>
                <w:sz w:val="18"/>
              </w:rPr>
              <w:t>Ver precio</w:t>
            </w:r>
          </w:p>
        </w:tc>
      </w:tr>
    </w:tbl>
    <w:p/>
    <w:p>
      <w:r>
        <w:t>La tabla debe poder desplazarse horizontalmente en móvil.</w:t>
      </w:r>
    </w:p>
    <w:p>
      <w:pPr>
        <w:pStyle w:val="Heading3"/>
      </w:pPr>
      <w:r>
        <w:t>5. Ranking detallado</w:t>
      </w:r>
    </w:p>
    <w:p>
      <w:r>
        <w:t>Para cada producto se incluirán: imagen, distintivo de categoría, resumen, tabla de características, puntos fuertes, aspectos mejorables, para quién es adecuado, para quién no es la mejor opción, botón de Amazon y enlace a reseña completa cuando exista.</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365F91"/>
          </w:tcPr>
          <w:p>
            <w:r/>
            <w:r>
              <w:rPr>
                <w:b/>
                <w:color w:val="FFFFFF"/>
                <w:sz w:val="18"/>
              </w:rPr>
              <w:t>Característica</w:t>
            </w:r>
          </w:p>
        </w:tc>
        <w:tc>
          <w:tcPr>
            <w:tcW w:type="dxa" w:w="5760"/>
            <w:vAlign w:val="center"/>
            <w:shd w:fill="365F91"/>
          </w:tcPr>
          <w:p>
            <w:r/>
            <w:r>
              <w:rPr>
                <w:b/>
                <w:color w:val="FFFFFF"/>
                <w:sz w:val="18"/>
              </w:rPr>
              <w:t>Información</w:t>
            </w:r>
          </w:p>
        </w:tc>
      </w:tr>
      <w:tr>
        <w:tc>
          <w:tcPr>
            <w:tcW w:type="dxa" w:w="3600"/>
            <w:vAlign w:val="center"/>
          </w:tcPr>
          <w:p>
            <w:r/>
            <w:r>
              <w:rPr>
                <w:b w:val="0"/>
                <w:sz w:val="18"/>
              </w:rPr>
              <w:t>Edad recomendada</w:t>
            </w:r>
          </w:p>
        </w:tc>
        <w:tc>
          <w:tcPr>
            <w:tcW w:type="dxa" w:w="5760"/>
            <w:vAlign w:val="center"/>
          </w:tcPr>
          <w:p>
            <w:r/>
            <w:r>
              <w:rPr>
                <w:b w:val="0"/>
                <w:sz w:val="18"/>
              </w:rPr>
              <w:t>3-5 años</w:t>
            </w:r>
          </w:p>
        </w:tc>
      </w:tr>
      <w:tr>
        <w:tc>
          <w:tcPr>
            <w:tcW w:type="dxa" w:w="3600"/>
            <w:vAlign w:val="center"/>
            <w:shd w:fill="F3F6F9"/>
          </w:tcPr>
          <w:p>
            <w:r/>
            <w:r>
              <w:rPr>
                <w:b w:val="0"/>
                <w:sz w:val="18"/>
              </w:rPr>
              <w:t>Material</w:t>
            </w:r>
          </w:p>
        </w:tc>
        <w:tc>
          <w:tcPr>
            <w:tcW w:type="dxa" w:w="5760"/>
            <w:vAlign w:val="center"/>
            <w:shd w:fill="F3F6F9"/>
          </w:tcPr>
          <w:p>
            <w:r/>
            <w:r>
              <w:rPr>
                <w:b w:val="0"/>
                <w:sz w:val="18"/>
              </w:rPr>
              <w:t>Metal</w:t>
            </w:r>
          </w:p>
        </w:tc>
      </w:tr>
      <w:tr>
        <w:tc>
          <w:tcPr>
            <w:tcW w:type="dxa" w:w="3600"/>
            <w:vAlign w:val="center"/>
          </w:tcPr>
          <w:p>
            <w:r/>
            <w:r>
              <w:rPr>
                <w:b w:val="0"/>
                <w:sz w:val="18"/>
              </w:rPr>
              <w:t>Peso</w:t>
            </w:r>
          </w:p>
        </w:tc>
        <w:tc>
          <w:tcPr>
            <w:tcW w:type="dxa" w:w="5760"/>
            <w:vAlign w:val="center"/>
          </w:tcPr>
          <w:p>
            <w:r/>
            <w:r>
              <w:rPr>
                <w:b w:val="0"/>
                <w:sz w:val="18"/>
              </w:rPr>
              <w:t>X kg</w:t>
            </w:r>
          </w:p>
        </w:tc>
      </w:tr>
      <w:tr>
        <w:tc>
          <w:tcPr>
            <w:tcW w:type="dxa" w:w="3600"/>
            <w:vAlign w:val="center"/>
            <w:shd w:fill="F3F6F9"/>
          </w:tcPr>
          <w:p>
            <w:r/>
            <w:r>
              <w:rPr>
                <w:b w:val="0"/>
                <w:sz w:val="18"/>
              </w:rPr>
              <w:t>Ajuste</w:t>
            </w:r>
          </w:p>
        </w:tc>
        <w:tc>
          <w:tcPr>
            <w:tcW w:type="dxa" w:w="5760"/>
            <w:vAlign w:val="center"/>
            <w:shd w:fill="F3F6F9"/>
          </w:tcPr>
          <w:p>
            <w:r/>
            <w:r>
              <w:rPr>
                <w:b w:val="0"/>
                <w:sz w:val="18"/>
              </w:rPr>
              <w:t>Sillín regulable</w:t>
            </w:r>
          </w:p>
        </w:tc>
      </w:tr>
      <w:tr>
        <w:tc>
          <w:tcPr>
            <w:tcW w:type="dxa" w:w="3600"/>
            <w:vAlign w:val="center"/>
          </w:tcPr>
          <w:p>
            <w:r/>
            <w:r>
              <w:rPr>
                <w:b w:val="0"/>
                <w:sz w:val="18"/>
              </w:rPr>
              <w:t>Ruedas</w:t>
            </w:r>
          </w:p>
        </w:tc>
        <w:tc>
          <w:tcPr>
            <w:tcW w:type="dxa" w:w="5760"/>
            <w:vAlign w:val="center"/>
          </w:tcPr>
          <w:p>
            <w:r/>
            <w:r>
              <w:rPr>
                <w:b w:val="0"/>
                <w:sz w:val="18"/>
              </w:rPr>
              <w:t>Espuma o neumáticas</w:t>
            </w:r>
          </w:p>
        </w:tc>
      </w:tr>
    </w:tbl>
    <w:p/>
    <w:p>
      <w:pPr>
        <w:pStyle w:val="Heading3"/>
      </w:pPr>
      <w:r>
        <w:t>Lo mejor</w:t>
      </w:r>
    </w:p>
    <w:p>
      <w:pPr>
        <w:pStyle w:val="ListBullet"/>
      </w:pPr>
      <w:r>
        <w:t>Ventaja concreta.</w:t>
      </w:r>
    </w:p>
    <w:p>
      <w:pPr>
        <w:pStyle w:val="ListBullet"/>
      </w:pPr>
      <w:r>
        <w:t>Ventaja concreta.</w:t>
      </w:r>
    </w:p>
    <w:p>
      <w:pPr>
        <w:pStyle w:val="ListBullet"/>
      </w:pPr>
      <w:r>
        <w:t>Ventaja concreta.</w:t>
      </w:r>
    </w:p>
    <w:p>
      <w:pPr>
        <w:pStyle w:val="Heading3"/>
      </w:pPr>
      <w:r>
        <w:t>A tener en cuenta</w:t>
      </w:r>
    </w:p>
    <w:p>
      <w:pPr>
        <w:pStyle w:val="ListBullet"/>
      </w:pPr>
      <w:r>
        <w:t>Limitación concreta.</w:t>
      </w:r>
    </w:p>
    <w:p>
      <w:pPr>
        <w:pStyle w:val="ListBullet"/>
      </w:pPr>
      <w:r>
        <w:t>Condición de uso.</w:t>
      </w:r>
    </w:p>
    <w:p>
      <w:pPr>
        <w:pStyle w:val="ListBullet"/>
      </w:pPr>
      <w:r>
        <w:t>Posible inconveniente.</w:t>
      </w:r>
    </w:p>
    <w:p>
      <w:pPr>
        <w:pStyle w:val="Heading3"/>
      </w:pPr>
      <w:r>
        <w:t>Recomendado para</w:t>
      </w:r>
    </w:p>
    <w:p>
      <w:r>
        <w:t>Familias que buscan una bicicleta ligera, ajustable y fácil de transportar.</w:t>
      </w:r>
    </w:p>
    <w:p>
      <w:pPr>
        <w:pStyle w:val="Heading3"/>
      </w:pPr>
      <w:r>
        <w:t>6. Cómo hemos preparado la selección</w:t>
      </w:r>
    </w:p>
    <w:p>
      <w:r>
        <w:t>Características comparadas, opiniones verificables consultadas, relación calidad-precio, edad, utilidad, seguridad, durabilidad y disponibilidad habitual. No se deben inventar pruebas ni resultados.</w:t>
      </w:r>
    </w:p>
    <w:p>
      <w:pPr>
        <w:pStyle w:val="Heading3"/>
      </w:pPr>
      <w:r>
        <w:t>7. Guía de compra</w:t>
      </w:r>
    </w:p>
    <w:p>
      <w:r>
        <w:t>Entre 800 y 1.500 palabras según competencia. Apartados: edad y altura, peso, ajuste, materiales, seguridad, ruedas, uso previsto, presupuesto, mantenimiento y vida útil.</w:t>
      </w:r>
    </w:p>
    <w:p>
      <w:pPr>
        <w:pStyle w:val="Heading3"/>
      </w:pPr>
      <w:r>
        <w:t>8. Comparación rápida por perfiles</w:t>
      </w:r>
    </w:p>
    <w:p>
      <w:r>
        <w:t>Tabla con primera bicicleta, niño alto, presupuesto ajustado, uso frecuente y transporte habitual.</w:t>
      </w:r>
    </w:p>
    <w:p>
      <w:pPr>
        <w:pStyle w:val="Heading3"/>
      </w:pPr>
      <w:r>
        <w:t>9. Preguntas frecuentes</w:t>
      </w:r>
    </w:p>
    <w:p>
      <w:r>
        <w:t>Entre cinco y ocho preguntas.</w:t>
      </w:r>
    </w:p>
    <w:p>
      <w:pPr>
        <w:pStyle w:val="Heading3"/>
      </w:pPr>
      <w:r>
        <w:t>10. Conclusión</w:t>
      </w:r>
    </w:p>
    <w:p>
      <w:r>
        <w:t>Resumen de mejor general, mejor calidad-precio y mejor para una necesidad concreta.</w:t>
      </w:r>
    </w:p>
    <w:p>
      <w:pPr>
        <w:pStyle w:val="Heading3"/>
      </w:pPr>
      <w:r>
        <w:t>11. Enlaces internos</w:t>
      </w:r>
    </w:p>
    <w:p>
      <w:r>
        <w:t>Categoría principal, página de edad, guía de compra, comparativas, reseñas y contenido informativo.</w:t>
      </w:r>
    </w:p>
    <w:p>
      <w:pPr>
        <w:pStyle w:val="Heading2"/>
      </w:pPr>
      <w:r>
        <w:t>Datos estructurados</w:t>
      </w:r>
    </w:p>
    <w:p>
      <w:pPr>
        <w:pStyle w:val="ListBullet"/>
      </w:pPr>
      <w:r>
        <w:t>Article.</w:t>
      </w:r>
    </w:p>
    <w:p>
      <w:pPr>
        <w:pStyle w:val="ListBullet"/>
      </w:pPr>
      <w:r>
        <w:t>ItemList.</w:t>
      </w:r>
    </w:p>
    <w:p>
      <w:pPr>
        <w:pStyle w:val="ListBullet"/>
      </w:pPr>
      <w:r>
        <w:t>BreadcrumbList.</w:t>
      </w:r>
    </w:p>
    <w:p>
      <w:pPr>
        <w:pStyle w:val="ListBullet"/>
      </w:pPr>
      <w:r>
        <w:t>FAQPage.</w:t>
      </w:r>
    </w:p>
    <w:p>
      <w:r>
        <w:t>No debe utilizarse Product como marcado principal del ranking completo. El marcado de producto se reservará para las fichas o reseñas individuales que cumplan los requisitos.</w:t>
      </w:r>
    </w:p>
    <w:p>
      <w:pPr>
        <w:pStyle w:val="Heading1"/>
      </w:pPr>
      <w:r>
        <w:t>7. Plantilla de comparativa entre dos opciones</w:t>
      </w:r>
    </w:p>
    <w:p>
      <w:pPr>
        <w:pStyle w:val="Heading2"/>
      </w:pPr>
      <w:r>
        <w:t>Ejemplos</w:t>
      </w:r>
    </w:p>
    <w:p>
      <w:pPr>
        <w:pStyle w:val="ListBullet"/>
      </w:pPr>
      <w:r>
        <w:t>Bicicleta sin pedales o triciclo.</w:t>
      </w:r>
    </w:p>
    <w:p>
      <w:pPr>
        <w:pStyle w:val="ListBullet"/>
      </w:pPr>
      <w:r>
        <w:t>Torre de aprendizaje o taburete infantil.</w:t>
      </w:r>
    </w:p>
    <w:p>
      <w:pPr>
        <w:pStyle w:val="ListBullet"/>
      </w:pPr>
      <w:r>
        <w:t>Montessori o STEM.</w:t>
      </w:r>
    </w:p>
    <w:p>
      <w:pPr>
        <w:pStyle w:val="ListBullet"/>
      </w:pPr>
      <w:r>
        <w:t>Patinete de tres ruedas o bicicleta sin pedales.</w:t>
      </w:r>
    </w:p>
    <w:p>
      <w:pPr>
        <w:pStyle w:val="ListBullet"/>
      </w:pPr>
      <w:r>
        <w:t>Juguetes de madera o plástico.</w:t>
      </w:r>
    </w:p>
    <w:p>
      <w:pPr>
        <w:pStyle w:val="Heading2"/>
      </w:pPr>
      <w:r>
        <w:t>Objetivo</w:t>
      </w:r>
    </w:p>
    <w:p>
      <w:r>
        <w:t>Resolver una decisión entre dos alternativas claramente diferenciadas.</w:t>
      </w:r>
    </w:p>
    <w:p>
      <w:pPr>
        <w:pStyle w:val="Heading2"/>
      </w:pPr>
      <w:r>
        <w:t>Estructura funcional</w:t>
      </w:r>
    </w:p>
    <w:p>
      <w:pPr>
        <w:pStyle w:val="Heading3"/>
      </w:pPr>
      <w:r>
        <w:t>1. H1</w:t>
      </w:r>
    </w:p>
    <w:p>
      <w:r>
        <w:t>Bicicleta sin pedales o triciclo: diferencias y cuál elegir.</w:t>
      </w:r>
    </w:p>
    <w:p>
      <w:pPr>
        <w:pStyle w:val="Heading3"/>
      </w:pPr>
      <w:r>
        <w:t>2. Respuesta breve</w:t>
      </w:r>
    </w:p>
    <w:p>
      <w:r>
        <w:t>La bicicleta sin pedales suele ser más adecuada para desarrollar equilibrio y preparar el paso a la bicicleta convencional. El triciclo ofrece mayor estabilidad inicial y puede ser preferible cuando se busca un vehículo más controlado.</w:t>
      </w:r>
    </w:p>
    <w:p>
      <w:pPr>
        <w:pStyle w:val="Heading3"/>
      </w:pPr>
      <w:r>
        <w:t>3. Tabla de diferencias</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365F91"/>
          </w:tcPr>
          <w:p>
            <w:r/>
            <w:r>
              <w:rPr>
                <w:b/>
                <w:color w:val="FFFFFF"/>
                <w:sz w:val="18"/>
              </w:rPr>
              <w:t>Criterio</w:t>
            </w:r>
          </w:p>
        </w:tc>
        <w:tc>
          <w:tcPr>
            <w:tcW w:type="dxa" w:w="3168"/>
            <w:vAlign w:val="center"/>
            <w:shd w:fill="365F91"/>
          </w:tcPr>
          <w:p>
            <w:r/>
            <w:r>
              <w:rPr>
                <w:b/>
                <w:color w:val="FFFFFF"/>
                <w:sz w:val="18"/>
              </w:rPr>
              <w:t>Bicicleta sin pedales</w:t>
            </w:r>
          </w:p>
        </w:tc>
        <w:tc>
          <w:tcPr>
            <w:tcW w:type="dxa" w:w="3168"/>
            <w:vAlign w:val="center"/>
            <w:shd w:fill="365F91"/>
          </w:tcPr>
          <w:p>
            <w:r/>
            <w:r>
              <w:rPr>
                <w:b/>
                <w:color w:val="FFFFFF"/>
                <w:sz w:val="18"/>
              </w:rPr>
              <w:t>Triciclo</w:t>
            </w:r>
          </w:p>
        </w:tc>
      </w:tr>
      <w:tr>
        <w:tc>
          <w:tcPr>
            <w:tcW w:type="dxa" w:w="3168"/>
            <w:vAlign w:val="center"/>
          </w:tcPr>
          <w:p>
            <w:r/>
            <w:r>
              <w:rPr>
                <w:b w:val="0"/>
                <w:sz w:val="18"/>
              </w:rPr>
              <w:t>Equilibrio</w:t>
            </w:r>
          </w:p>
        </w:tc>
        <w:tc>
          <w:tcPr>
            <w:tcW w:type="dxa" w:w="3168"/>
            <w:vAlign w:val="center"/>
          </w:tcPr>
          <w:p>
            <w:r/>
            <w:r>
              <w:rPr>
                <w:b w:val="0"/>
                <w:sz w:val="18"/>
              </w:rPr>
              <w:t>Alto desarrollo</w:t>
            </w:r>
          </w:p>
        </w:tc>
        <w:tc>
          <w:tcPr>
            <w:tcW w:type="dxa" w:w="3168"/>
            <w:vAlign w:val="center"/>
          </w:tcPr>
          <w:p>
            <w:r/>
            <w:r>
              <w:rPr>
                <w:b w:val="0"/>
                <w:sz w:val="18"/>
              </w:rPr>
              <w:t>Menor</w:t>
            </w:r>
          </w:p>
        </w:tc>
      </w:tr>
      <w:tr>
        <w:tc>
          <w:tcPr>
            <w:tcW w:type="dxa" w:w="3168"/>
            <w:vAlign w:val="center"/>
            <w:shd w:fill="F3F6F9"/>
          </w:tcPr>
          <w:p>
            <w:r/>
            <w:r>
              <w:rPr>
                <w:b w:val="0"/>
                <w:sz w:val="18"/>
              </w:rPr>
              <w:t>Estabilidad inicial</w:t>
            </w:r>
          </w:p>
        </w:tc>
        <w:tc>
          <w:tcPr>
            <w:tcW w:type="dxa" w:w="3168"/>
            <w:vAlign w:val="center"/>
            <w:shd w:fill="F3F6F9"/>
          </w:tcPr>
          <w:p>
            <w:r/>
            <w:r>
              <w:rPr>
                <w:b w:val="0"/>
                <w:sz w:val="18"/>
              </w:rPr>
              <w:t>Media</w:t>
            </w:r>
          </w:p>
        </w:tc>
        <w:tc>
          <w:tcPr>
            <w:tcW w:type="dxa" w:w="3168"/>
            <w:vAlign w:val="center"/>
            <w:shd w:fill="F3F6F9"/>
          </w:tcPr>
          <w:p>
            <w:r/>
            <w:r>
              <w:rPr>
                <w:b w:val="0"/>
                <w:sz w:val="18"/>
              </w:rPr>
              <w:t>Alta</w:t>
            </w:r>
          </w:p>
        </w:tc>
      </w:tr>
      <w:tr>
        <w:tc>
          <w:tcPr>
            <w:tcW w:type="dxa" w:w="3168"/>
            <w:vAlign w:val="center"/>
          </w:tcPr>
          <w:p>
            <w:r/>
            <w:r>
              <w:rPr>
                <w:b w:val="0"/>
                <w:sz w:val="18"/>
              </w:rPr>
              <w:t>Curva de aprendizaje</w:t>
            </w:r>
          </w:p>
        </w:tc>
        <w:tc>
          <w:tcPr>
            <w:tcW w:type="dxa" w:w="3168"/>
            <w:vAlign w:val="center"/>
          </w:tcPr>
          <w:p>
            <w:r/>
            <w:r>
              <w:rPr>
                <w:b w:val="0"/>
                <w:sz w:val="18"/>
              </w:rPr>
              <w:t>Moderada</w:t>
            </w:r>
          </w:p>
        </w:tc>
        <w:tc>
          <w:tcPr>
            <w:tcW w:type="dxa" w:w="3168"/>
            <w:vAlign w:val="center"/>
          </w:tcPr>
          <w:p>
            <w:r/>
            <w:r>
              <w:rPr>
                <w:b w:val="0"/>
                <w:sz w:val="18"/>
              </w:rPr>
              <w:t>Sencilla</w:t>
            </w:r>
          </w:p>
        </w:tc>
      </w:tr>
      <w:tr>
        <w:tc>
          <w:tcPr>
            <w:tcW w:type="dxa" w:w="3168"/>
            <w:vAlign w:val="center"/>
            <w:shd w:fill="F3F6F9"/>
          </w:tcPr>
          <w:p>
            <w:r/>
            <w:r>
              <w:rPr>
                <w:b w:val="0"/>
                <w:sz w:val="18"/>
              </w:rPr>
              <w:t>Preparación para bicicleta</w:t>
            </w:r>
          </w:p>
        </w:tc>
        <w:tc>
          <w:tcPr>
            <w:tcW w:type="dxa" w:w="3168"/>
            <w:vAlign w:val="center"/>
            <w:shd w:fill="F3F6F9"/>
          </w:tcPr>
          <w:p>
            <w:r/>
            <w:r>
              <w:rPr>
                <w:b w:val="0"/>
                <w:sz w:val="18"/>
              </w:rPr>
              <w:t>Alta</w:t>
            </w:r>
          </w:p>
        </w:tc>
        <w:tc>
          <w:tcPr>
            <w:tcW w:type="dxa" w:w="3168"/>
            <w:vAlign w:val="center"/>
            <w:shd w:fill="F3F6F9"/>
          </w:tcPr>
          <w:p>
            <w:r/>
            <w:r>
              <w:rPr>
                <w:b w:val="0"/>
                <w:sz w:val="18"/>
              </w:rPr>
              <w:t>Media</w:t>
            </w:r>
          </w:p>
        </w:tc>
      </w:tr>
      <w:tr>
        <w:tc>
          <w:tcPr>
            <w:tcW w:type="dxa" w:w="3168"/>
            <w:vAlign w:val="center"/>
          </w:tcPr>
          <w:p>
            <w:r/>
            <w:r>
              <w:rPr>
                <w:b w:val="0"/>
                <w:sz w:val="18"/>
              </w:rPr>
              <w:t>Edad orientativa</w:t>
            </w:r>
          </w:p>
        </w:tc>
        <w:tc>
          <w:tcPr>
            <w:tcW w:type="dxa" w:w="3168"/>
            <w:vAlign w:val="center"/>
          </w:tcPr>
          <w:p>
            <w:r/>
            <w:r>
              <w:rPr>
                <w:b w:val="0"/>
                <w:sz w:val="18"/>
              </w:rPr>
              <w:t>Según modelo</w:t>
            </w:r>
          </w:p>
        </w:tc>
        <w:tc>
          <w:tcPr>
            <w:tcW w:type="dxa" w:w="3168"/>
            <w:vAlign w:val="center"/>
          </w:tcPr>
          <w:p>
            <w:r/>
            <w:r>
              <w:rPr>
                <w:b w:val="0"/>
                <w:sz w:val="18"/>
              </w:rPr>
              <w:t>Según modelo</w:t>
            </w:r>
          </w:p>
        </w:tc>
      </w:tr>
      <w:tr>
        <w:tc>
          <w:tcPr>
            <w:tcW w:type="dxa" w:w="3168"/>
            <w:vAlign w:val="center"/>
            <w:shd w:fill="F3F6F9"/>
          </w:tcPr>
          <w:p>
            <w:r/>
            <w:r>
              <w:rPr>
                <w:b w:val="0"/>
                <w:sz w:val="18"/>
              </w:rPr>
              <w:t>Espacio necesario</w:t>
            </w:r>
          </w:p>
        </w:tc>
        <w:tc>
          <w:tcPr>
            <w:tcW w:type="dxa" w:w="3168"/>
            <w:vAlign w:val="center"/>
            <w:shd w:fill="F3F6F9"/>
          </w:tcPr>
          <w:p>
            <w:r/>
            <w:r>
              <w:rPr>
                <w:b w:val="0"/>
                <w:sz w:val="18"/>
              </w:rPr>
              <w:t>Medio</w:t>
            </w:r>
          </w:p>
        </w:tc>
        <w:tc>
          <w:tcPr>
            <w:tcW w:type="dxa" w:w="3168"/>
            <w:vAlign w:val="center"/>
            <w:shd w:fill="F3F6F9"/>
          </w:tcPr>
          <w:p>
            <w:r/>
            <w:r>
              <w:rPr>
                <w:b w:val="0"/>
                <w:sz w:val="18"/>
              </w:rPr>
              <w:t>Medio/alto</w:t>
            </w:r>
          </w:p>
        </w:tc>
      </w:tr>
    </w:tbl>
    <w:p/>
    <w:p>
      <w:pPr>
        <w:pStyle w:val="Heading3"/>
      </w:pPr>
      <w:r>
        <w:t>4. Qué es cada opción</w:t>
      </w:r>
    </w:p>
    <w:p>
      <w:r>
        <w:t>Dos apartados equilibrados.</w:t>
      </w:r>
    </w:p>
    <w:p>
      <w:pPr>
        <w:pStyle w:val="Heading3"/>
      </w:pPr>
      <w:r>
        <w:t>5. Ventajas y desventajas</w:t>
      </w:r>
    </w:p>
    <w:p>
      <w:r>
        <w:t>Ventajas y desventajas separadas para cada opción.</w:t>
      </w:r>
    </w:p>
    <w:p>
      <w:pPr>
        <w:pStyle w:val="Heading3"/>
      </w:pPr>
      <w:r>
        <w:t>6. Comparación por criterios</w:t>
      </w:r>
    </w:p>
    <w:p>
      <w:r>
        <w:t>Edad, desarrollo motor, seguridad, facilidad de uso, durabilidad, portabilidad, precio, espacio, uso exterior y vida útil.</w:t>
      </w:r>
    </w:p>
    <w:p>
      <w:pPr>
        <w:pStyle w:val="Heading3"/>
      </w:pPr>
      <w:r>
        <w:t>7. Cuál elegir según cada caso</w:t>
      </w:r>
    </w:p>
    <w:p>
      <w:r>
        <w:t>Tabla de situaciones y opción más adecuada.</w:t>
      </w:r>
    </w:p>
    <w:p>
      <w:pPr>
        <w:pStyle w:val="Heading3"/>
      </w:pPr>
      <w:r>
        <w:t>8. Productos recomendados de cada tipo</w:t>
      </w:r>
    </w:p>
    <w:p>
      <w:r>
        <w:t>Máximo dos o tres por alternativa, evitando convertir la página en un ranking duplicado.</w:t>
      </w:r>
    </w:p>
    <w:p>
      <w:pPr>
        <w:pStyle w:val="Heading3"/>
      </w:pPr>
      <w:r>
        <w:t>9. Conclusión</w:t>
      </w:r>
    </w:p>
    <w:p>
      <w:r>
        <w:t>Decisión clara, pero no absoluta.</w:t>
      </w:r>
    </w:p>
    <w:p>
      <w:pPr>
        <w:pStyle w:val="Heading3"/>
      </w:pPr>
      <w:r>
        <w:t>10. Preguntas frecuentes</w:t>
      </w:r>
    </w:p>
    <w:p>
      <w:r>
        <w:t>Preguntas de decisión.</w:t>
      </w:r>
    </w:p>
    <w:p>
      <w:pPr>
        <w:pStyle w:val="Heading3"/>
      </w:pPr>
      <w:r>
        <w:t>11. Enlazado interno</w:t>
      </w:r>
    </w:p>
    <w:p>
      <w:r>
        <w:t>Ranking de la opción A, ranking de la opción B, página por edad y guía de compra relacionada.</w:t>
      </w:r>
    </w:p>
    <w:p>
      <w:pPr>
        <w:pStyle w:val="Heading1"/>
      </w:pPr>
      <w:r>
        <w:t>8. Plantilla de reseña individual</w:t>
      </w:r>
    </w:p>
    <w:p>
      <w:pPr>
        <w:pStyle w:val="Heading2"/>
      </w:pPr>
      <w:r>
        <w:t>Ejemplo</w:t>
      </w:r>
    </w:p>
    <w:p>
      <w:r>
        <w:t>Reseña de la bicicleta X: características, ventajas y opiniones.</w:t>
      </w:r>
    </w:p>
    <w:p>
      <w:pPr>
        <w:pStyle w:val="Heading2"/>
      </w:pPr>
      <w:r>
        <w:t>Objetivo</w:t>
      </w:r>
    </w:p>
    <w:p>
      <w:r>
        <w:t>Captar búsquedas por marca y modelo y facilitar la decisión final.</w:t>
      </w:r>
    </w:p>
    <w:p>
      <w:pPr>
        <w:pStyle w:val="Heading2"/>
      </w:pPr>
      <w:r>
        <w:t>Estructura funcional</w:t>
      </w:r>
    </w:p>
    <w:p>
      <w:pPr>
        <w:pStyle w:val="Heading3"/>
      </w:pPr>
      <w:r>
        <w:t>1. H1</w:t>
      </w:r>
    </w:p>
    <w:p>
      <w:r>
        <w:t>Bicicleta X: análisis, características y opiniones.</w:t>
      </w:r>
    </w:p>
    <w:p>
      <w:pPr>
        <w:pStyle w:val="Heading3"/>
      </w:pPr>
      <w:r>
        <w:t>2. Veredicto rápido</w:t>
      </w:r>
    </w:p>
    <w:p>
      <w:r>
        <w:t>Valoración editorial, mejor para, principal ventaja, principal limitación y botón de consulta.</w:t>
      </w:r>
    </w:p>
    <w:p>
      <w:pPr>
        <w:pStyle w:val="Heading3"/>
      </w:pPr>
      <w:r>
        <w:t>3. Resumen del producto</w:t>
      </w:r>
    </w:p>
    <w:p>
      <w:r>
        <w:t>Edad recomendada, altura compatible, peso, material, ajustes, tipo de ruedas y garantía.</w:t>
      </w:r>
    </w:p>
    <w:p>
      <w:pPr>
        <w:pStyle w:val="Heading3"/>
      </w:pPr>
      <w:r>
        <w:t>4. Puntos fuertes y débiles</w:t>
      </w:r>
    </w:p>
    <w:p>
      <w:r>
        <w:t>Pros y contras visibles.</w:t>
      </w:r>
    </w:p>
    <w:p>
      <w:pPr>
        <w:pStyle w:val="Heading3"/>
      </w:pPr>
      <w:r>
        <w:t>5. Análisis por apartados</w:t>
      </w:r>
    </w:p>
    <w:p>
      <w:r>
        <w:t>Diseño, materiales, montaje, ajustabilidad, comodidad, seguridad, durabilidad, transporte y relación calidad-precio.</w:t>
      </w:r>
    </w:p>
    <w:p>
      <w:pPr>
        <w:pStyle w:val="Heading3"/>
      </w:pPr>
      <w:r>
        <w:t>6. Para quién es adecuada</w:t>
      </w:r>
    </w:p>
    <w:p>
      <w:r>
        <w:t>Perfil recomendado.</w:t>
      </w:r>
    </w:p>
    <w:p>
      <w:pPr>
        <w:pStyle w:val="Heading3"/>
      </w:pPr>
      <w:r>
        <w:t>7. Para quién no es adecuada</w:t>
      </w:r>
    </w:p>
    <w:p>
      <w:r>
        <w:t>Perfiles para los que existen mejores alternativas.</w:t>
      </w:r>
    </w:p>
    <w:p>
      <w:pPr>
        <w:pStyle w:val="Heading3"/>
      </w:pPr>
      <w:r>
        <w:t>8. Opiniones de compradores</w:t>
      </w:r>
    </w:p>
    <w:p>
      <w:r>
        <w:t>Resumen de patrones habituales sin copiar reseñas extensas.</w:t>
      </w:r>
    </w:p>
    <w:p>
      <w:pPr>
        <w:pStyle w:val="Heading3"/>
      </w:pPr>
      <w:r>
        <w:t>9. Alternativas</w:t>
      </w:r>
    </w:p>
    <w:p>
      <w:r>
        <w:t>Tabla de alternativas, diferencia principal y enlace.</w:t>
      </w:r>
    </w:p>
    <w:p>
      <w:pPr>
        <w:pStyle w:val="Heading3"/>
      </w:pPr>
      <w:r>
        <w:t>10. Veredicto final</w:t>
      </w:r>
    </w:p>
    <w:p>
      <w:r>
        <w:t>Conclusión editorial.</w:t>
      </w:r>
    </w:p>
    <w:p>
      <w:pPr>
        <w:pStyle w:val="Heading3"/>
      </w:pPr>
      <w:r>
        <w:t>11. Preguntas frecuentes</w:t>
      </w:r>
    </w:p>
    <w:p>
      <w:r>
        <w:t>Preguntas concretas del modelo.</w:t>
      </w:r>
    </w:p>
    <w:p>
      <w:pPr>
        <w:pStyle w:val="Heading2"/>
      </w:pPr>
      <w:r>
        <w:t>Reglas editoriales</w:t>
      </w:r>
    </w:p>
    <w:p>
      <w:pPr>
        <w:pStyle w:val="ListBullet"/>
      </w:pPr>
      <w:r>
        <w:t>No usar “hemos probado” si no ha existido prueba real.</w:t>
      </w:r>
    </w:p>
    <w:p>
      <w:pPr>
        <w:pStyle w:val="ListBullet"/>
      </w:pPr>
      <w:r>
        <w:t>Diferenciar especificaciones del fabricante de opiniones editoriales.</w:t>
      </w:r>
    </w:p>
    <w:p>
      <w:pPr>
        <w:pStyle w:val="ListBullet"/>
      </w:pPr>
      <w:r>
        <w:t>Actualizar la reseña si cambia el modelo.</w:t>
      </w:r>
    </w:p>
    <w:p>
      <w:pPr>
        <w:pStyle w:val="ListBullet"/>
      </w:pPr>
      <w:r>
        <w:t>No mostrar precios fijos salvo que se obtengan mediante un sistema permitido y actualizado.</w:t>
      </w:r>
    </w:p>
    <w:p>
      <w:pPr>
        <w:pStyle w:val="ListBullet"/>
      </w:pPr>
      <w:r>
        <w:t>Utilizar expresiones como “consultar precio actual”.</w:t>
      </w:r>
    </w:p>
    <w:p>
      <w:pPr>
        <w:pStyle w:val="Heading2"/>
      </w:pPr>
      <w:r>
        <w:t>Datos estructurados</w:t>
      </w:r>
    </w:p>
    <w:p>
      <w:pPr>
        <w:pStyle w:val="ListBullet"/>
      </w:pPr>
      <w:r>
        <w:t>Review, cuando exista una evaluación editorial real.</w:t>
      </w:r>
    </w:p>
    <w:p>
      <w:pPr>
        <w:pStyle w:val="ListBullet"/>
      </w:pPr>
      <w:r>
        <w:t>Product, si la página representa claramente un producto.</w:t>
      </w:r>
    </w:p>
    <w:p>
      <w:pPr>
        <w:pStyle w:val="ListBullet"/>
      </w:pPr>
      <w:r>
        <w:t>BreadcrumbList.</w:t>
      </w:r>
    </w:p>
    <w:p>
      <w:pPr>
        <w:pStyle w:val="ListBullet"/>
      </w:pPr>
      <w:r>
        <w:t>FAQPage.</w:t>
      </w:r>
    </w:p>
    <w:p>
      <w:pPr>
        <w:pStyle w:val="Heading1"/>
      </w:pPr>
      <w:r>
        <w:t>9. Plantilla de guía de compra</w:t>
      </w:r>
    </w:p>
    <w:p>
      <w:pPr>
        <w:pStyle w:val="Heading2"/>
      </w:pPr>
      <w:r>
        <w:t>Ejemplos</w:t>
      </w:r>
    </w:p>
    <w:p>
      <w:pPr>
        <w:pStyle w:val="ListBullet"/>
      </w:pPr>
      <w:r>
        <w:t>Cómo elegir una bicicleta sin pedales.</w:t>
      </w:r>
    </w:p>
    <w:p>
      <w:pPr>
        <w:pStyle w:val="ListBullet"/>
      </w:pPr>
      <w:r>
        <w:t>Cómo elegir una torre de aprendizaje.</w:t>
      </w:r>
    </w:p>
    <w:p>
      <w:pPr>
        <w:pStyle w:val="ListBullet"/>
      </w:pPr>
      <w:r>
        <w:t>Cómo elegir juguetes educativos por edad.</w:t>
      </w:r>
    </w:p>
    <w:p>
      <w:pPr>
        <w:pStyle w:val="ListBullet"/>
      </w:pPr>
      <w:r>
        <w:t>Qué juego de mesa comprar para un niño de 4 años.</w:t>
      </w:r>
    </w:p>
    <w:p>
      <w:pPr>
        <w:pStyle w:val="Heading2"/>
      </w:pPr>
      <w:r>
        <w:t>Objetivo</w:t>
      </w:r>
    </w:p>
    <w:p>
      <w:r>
        <w:t>Resolver dudas previas a la compra y enlazar hacia los contenidos comerciales.</w:t>
      </w:r>
    </w:p>
    <w:p>
      <w:pPr>
        <w:pStyle w:val="Heading2"/>
      </w:pPr>
      <w:r>
        <w:t>Estructura funcional</w:t>
      </w:r>
    </w:p>
    <w:p>
      <w:pPr>
        <w:pStyle w:val="Heading3"/>
      </w:pPr>
      <w:r>
        <w:t>1. H1</w:t>
      </w:r>
    </w:p>
    <w:p>
      <w:r>
        <w:t>Cómo elegir una bicicleta sin pedales: guía de compra.</w:t>
      </w:r>
    </w:p>
    <w:p>
      <w:pPr>
        <w:pStyle w:val="Heading3"/>
      </w:pPr>
      <w:r>
        <w:t>2. Introducción</w:t>
      </w:r>
    </w:p>
    <w:p>
      <w:r>
        <w:t>Por qué la elección puede resultar difícil, errores habituales y qué aprenderá el lector.</w:t>
      </w:r>
    </w:p>
    <w:p>
      <w:pPr>
        <w:pStyle w:val="Heading3"/>
      </w:pPr>
      <w:r>
        <w:t>3. Resumen de criterios</w:t>
      </w:r>
    </w:p>
    <w:p>
      <w:r>
        <w:t>Tabla con altura, peso, ajustes, ruedas, seguridad y uso.</w:t>
      </w:r>
    </w:p>
    <w:p>
      <w:pPr>
        <w:pStyle w:val="Heading3"/>
      </w:pPr>
      <w:r>
        <w:t>4. Desarrollo de cada criterio</w:t>
      </w:r>
    </w:p>
    <w:p>
      <w:r>
        <w:t>Un H2 por criterio.</w:t>
      </w:r>
    </w:p>
    <w:p>
      <w:pPr>
        <w:pStyle w:val="Heading3"/>
      </w:pPr>
      <w:r>
        <w:t>5. Errores frecuentes</w:t>
      </w:r>
    </w:p>
    <w:p>
      <w:r>
        <w:t>Comprar solo por edad, producto demasiado grande, ignorar peso o dimensiones, priorizar accesorios poco útiles y no revisar espacio.</w:t>
      </w:r>
    </w:p>
    <w:p>
      <w:pPr>
        <w:pStyle w:val="Heading3"/>
      </w:pPr>
      <w:r>
        <w:t>6. Qué elegir según el perfil</w:t>
      </w:r>
    </w:p>
    <w:p>
      <w:r>
        <w:t>Principiante, niño alto o bajo, uso diario, presupuesto ajustado, poco espacio, varios hermanos y opción sostenible.</w:t>
      </w:r>
    </w:p>
    <w:p>
      <w:pPr>
        <w:pStyle w:val="Heading3"/>
      </w:pPr>
      <w:r>
        <w:t>7. Recomendaciones</w:t>
      </w:r>
    </w:p>
    <w:p>
      <w:r>
        <w:t>Enlaces a ranking principal, comparativas, productos por edad y reseñas.</w:t>
      </w:r>
    </w:p>
    <w:p>
      <w:pPr>
        <w:pStyle w:val="Heading3"/>
      </w:pPr>
      <w:r>
        <w:t>8. Preguntas frecuentes</w:t>
      </w:r>
    </w:p>
    <w:p>
      <w:r>
        <w:t>Dudas de compra.</w:t>
      </w:r>
    </w:p>
    <w:p>
      <w:pPr>
        <w:pStyle w:val="Heading3"/>
      </w:pPr>
      <w:r>
        <w:t>9. Conclusión y siguiente paso</w:t>
      </w:r>
    </w:p>
    <w:p>
      <w:r>
        <w:t>Invitación a consultar la comparativa después de identificar altura, peso máximo y tipo de uso.</w:t>
      </w:r>
    </w:p>
    <w:p>
      <w:pPr>
        <w:pStyle w:val="Heading1"/>
      </w:pPr>
      <w:r>
        <w:t>10. Plantilla de artículo informativo</w:t>
      </w:r>
    </w:p>
    <w:p>
      <w:pPr>
        <w:pStyle w:val="Heading2"/>
      </w:pPr>
      <w:r>
        <w:t>Ejemplos</w:t>
      </w:r>
    </w:p>
    <w:p>
      <w:pPr>
        <w:pStyle w:val="ListBullet"/>
      </w:pPr>
      <w:r>
        <w:t>Qué habilidades desarrolla un puzle.</w:t>
      </w:r>
    </w:p>
    <w:p>
      <w:pPr>
        <w:pStyle w:val="ListBullet"/>
      </w:pPr>
      <w:r>
        <w:t>A qué edad puede empezar un niño a montar en bicicleta sin pedales.</w:t>
      </w:r>
    </w:p>
    <w:p>
      <w:pPr>
        <w:pStyle w:val="ListBullet"/>
      </w:pPr>
      <w:r>
        <w:t>Beneficios del juego simbólico.</w:t>
      </w:r>
    </w:p>
    <w:p>
      <w:pPr>
        <w:pStyle w:val="ListBullet"/>
      </w:pPr>
      <w:r>
        <w:t>Cómo fomentar la autonomía en niños de 3 años.</w:t>
      </w:r>
    </w:p>
    <w:p>
      <w:pPr>
        <w:pStyle w:val="ListBullet"/>
      </w:pPr>
      <w:r>
        <w:t>Cuánto tiempo debe jugar un niño al aire libre.</w:t>
      </w:r>
    </w:p>
    <w:p>
      <w:pPr>
        <w:pStyle w:val="Heading2"/>
      </w:pPr>
      <w:r>
        <w:t>Objetivo</w:t>
      </w:r>
    </w:p>
    <w:p>
      <w:r>
        <w:t>Captar tráfico informativo, reforzar autoridad temática y dirigir al usuario hacia contenidos comerciales relacionados.</w:t>
      </w:r>
    </w:p>
    <w:p>
      <w:pPr>
        <w:pStyle w:val="Heading2"/>
      </w:pPr>
      <w:r>
        <w:t>Estructura funcional</w:t>
      </w:r>
    </w:p>
    <w:p>
      <w:pPr>
        <w:pStyle w:val="Heading3"/>
      </w:pPr>
      <w:r>
        <w:t>1. H1</w:t>
      </w:r>
    </w:p>
    <w:p>
      <w:r>
        <w:t>Debe responder exactamente a la duda, por ejemplo: ¿A qué edad puede usar un niño una bicicleta sin pedales?</w:t>
      </w:r>
    </w:p>
    <w:p>
      <w:pPr>
        <w:pStyle w:val="Heading3"/>
      </w:pPr>
      <w:r>
        <w:t>2. Respuesta directa</w:t>
      </w:r>
    </w:p>
    <w:p>
      <w:r>
        <w:t>Las primeras 50-80 palabras deben responder a la pregunta.</w:t>
      </w:r>
    </w:p>
    <w:p>
      <w:pPr>
        <w:pStyle w:val="Heading3"/>
      </w:pPr>
      <w:r>
        <w:t>3. Índice</w:t>
      </w:r>
    </w:p>
    <w:p>
      <w:r>
        <w:t>Índice cuando la longitud lo justifique.</w:t>
      </w:r>
    </w:p>
    <w:p>
      <w:pPr>
        <w:pStyle w:val="Heading3"/>
      </w:pPr>
      <w:r>
        <w:t>4. Desarrollo de la respuesta</w:t>
      </w:r>
    </w:p>
    <w:p>
      <w:r>
        <w:t>Edad orientativa, señales de preparación, beneficios, precauciones, errores y evolución esperable.</w:t>
      </w:r>
    </w:p>
    <w:p>
      <w:pPr>
        <w:pStyle w:val="Heading3"/>
      </w:pPr>
      <w:r>
        <w:t>5. Tabla o resumen práctico</w:t>
      </w:r>
    </w:p>
    <w:p>
      <w:r>
        <w:t>Bloque escaneable.</w:t>
      </w:r>
    </w:p>
    <w:p>
      <w:pPr>
        <w:pStyle w:val="Heading3"/>
      </w:pPr>
      <w:r>
        <w:t>6. Recomendación relacionada</w:t>
      </w:r>
    </w:p>
    <w:p>
      <w:r>
        <w:t>Bloque no invasivo con enlace a una guía o ranking relevante.</w:t>
      </w:r>
    </w:p>
    <w:p>
      <w:pPr>
        <w:pStyle w:val="Heading3"/>
      </w:pPr>
      <w:r>
        <w:t>7. Preguntas frecuentes</w:t>
      </w:r>
    </w:p>
    <w:p>
      <w:r>
        <w:t>Preguntas derivadas.</w:t>
      </w:r>
    </w:p>
    <w:p>
      <w:pPr>
        <w:pStyle w:val="Heading3"/>
      </w:pPr>
      <w:r>
        <w:t>8. Enlaces internos</w:t>
      </w:r>
    </w:p>
    <w:p>
      <w:r>
        <w:t>Como mínimo: página pilar, guía de compra, ranking o comparativa y otro artículo relacionado.</w:t>
      </w:r>
    </w:p>
    <w:p>
      <w:pPr>
        <w:pStyle w:val="Heading2"/>
      </w:pPr>
      <w:r>
        <w:t>Regla comercial</w:t>
      </w:r>
    </w:p>
    <w:p>
      <w:r>
        <w:t>La recomendación de productos debe aparecer de forma contextual. El artículo no debe transformarse artificialmente en una lista de productos cuando la intención principal sea informativa.</w:t>
      </w:r>
    </w:p>
    <w:p>
      <w:pPr>
        <w:pStyle w:val="Heading1"/>
      </w:pPr>
      <w:r>
        <w:t>11. Plantilla de página de regalos</w:t>
      </w:r>
    </w:p>
    <w:p>
      <w:pPr>
        <w:pStyle w:val="Heading2"/>
      </w:pPr>
      <w:r>
        <w:t>Ejemplos</w:t>
      </w:r>
    </w:p>
    <w:p>
      <w:pPr>
        <w:pStyle w:val="ListBullet"/>
      </w:pPr>
      <w:r>
        <w:t>/regalos/3-anos/</w:t>
      </w:r>
    </w:p>
    <w:p>
      <w:pPr>
        <w:pStyle w:val="ListBullet"/>
      </w:pPr>
      <w:r>
        <w:t>/regalos/4-anos/</w:t>
      </w:r>
    </w:p>
    <w:p>
      <w:pPr>
        <w:pStyle w:val="ListBullet"/>
      </w:pPr>
      <w:r>
        <w:t>/regalos/cumpleanos/</w:t>
      </w:r>
    </w:p>
    <w:p>
      <w:pPr>
        <w:pStyle w:val="ListBullet"/>
      </w:pPr>
      <w:r>
        <w:t>/regalos/navidad/</w:t>
      </w:r>
    </w:p>
    <w:p>
      <w:pPr>
        <w:pStyle w:val="ListBullet"/>
      </w:pPr>
      <w:r>
        <w:t>/regalos-originales/</w:t>
      </w:r>
    </w:p>
    <w:p>
      <w:pPr>
        <w:pStyle w:val="Heading2"/>
      </w:pPr>
      <w:r>
        <w:t>Objetivo</w:t>
      </w:r>
    </w:p>
    <w:p>
      <w:r>
        <w:t>Captar búsquedas de alta intención comercial ligadas a edad, ocasión y presupuesto.</w:t>
      </w:r>
    </w:p>
    <w:p>
      <w:pPr>
        <w:pStyle w:val="Heading2"/>
      </w:pPr>
      <w:r>
        <w:t>Estructura funcional</w:t>
      </w:r>
    </w:p>
    <w:p>
      <w:pPr>
        <w:pStyle w:val="Heading3"/>
      </w:pPr>
      <w:r>
        <w:t>1. H1</w:t>
      </w:r>
    </w:p>
    <w:p>
      <w:r>
        <w:t>Los mejores regalos para niños de 3 años.</w:t>
      </w:r>
    </w:p>
    <w:p>
      <w:pPr>
        <w:pStyle w:val="Heading3"/>
      </w:pPr>
      <w:r>
        <w:t>2. Introducción</w:t>
      </w:r>
    </w:p>
    <w:p>
      <w:r>
        <w:t>Capacidades predominantes, regalos que suelen aprovecharse más y organización de la selección.</w:t>
      </w:r>
    </w:p>
    <w:p>
      <w:pPr>
        <w:pStyle w:val="Heading3"/>
      </w:pPr>
      <w:r>
        <w:t>3. Selector de presupuesto</w:t>
      </w:r>
    </w:p>
    <w:p>
      <w:r>
        <w:t>Menos de 20 euros, entre 20 y 40, entre 40 y 70 y más de 70. Son rangos editoriales, no precios permanentes de Amazon.</w:t>
      </w:r>
    </w:p>
    <w:p>
      <w:pPr>
        <w:pStyle w:val="Heading3"/>
      </w:pPr>
      <w:r>
        <w:t>4. Selector por interés</w:t>
      </w:r>
    </w:p>
    <w:p>
      <w:r>
        <w:t>Construcción, movimiento, creatividad, música, letras y números, juego simbólico, naturaleza y juegos familiares.</w:t>
      </w:r>
    </w:p>
    <w:p>
      <w:pPr>
        <w:pStyle w:val="Heading3"/>
      </w:pPr>
      <w:r>
        <w:t>5. Tabla de recomendaciones rápidas</w:t>
      </w:r>
    </w:p>
    <w:p>
      <w:r>
        <w:t>Regalo, ideal para, edad y presupuesto relativo.</w:t>
      </w:r>
    </w:p>
    <w:p>
      <w:pPr>
        <w:pStyle w:val="Heading3"/>
      </w:pPr>
      <w:r>
        <w:t>6. Regalos destacados</w:t>
      </w:r>
    </w:p>
    <w:p>
      <w:r>
        <w:t>Entre ocho y quince recomendaciones con descripción, motivo, habilidad, perfil, precaución y enlace.</w:t>
      </w:r>
    </w:p>
    <w:p>
      <w:pPr>
        <w:pStyle w:val="Heading3"/>
      </w:pPr>
      <w:r>
        <w:t>7. Ideas según el tipo de niño</w:t>
      </w:r>
    </w:p>
    <w:p>
      <w:r>
        <w:t>Niños activos, creativos, curiosos, constructores, que juegan en familia o interesados en letras y números, sin etiquetar rígidamente por género.</w:t>
      </w:r>
    </w:p>
    <w:p>
      <w:pPr>
        <w:pStyle w:val="Heading3"/>
      </w:pPr>
      <w:r>
        <w:t>8. Cómo acertar con el regalo</w:t>
      </w:r>
    </w:p>
    <w:p>
      <w:r>
        <w:t>Criterios de selección.</w:t>
      </w:r>
    </w:p>
    <w:p>
      <w:pPr>
        <w:pStyle w:val="Heading3"/>
      </w:pPr>
      <w:r>
        <w:t>9. Regalos que conviene evitar</w:t>
      </w:r>
    </w:p>
    <w:p>
      <w:r>
        <w:t>Productos inadecuados, demasiado complejos, sin espacio, con piezas pequeñas o duplicados.</w:t>
      </w:r>
    </w:p>
    <w:p>
      <w:pPr>
        <w:pStyle w:val="Heading3"/>
      </w:pPr>
      <w:r>
        <w:t>10. Preguntas frecuentes</w:t>
      </w:r>
    </w:p>
    <w:p>
      <w:r>
        <w:t>Dudas habituales.</w:t>
      </w:r>
    </w:p>
    <w:p>
      <w:pPr>
        <w:pStyle w:val="Heading3"/>
      </w:pPr>
      <w:r>
        <w:t>11. Enlaces a otras edades y ocasiones</w:t>
      </w:r>
    </w:p>
    <w:p>
      <w:r>
        <w:t>Navegación transversal.</w:t>
      </w:r>
    </w:p>
    <w:p>
      <w:pPr>
        <w:pStyle w:val="Heading1"/>
      </w:pPr>
      <w:r>
        <w:t>12. Plantilla de contenido sostenible</w:t>
      </w:r>
    </w:p>
    <w:p>
      <w:pPr>
        <w:pStyle w:val="Heading2"/>
      </w:pPr>
      <w:r>
        <w:t>Ejemplos</w:t>
      </w:r>
    </w:p>
    <w:p>
      <w:pPr>
        <w:pStyle w:val="ListBullet"/>
      </w:pPr>
      <w:r>
        <w:t>Mejores juguetes de madera.</w:t>
      </w:r>
    </w:p>
    <w:p>
      <w:pPr>
        <w:pStyle w:val="ListBullet"/>
      </w:pPr>
      <w:r>
        <w:t>Juguetes educativos sostenibles.</w:t>
      </w:r>
    </w:p>
    <w:p>
      <w:pPr>
        <w:pStyle w:val="ListBullet"/>
      </w:pPr>
      <w:r>
        <w:t>Bicicletas sin pedales de madera.</w:t>
      </w:r>
    </w:p>
    <w:p>
      <w:pPr>
        <w:pStyle w:val="ListBullet"/>
      </w:pPr>
      <w:r>
        <w:t>Regalos sostenibles para niños.</w:t>
      </w:r>
    </w:p>
    <w:p>
      <w:pPr>
        <w:pStyle w:val="Heading2"/>
      </w:pPr>
      <w:r>
        <w:t>Objetivo</w:t>
      </w:r>
    </w:p>
    <w:p>
      <w:r>
        <w:t>Cubrir la intención asociada a sostenibilidad sin utilizar afirmaciones medioambientales no demostrables.</w:t>
      </w:r>
    </w:p>
    <w:p>
      <w:pPr>
        <w:pStyle w:val="Heading2"/>
      </w:pPr>
      <w:r>
        <w:t>Estructura funcional</w:t>
      </w:r>
    </w:p>
    <w:p>
      <w:pPr>
        <w:pStyle w:val="Heading3"/>
      </w:pPr>
      <w:r>
        <w:t>1. H1</w:t>
      </w:r>
    </w:p>
    <w:p>
      <w:r>
        <w:t>Mejores juguetes educativos sostenibles para niños.</w:t>
      </w:r>
    </w:p>
    <w:p>
      <w:pPr>
        <w:pStyle w:val="Heading3"/>
      </w:pPr>
      <w:r>
        <w:t>2. Definición del criterio</w:t>
      </w:r>
    </w:p>
    <w:p>
      <w:r>
        <w:t>Materiales renovables, certificaciones, durabilidad, reparabilidad, menor uso de plástico, embalaje, producción responsable verificable y reutilización.</w:t>
      </w:r>
    </w:p>
    <w:p>
      <w:pPr>
        <w:pStyle w:val="Heading3"/>
      </w:pPr>
      <w:r>
        <w:t>3. Tabla comparativa</w:t>
      </w:r>
    </w:p>
    <w:p>
      <w:r>
        <w:t>Resumen de productos y criterios.</w:t>
      </w:r>
    </w:p>
    <w:p>
      <w:pPr>
        <w:pStyle w:val="Heading3"/>
      </w:pPr>
      <w:r>
        <w:t>4. Productos seleccionados</w:t>
      </w:r>
    </w:p>
    <w:p>
      <w:r>
        <w:t>Diferenciar información del fabricante, valoración editorial y aspectos no verificables.</w:t>
      </w:r>
    </w:p>
    <w:p>
      <w:pPr>
        <w:pStyle w:val="Heading3"/>
      </w:pPr>
      <w:r>
        <w:t>5. Cómo identificar un producto sostenible</w:t>
      </w:r>
    </w:p>
    <w:p>
      <w:r>
        <w:t>Criterios prácticos.</w:t>
      </w:r>
    </w:p>
    <w:p>
      <w:pPr>
        <w:pStyle w:val="Heading3"/>
      </w:pPr>
      <w:r>
        <w:t>6. Certificaciones y materiales</w:t>
      </w:r>
    </w:p>
    <w:p>
      <w:r>
        <w:t>Explicados sin exageraciones.</w:t>
      </w:r>
    </w:p>
    <w:p>
      <w:pPr>
        <w:pStyle w:val="Heading3"/>
      </w:pPr>
      <w:r>
        <w:t>7. Durabilidad frente a precio</w:t>
      </w:r>
    </w:p>
    <w:p>
      <w:r>
        <w:t>Análisis de valor a largo plazo.</w:t>
      </w:r>
    </w:p>
    <w:p>
      <w:pPr>
        <w:pStyle w:val="Heading3"/>
      </w:pPr>
      <w:r>
        <w:t>8. Preguntas frecuentes</w:t>
      </w:r>
    </w:p>
    <w:p>
      <w:r>
        <w:t>Dudas de sostenibilidad.</w:t>
      </w:r>
    </w:p>
    <w:p>
      <w:pPr>
        <w:pStyle w:val="Heading2"/>
      </w:pPr>
      <w:r>
        <w:t>Regla editorial</w:t>
      </w:r>
    </w:p>
    <w:p>
      <w:r>
        <w:t>No se utilizarán expresiones como “100 % ecológico”, “cero impacto” o “completamente sostenible” salvo que exista evidencia suficiente y aplicable al producto completo.</w:t>
      </w:r>
    </w:p>
    <w:p>
      <w:pPr>
        <w:pStyle w:val="Heading1"/>
      </w:pPr>
      <w:r>
        <w:t>13. Plantilla de página de ofertas</w:t>
      </w:r>
    </w:p>
    <w:p>
      <w:pPr>
        <w:pStyle w:val="Heading2"/>
      </w:pPr>
      <w:r>
        <w:t>URL</w:t>
      </w:r>
    </w:p>
    <w:p>
      <w:pPr>
        <w:pStyle w:val="ListBullet"/>
      </w:pPr>
      <w:r>
        <w:t>/ofertas/</w:t>
      </w:r>
    </w:p>
    <w:p>
      <w:pPr>
        <w:pStyle w:val="ListBullet"/>
      </w:pPr>
      <w:r>
        <w:t>/ofertas/prime-day/</w:t>
      </w:r>
    </w:p>
    <w:p>
      <w:pPr>
        <w:pStyle w:val="ListBullet"/>
      </w:pPr>
      <w:r>
        <w:t>/ofertas/black-friday/</w:t>
      </w:r>
    </w:p>
    <w:p>
      <w:pPr>
        <w:pStyle w:val="ListBullet"/>
      </w:pPr>
      <w:r>
        <w:t>/ofertas/navidad/</w:t>
      </w:r>
    </w:p>
    <w:p>
      <w:pPr>
        <w:pStyle w:val="Heading2"/>
      </w:pPr>
      <w:r>
        <w:t>Objetivo</w:t>
      </w:r>
    </w:p>
    <w:p>
      <w:r>
        <w:t>Concentrar búsquedas transaccionales y campañas temporales.</w:t>
      </w:r>
    </w:p>
    <w:p>
      <w:pPr>
        <w:pStyle w:val="Heading2"/>
      </w:pPr>
      <w:r>
        <w:t>Estructura funcional</w:t>
      </w:r>
    </w:p>
    <w:p>
      <w:pPr>
        <w:pStyle w:val="Heading3"/>
      </w:pPr>
      <w:r>
        <w:t>1. H1</w:t>
      </w:r>
    </w:p>
    <w:p>
      <w:r>
        <w:t>Ofertas en juguetes educativos y productos infantiles.</w:t>
      </w:r>
    </w:p>
    <w:p>
      <w:pPr>
        <w:pStyle w:val="Heading3"/>
      </w:pPr>
      <w:r>
        <w:t>2. Aviso de actualización</w:t>
      </w:r>
    </w:p>
    <w:p>
      <w:r>
        <w:t>Última revisión: [fecha y hora].</w:t>
      </w:r>
    </w:p>
    <w:p>
      <w:pPr>
        <w:pStyle w:val="Heading3"/>
      </w:pPr>
      <w:r>
        <w:t>3. Filtros</w:t>
      </w:r>
    </w:p>
    <w:p>
      <w:r>
        <w:t>Edad, categoría, presupuesto, tipo de producto y ocasión.</w:t>
      </w:r>
    </w:p>
    <w:p>
      <w:pPr>
        <w:pStyle w:val="Heading3"/>
      </w:pPr>
      <w:r>
        <w:t>4. Ofertas destacadas</w:t>
      </w:r>
    </w:p>
    <w:p>
      <w:r>
        <w:t>Producto, característica principal, perfil recomendado, precio actual consultable, botón de Amazon y fecha de revisión.</w:t>
      </w:r>
    </w:p>
    <w:p>
      <w:pPr>
        <w:pStyle w:val="Heading3"/>
      </w:pPr>
      <w:r>
        <w:t>5. Consejos para valorar una oferta</w:t>
      </w:r>
    </w:p>
    <w:p>
      <w:r>
        <w:t>Comparar, revisar características, comprobar edad y dimensiones, no comprar solo por descuento y revisar entrega y devolución.</w:t>
      </w:r>
    </w:p>
    <w:p>
      <w:pPr>
        <w:pStyle w:val="Heading3"/>
      </w:pPr>
      <w:r>
        <w:t>6. Enlaces hacia categorías permanentes</w:t>
      </w:r>
    </w:p>
    <w:p>
      <w:r>
        <w:t>Toda página temporal debe enlazar hacia contenidos evergreen.</w:t>
      </w:r>
    </w:p>
    <w:p>
      <w:pPr>
        <w:pStyle w:val="Heading2"/>
      </w:pPr>
      <w:r>
        <w:t>Reglas</w:t>
      </w:r>
    </w:p>
    <w:p>
      <w:pPr>
        <w:pStyle w:val="ListBullet"/>
      </w:pPr>
      <w:r>
        <w:t>No presentar como oferta un producto sin verificarlo.</w:t>
      </w:r>
    </w:p>
    <w:p>
      <w:pPr>
        <w:pStyle w:val="ListBullet"/>
      </w:pPr>
      <w:r>
        <w:t>No mantener descuentos caducados.</w:t>
      </w:r>
    </w:p>
    <w:p>
      <w:pPr>
        <w:pStyle w:val="ListBullet"/>
      </w:pPr>
      <w:r>
        <w:t>No escribir porcentajes fijos manualmente si no se actualizan.</w:t>
      </w:r>
    </w:p>
    <w:p>
      <w:pPr>
        <w:pStyle w:val="ListBullet"/>
      </w:pPr>
      <w:r>
        <w:t>Retirar o redirigir páginas estacionales cuando pierdan utilidad.</w:t>
      </w:r>
    </w:p>
    <w:p>
      <w:pPr>
        <w:pStyle w:val="ListBullet"/>
      </w:pPr>
      <w:r>
        <w:t>Mantener una página permanente para cada evento recurrente, actualizándola cada año.</w:t>
      </w:r>
    </w:p>
    <w:p>
      <w:pPr>
        <w:pStyle w:val="Heading1"/>
      </w:pPr>
      <w:r>
        <w:t>14. Componentes reutilizables</w:t>
      </w:r>
    </w:p>
    <w:p>
      <w:pPr>
        <w:pStyle w:val="Heading2"/>
      </w:pPr>
      <w:r>
        <w:t>14.1. Tarjeta de producto</w:t>
      </w:r>
    </w:p>
    <w:p>
      <w:pPr>
        <w:pStyle w:val="ListBullet"/>
      </w:pPr>
      <w:r>
        <w:t>Imagen.</w:t>
      </w:r>
    </w:p>
    <w:p>
      <w:pPr>
        <w:pStyle w:val="ListBullet"/>
      </w:pPr>
      <w:r>
        <w:t>Nombre.</w:t>
      </w:r>
    </w:p>
    <w:p>
      <w:pPr>
        <w:pStyle w:val="ListBullet"/>
      </w:pPr>
      <w:r>
        <w:t>Distintivo.</w:t>
      </w:r>
    </w:p>
    <w:p>
      <w:pPr>
        <w:pStyle w:val="ListBullet"/>
      </w:pPr>
      <w:r>
        <w:t>Edad recomendada.</w:t>
      </w:r>
    </w:p>
    <w:p>
      <w:pPr>
        <w:pStyle w:val="ListBullet"/>
      </w:pPr>
      <w:r>
        <w:t>Característica principal.</w:t>
      </w:r>
    </w:p>
    <w:p>
      <w:pPr>
        <w:pStyle w:val="ListBullet"/>
      </w:pPr>
      <w:r>
        <w:t>Texto breve.</w:t>
      </w:r>
    </w:p>
    <w:p>
      <w:pPr>
        <w:pStyle w:val="ListBullet"/>
      </w:pPr>
      <w:r>
        <w:t>Ventajas.</w:t>
      </w:r>
    </w:p>
    <w:p>
      <w:pPr>
        <w:pStyle w:val="ListBullet"/>
      </w:pPr>
      <w:r>
        <w:t>Limitación.</w:t>
      </w:r>
    </w:p>
    <w:p>
      <w:pPr>
        <w:pStyle w:val="ListBullet"/>
      </w:pPr>
      <w:r>
        <w:t>Botón.</w:t>
      </w:r>
    </w:p>
    <w:p>
      <w:pPr>
        <w:pStyle w:val="ListBullet"/>
      </w:pPr>
      <w:r>
        <w:t>Enlace a reseña.</w:t>
      </w:r>
    </w:p>
    <w:p>
      <w:pPr>
        <w:pStyle w:val="ListBullet"/>
      </w:pPr>
      <w:r>
        <w:t>Fecha de revisión.</w:t>
      </w:r>
    </w:p>
    <w:p>
      <w:pPr>
        <w:pStyle w:val="Heading2"/>
      </w:pPr>
      <w:r>
        <w:t>14.2. Tabla comparativa</w:t>
      </w:r>
    </w:p>
    <w:p>
      <w:pPr>
        <w:pStyle w:val="ListBullet"/>
      </w:pPr>
      <w:r>
        <w:t>Producto.</w:t>
      </w:r>
    </w:p>
    <w:p>
      <w:pPr>
        <w:pStyle w:val="ListBullet"/>
      </w:pPr>
      <w:r>
        <w:t>Imagen.</w:t>
      </w:r>
    </w:p>
    <w:p>
      <w:pPr>
        <w:pStyle w:val="ListBullet"/>
      </w:pPr>
      <w:r>
        <w:t>Mejor para.</w:t>
      </w:r>
    </w:p>
    <w:p>
      <w:pPr>
        <w:pStyle w:val="ListBullet"/>
      </w:pPr>
      <w:r>
        <w:t>Edad.</w:t>
      </w:r>
    </w:p>
    <w:p>
      <w:pPr>
        <w:pStyle w:val="ListBullet"/>
      </w:pPr>
      <w:r>
        <w:t>Característica 1.</w:t>
      </w:r>
    </w:p>
    <w:p>
      <w:pPr>
        <w:pStyle w:val="ListBullet"/>
      </w:pPr>
      <w:r>
        <w:t>Característica 2.</w:t>
      </w:r>
    </w:p>
    <w:p>
      <w:pPr>
        <w:pStyle w:val="ListBullet"/>
      </w:pPr>
      <w:r>
        <w:t>Valoración editorial.</w:t>
      </w:r>
    </w:p>
    <w:p>
      <w:pPr>
        <w:pStyle w:val="ListBullet"/>
      </w:pPr>
      <w:r>
        <w:t>Acción.</w:t>
      </w:r>
    </w:p>
    <w:p>
      <w:pPr>
        <w:pStyle w:val="ListBullet"/>
      </w:pPr>
      <w:r>
        <w:t>Cabecera fija en escritorio.</w:t>
      </w:r>
    </w:p>
    <w:p>
      <w:pPr>
        <w:pStyle w:val="ListBullet"/>
      </w:pPr>
      <w:r>
        <w:t>Desplazamiento horizontal en móvil.</w:t>
      </w:r>
    </w:p>
    <w:p>
      <w:pPr>
        <w:pStyle w:val="ListBullet"/>
      </w:pPr>
      <w:r>
        <w:t>Texto alternativo.</w:t>
      </w:r>
    </w:p>
    <w:p>
      <w:pPr>
        <w:pStyle w:val="ListBullet"/>
      </w:pPr>
      <w:r>
        <w:t>No depender exclusivamente de colores.</w:t>
      </w:r>
    </w:p>
    <w:p>
      <w:pPr>
        <w:pStyle w:val="ListBullet"/>
      </w:pPr>
      <w:r>
        <w:t>Posibilidad de ordenar o filtrar en fases posteriores.</w:t>
      </w:r>
    </w:p>
    <w:p>
      <w:pPr>
        <w:pStyle w:val="Heading2"/>
      </w:pPr>
      <w:r>
        <w:t>14.3. Caja de recomendación</w:t>
      </w:r>
    </w:p>
    <w:p>
      <w:pPr>
        <w:pStyle w:val="ListBullet"/>
      </w:pPr>
      <w:r>
        <w:t>Nuestra recomendación.</w:t>
      </w:r>
    </w:p>
    <w:p>
      <w:pPr>
        <w:pStyle w:val="ListBullet"/>
      </w:pPr>
      <w:r>
        <w:t>Texto justificativo.</w:t>
      </w:r>
    </w:p>
    <w:p>
      <w:pPr>
        <w:pStyle w:val="ListBullet"/>
      </w:pPr>
      <w:r>
        <w:t>Botones: Ver precio actual y Leer análisis completo.</w:t>
      </w:r>
    </w:p>
    <w:p>
      <w:pPr>
        <w:pStyle w:val="Heading2"/>
      </w:pPr>
      <w:r>
        <w:t>14.4. Caja de “Ideal para”</w:t>
      </w:r>
    </w:p>
    <w:p>
      <w:pPr>
        <w:pStyle w:val="ListBullet"/>
      </w:pPr>
      <w:r>
        <w:t>Ideal para: niños de 3 a 4 años.</w:t>
      </w:r>
    </w:p>
    <w:p>
      <w:pPr>
        <w:pStyle w:val="ListBullet"/>
      </w:pPr>
      <w:r>
        <w:t>Nivel: principiante.</w:t>
      </w:r>
    </w:p>
    <w:p>
      <w:pPr>
        <w:pStyle w:val="ListBullet"/>
      </w:pPr>
      <w:r>
        <w:t>Uso: exterior.</w:t>
      </w:r>
    </w:p>
    <w:p>
      <w:pPr>
        <w:pStyle w:val="ListBullet"/>
      </w:pPr>
      <w:r>
        <w:t>Presupuesto: medio.</w:t>
      </w:r>
    </w:p>
    <w:p>
      <w:pPr>
        <w:pStyle w:val="ListBullet"/>
      </w:pPr>
      <w:r>
        <w:t>Punto fuerte: bajo peso.</w:t>
      </w:r>
    </w:p>
    <w:p>
      <w:pPr>
        <w:pStyle w:val="ListBullet"/>
      </w:pPr>
      <w:r>
        <w:t>A tener en cuenta: rango de ajuste limitado.</w:t>
      </w:r>
    </w:p>
    <w:p>
      <w:pPr>
        <w:pStyle w:val="Heading2"/>
      </w:pPr>
      <w:r>
        <w:t>14.5. Bloque de pros y contras</w:t>
      </w:r>
    </w:p>
    <w:p>
      <w:pPr>
        <w:pStyle w:val="ListBullet"/>
      </w:pPr>
      <w:r>
        <w:t>Ventajas y aspectos mejorables en columnas visibles.</w:t>
      </w:r>
    </w:p>
    <w:p>
      <w:pPr>
        <w:pStyle w:val="ListBullet"/>
      </w:pPr>
      <w:r>
        <w:t>La columna negativa no debe ocultarse ni minimizarse.</w:t>
      </w:r>
    </w:p>
    <w:p>
      <w:pPr>
        <w:pStyle w:val="Heading2"/>
      </w:pPr>
      <w:r>
        <w:t>14.6. Bloque de alternativas</w:t>
      </w:r>
    </w:p>
    <w:p>
      <w:pPr>
        <w:pStyle w:val="ListBullet"/>
      </w:pPr>
      <w:r>
        <w:t>Producto alternativo.</w:t>
      </w:r>
    </w:p>
    <w:p>
      <w:pPr>
        <w:pStyle w:val="ListBullet"/>
      </w:pPr>
      <w:r>
        <w:t>Diferencia.</w:t>
      </w:r>
    </w:p>
    <w:p>
      <w:pPr>
        <w:pStyle w:val="ListBullet"/>
      </w:pPr>
      <w:r>
        <w:t>Cuándo elegirlo.</w:t>
      </w:r>
    </w:p>
    <w:p>
      <w:pPr>
        <w:pStyle w:val="ListBullet"/>
      </w:pPr>
      <w:r>
        <w:t>Enlace.</w:t>
      </w:r>
    </w:p>
    <w:p>
      <w:pPr>
        <w:pStyle w:val="Heading2"/>
      </w:pPr>
      <w:r>
        <w:t>14.7. Preguntas frecuentes</w:t>
      </w:r>
    </w:p>
    <w:p>
      <w:pPr>
        <w:pStyle w:val="ListBullet"/>
      </w:pPr>
      <w:r>
        <w:t>Formato desplegable opcional.</w:t>
      </w:r>
    </w:p>
    <w:p>
      <w:pPr>
        <w:pStyle w:val="ListBullet"/>
      </w:pPr>
      <w:r>
        <w:t>Cada respuesta debe resolver la pregunta, tener entre 40 y 120 palabras, incluir enlace contextual cuando aporte valor y ser visible en HTML.</w:t>
      </w:r>
    </w:p>
    <w:p>
      <w:pPr>
        <w:pStyle w:val="Heading2"/>
      </w:pPr>
      <w:r>
        <w:t>14.8. Contenido relacionado</w:t>
      </w:r>
    </w:p>
    <w:p>
      <w:pPr>
        <w:pStyle w:val="ListBullet"/>
      </w:pPr>
      <w:r>
        <w:t>Máximo entre tres y seis enlaces.</w:t>
      </w:r>
    </w:p>
    <w:p>
      <w:pPr>
        <w:pStyle w:val="ListBullet"/>
      </w:pPr>
      <w:r>
        <w:t>Prioridad: mismo clúster, misma edad, guías de compra, comparativas y categorías complementarias.</w:t>
      </w:r>
    </w:p>
    <w:p>
      <w:pPr>
        <w:pStyle w:val="Heading1"/>
      </w:pPr>
      <w:r>
        <w:t>15. Campos necesarios en el CMS</w:t>
      </w:r>
    </w:p>
    <w:p>
      <w:pPr>
        <w:pStyle w:val="Heading2"/>
      </w:pPr>
      <w:r>
        <w:t>Campos generales</w:t>
      </w:r>
    </w:p>
    <w:p>
      <w:pPr>
        <w:pStyle w:val="ListBullet"/>
      </w:pPr>
      <w:r>
        <w:t>Título interno.</w:t>
      </w:r>
    </w:p>
    <w:p>
      <w:pPr>
        <w:pStyle w:val="ListBullet"/>
      </w:pPr>
      <w:r>
        <w:t>H1.</w:t>
      </w:r>
    </w:p>
    <w:p>
      <w:pPr>
        <w:pStyle w:val="ListBullet"/>
      </w:pPr>
      <w:r>
        <w:t>Slug.</w:t>
      </w:r>
    </w:p>
    <w:p>
      <w:pPr>
        <w:pStyle w:val="ListBullet"/>
      </w:pPr>
      <w:r>
        <w:t>Meta title.</w:t>
      </w:r>
    </w:p>
    <w:p>
      <w:pPr>
        <w:pStyle w:val="ListBullet"/>
      </w:pPr>
      <w:r>
        <w:t>Meta description.</w:t>
      </w:r>
    </w:p>
    <w:p>
      <w:pPr>
        <w:pStyle w:val="ListBullet"/>
      </w:pPr>
      <w:r>
        <w:t>Extracto.</w:t>
      </w:r>
    </w:p>
    <w:p>
      <w:pPr>
        <w:pStyle w:val="ListBullet"/>
      </w:pPr>
      <w:r>
        <w:t>Imagen destacada.</w:t>
      </w:r>
    </w:p>
    <w:p>
      <w:pPr>
        <w:pStyle w:val="ListBullet"/>
      </w:pPr>
      <w:r>
        <w:t>Texto alternativo.</w:t>
      </w:r>
    </w:p>
    <w:p>
      <w:pPr>
        <w:pStyle w:val="ListBullet"/>
      </w:pPr>
      <w:r>
        <w:t>Autor.</w:t>
      </w:r>
    </w:p>
    <w:p>
      <w:pPr>
        <w:pStyle w:val="ListBullet"/>
      </w:pPr>
      <w:r>
        <w:t>Revisor.</w:t>
      </w:r>
    </w:p>
    <w:p>
      <w:pPr>
        <w:pStyle w:val="ListBullet"/>
      </w:pPr>
      <w:r>
        <w:t>Fecha de publicación.</w:t>
      </w:r>
    </w:p>
    <w:p>
      <w:pPr>
        <w:pStyle w:val="ListBullet"/>
      </w:pPr>
      <w:r>
        <w:t>Fecha de actualización.</w:t>
      </w:r>
    </w:p>
    <w:p>
      <w:pPr>
        <w:pStyle w:val="ListBullet"/>
      </w:pPr>
      <w:r>
        <w:t>Categoría principal.</w:t>
      </w:r>
    </w:p>
    <w:p>
      <w:pPr>
        <w:pStyle w:val="ListBullet"/>
      </w:pPr>
      <w:r>
        <w:t>Categorías secundarias.</w:t>
      </w:r>
    </w:p>
    <w:p>
      <w:pPr>
        <w:pStyle w:val="ListBullet"/>
      </w:pPr>
      <w:r>
        <w:t>Edad.</w:t>
      </w:r>
    </w:p>
    <w:p>
      <w:pPr>
        <w:pStyle w:val="ListBullet"/>
      </w:pPr>
      <w:r>
        <w:t>Intención de búsqueda.</w:t>
      </w:r>
    </w:p>
    <w:p>
      <w:pPr>
        <w:pStyle w:val="ListBullet"/>
      </w:pPr>
      <w:r>
        <w:t>Palabra clave principal.</w:t>
      </w:r>
    </w:p>
    <w:p>
      <w:pPr>
        <w:pStyle w:val="ListBullet"/>
      </w:pPr>
      <w:r>
        <w:t>Palabras clave secundarias.</w:t>
      </w:r>
    </w:p>
    <w:p>
      <w:pPr>
        <w:pStyle w:val="ListBullet"/>
      </w:pPr>
      <w:r>
        <w:t>Canonical.</w:t>
      </w:r>
    </w:p>
    <w:p>
      <w:pPr>
        <w:pStyle w:val="ListBullet"/>
      </w:pPr>
      <w:r>
        <w:t>Estado de indexación.</w:t>
      </w:r>
    </w:p>
    <w:p>
      <w:pPr>
        <w:pStyle w:val="ListBullet"/>
      </w:pPr>
      <w:r>
        <w:t>Tipo de datos estructurados.</w:t>
      </w:r>
    </w:p>
    <w:p>
      <w:pPr>
        <w:pStyle w:val="ListBullet"/>
      </w:pPr>
      <w:r>
        <w:t>Enlaces internos entrantes previstos.</w:t>
      </w:r>
    </w:p>
    <w:p>
      <w:pPr>
        <w:pStyle w:val="ListBullet"/>
      </w:pPr>
      <w:r>
        <w:t>Enlaces internos salientes.</w:t>
      </w:r>
    </w:p>
    <w:p>
      <w:pPr>
        <w:pStyle w:val="ListBullet"/>
      </w:pPr>
      <w:r>
        <w:t>Aviso de afiliación.</w:t>
      </w:r>
    </w:p>
    <w:p>
      <w:pPr>
        <w:pStyle w:val="ListBullet"/>
      </w:pPr>
      <w:r>
        <w:t>Estado editorial.</w:t>
      </w:r>
    </w:p>
    <w:p>
      <w:pPr>
        <w:pStyle w:val="Heading2"/>
      </w:pPr>
      <w:r>
        <w:t>Campos para productos</w:t>
      </w:r>
    </w:p>
    <w:p>
      <w:pPr>
        <w:pStyle w:val="ListBullet"/>
      </w:pPr>
      <w:r>
        <w:t>Nombre.</w:t>
      </w:r>
    </w:p>
    <w:p>
      <w:pPr>
        <w:pStyle w:val="ListBullet"/>
      </w:pPr>
      <w:r>
        <w:t>Marca.</w:t>
      </w:r>
    </w:p>
    <w:p>
      <w:pPr>
        <w:pStyle w:val="ListBullet"/>
      </w:pPr>
      <w:r>
        <w:t>Modelo.</w:t>
      </w:r>
    </w:p>
    <w:p>
      <w:pPr>
        <w:pStyle w:val="ListBullet"/>
      </w:pPr>
      <w:r>
        <w:t>ASIN o identificador.</w:t>
      </w:r>
    </w:p>
    <w:p>
      <w:pPr>
        <w:pStyle w:val="ListBullet"/>
      </w:pPr>
      <w:r>
        <w:t>URL de afiliado.</w:t>
      </w:r>
    </w:p>
    <w:p>
      <w:pPr>
        <w:pStyle w:val="ListBullet"/>
      </w:pPr>
      <w:r>
        <w:t>Imagen autorizada.</w:t>
      </w:r>
    </w:p>
    <w:p>
      <w:pPr>
        <w:pStyle w:val="ListBullet"/>
      </w:pPr>
      <w:r>
        <w:t>Edad recomendada.</w:t>
      </w:r>
    </w:p>
    <w:p>
      <w:pPr>
        <w:pStyle w:val="ListBullet"/>
      </w:pPr>
      <w:r>
        <w:t>Dimensiones.</w:t>
      </w:r>
    </w:p>
    <w:p>
      <w:pPr>
        <w:pStyle w:val="ListBullet"/>
      </w:pPr>
      <w:r>
        <w:t>Peso.</w:t>
      </w:r>
    </w:p>
    <w:p>
      <w:pPr>
        <w:pStyle w:val="ListBullet"/>
      </w:pPr>
      <w:r>
        <w:t>Material.</w:t>
      </w:r>
    </w:p>
    <w:p>
      <w:pPr>
        <w:pStyle w:val="ListBullet"/>
      </w:pPr>
      <w:r>
        <w:t>Características.</w:t>
      </w:r>
    </w:p>
    <w:p>
      <w:pPr>
        <w:pStyle w:val="ListBullet"/>
      </w:pPr>
      <w:r>
        <w:t>Ventajas.</w:t>
      </w:r>
    </w:p>
    <w:p>
      <w:pPr>
        <w:pStyle w:val="ListBullet"/>
      </w:pPr>
      <w:r>
        <w:t>Limitaciones.</w:t>
      </w:r>
    </w:p>
    <w:p>
      <w:pPr>
        <w:pStyle w:val="ListBullet"/>
      </w:pPr>
      <w:r>
        <w:t>Perfil recomendado.</w:t>
      </w:r>
    </w:p>
    <w:p>
      <w:pPr>
        <w:pStyle w:val="ListBullet"/>
      </w:pPr>
      <w:r>
        <w:t>Alternativas.</w:t>
      </w:r>
    </w:p>
    <w:p>
      <w:pPr>
        <w:pStyle w:val="ListBullet"/>
      </w:pPr>
      <w:r>
        <w:t>Fecha de revisión.</w:t>
      </w:r>
    </w:p>
    <w:p>
      <w:pPr>
        <w:pStyle w:val="ListBullet"/>
      </w:pPr>
      <w:r>
        <w:t>Estado de disponibilidad.</w:t>
      </w:r>
    </w:p>
    <w:p>
      <w:pPr>
        <w:pStyle w:val="ListBullet"/>
      </w:pPr>
      <w:r>
        <w:t>URL de reseña interna.</w:t>
      </w:r>
    </w:p>
    <w:p>
      <w:pPr>
        <w:pStyle w:val="Heading2"/>
      </w:pPr>
      <w:r>
        <w:t>Campos para rankings</w:t>
      </w:r>
    </w:p>
    <w:p>
      <w:pPr>
        <w:pStyle w:val="ListBullet"/>
      </w:pPr>
      <w:r>
        <w:t>Categoría del distintivo.</w:t>
      </w:r>
    </w:p>
    <w:p>
      <w:pPr>
        <w:pStyle w:val="ListBullet"/>
      </w:pPr>
      <w:r>
        <w:t>Posición.</w:t>
      </w:r>
    </w:p>
    <w:p>
      <w:pPr>
        <w:pStyle w:val="ListBullet"/>
      </w:pPr>
      <w:r>
        <w:t>Motivo de selección.</w:t>
      </w:r>
    </w:p>
    <w:p>
      <w:pPr>
        <w:pStyle w:val="ListBullet"/>
      </w:pPr>
      <w:r>
        <w:t>Orden editorial.</w:t>
      </w:r>
    </w:p>
    <w:p>
      <w:pPr>
        <w:pStyle w:val="ListBullet"/>
      </w:pPr>
      <w:r>
        <w:t>Producto principal.</w:t>
      </w:r>
    </w:p>
    <w:p>
      <w:pPr>
        <w:pStyle w:val="ListBullet"/>
      </w:pPr>
      <w:r>
        <w:t>Mejor calidad-precio.</w:t>
      </w:r>
    </w:p>
    <w:p>
      <w:pPr>
        <w:pStyle w:val="ListBullet"/>
      </w:pPr>
      <w:r>
        <w:t>Mejor económico.</w:t>
      </w:r>
    </w:p>
    <w:p>
      <w:pPr>
        <w:pStyle w:val="ListBullet"/>
      </w:pPr>
      <w:r>
        <w:t>Mejor premium.</w:t>
      </w:r>
    </w:p>
    <w:p>
      <w:pPr>
        <w:pStyle w:val="ListBullet"/>
      </w:pPr>
      <w:r>
        <w:t>Comparativa resumida.</w:t>
      </w:r>
    </w:p>
    <w:p>
      <w:pPr>
        <w:pStyle w:val="Heading1"/>
      </w:pPr>
      <w:r>
        <w:t>16. Sistema de enlazado interno por plantilla</w:t>
      </w:r>
    </w:p>
    <w:p>
      <w:pPr>
        <w:pStyle w:val="Heading2"/>
      </w:pPr>
      <w:r>
        <w:t>Página por edad</w:t>
      </w:r>
    </w:p>
    <w:p>
      <w:pPr>
        <w:pStyle w:val="ListBullet"/>
      </w:pPr>
      <w:r>
        <w:t>Categorías de producto.</w:t>
      </w:r>
    </w:p>
    <w:p>
      <w:pPr>
        <w:pStyle w:val="ListBullet"/>
      </w:pPr>
      <w:r>
        <w:t>Rankings por edad.</w:t>
      </w:r>
    </w:p>
    <w:p>
      <w:pPr>
        <w:pStyle w:val="ListBullet"/>
      </w:pPr>
      <w:r>
        <w:t>Regalos por edad.</w:t>
      </w:r>
    </w:p>
    <w:p>
      <w:pPr>
        <w:pStyle w:val="ListBullet"/>
      </w:pPr>
      <w:r>
        <w:t>Guías de desarrollo.</w:t>
      </w:r>
    </w:p>
    <w:p>
      <w:pPr>
        <w:pStyle w:val="ListBullet"/>
      </w:pPr>
      <w:r>
        <w:t>Artículos informativos.</w:t>
      </w:r>
    </w:p>
    <w:p>
      <w:pPr>
        <w:pStyle w:val="Heading2"/>
      </w:pPr>
      <w:r>
        <w:t>Página de categoría</w:t>
      </w:r>
    </w:p>
    <w:p>
      <w:pPr>
        <w:pStyle w:val="ListBullet"/>
      </w:pPr>
      <w:r>
        <w:t>Subcategorías.</w:t>
      </w:r>
    </w:p>
    <w:p>
      <w:pPr>
        <w:pStyle w:val="ListBullet"/>
      </w:pPr>
      <w:r>
        <w:t>Páginas por edad.</w:t>
      </w:r>
    </w:p>
    <w:p>
      <w:pPr>
        <w:pStyle w:val="ListBullet"/>
      </w:pPr>
      <w:r>
        <w:t>Rankings principales.</w:t>
      </w:r>
    </w:p>
    <w:p>
      <w:pPr>
        <w:pStyle w:val="ListBullet"/>
      </w:pPr>
      <w:r>
        <w:t>Guías de compra.</w:t>
      </w:r>
    </w:p>
    <w:p>
      <w:pPr>
        <w:pStyle w:val="ListBullet"/>
      </w:pPr>
      <w:r>
        <w:t>Comparativas.</w:t>
      </w:r>
    </w:p>
    <w:p>
      <w:pPr>
        <w:pStyle w:val="ListBullet"/>
      </w:pPr>
      <w:r>
        <w:t>Artículos informativos.</w:t>
      </w:r>
    </w:p>
    <w:p>
      <w:pPr>
        <w:pStyle w:val="Heading2"/>
      </w:pPr>
      <w:r>
        <w:t>Ranking</w:t>
      </w:r>
    </w:p>
    <w:p>
      <w:pPr>
        <w:pStyle w:val="ListBullet"/>
      </w:pPr>
      <w:r>
        <w:t>Página de categoría.</w:t>
      </w:r>
    </w:p>
    <w:p>
      <w:pPr>
        <w:pStyle w:val="ListBullet"/>
      </w:pPr>
      <w:r>
        <w:t>Guía de compra.</w:t>
      </w:r>
    </w:p>
    <w:p>
      <w:pPr>
        <w:pStyle w:val="ListBullet"/>
      </w:pPr>
      <w:r>
        <w:t>Reseñas.</w:t>
      </w:r>
    </w:p>
    <w:p>
      <w:pPr>
        <w:pStyle w:val="ListBullet"/>
      </w:pPr>
      <w:r>
        <w:t>Comparativas.</w:t>
      </w:r>
    </w:p>
    <w:p>
      <w:pPr>
        <w:pStyle w:val="ListBullet"/>
      </w:pPr>
      <w:r>
        <w:t>Página por edad.</w:t>
      </w:r>
    </w:p>
    <w:p>
      <w:pPr>
        <w:pStyle w:val="Heading2"/>
      </w:pPr>
      <w:r>
        <w:t>Reseña</w:t>
      </w:r>
    </w:p>
    <w:p>
      <w:pPr>
        <w:pStyle w:val="ListBullet"/>
      </w:pPr>
      <w:r>
        <w:t>Ranking en el que aparece.</w:t>
      </w:r>
    </w:p>
    <w:p>
      <w:pPr>
        <w:pStyle w:val="ListBullet"/>
      </w:pPr>
      <w:r>
        <w:t>Categoría.</w:t>
      </w:r>
    </w:p>
    <w:p>
      <w:pPr>
        <w:pStyle w:val="ListBullet"/>
      </w:pPr>
      <w:r>
        <w:t>Alternativas.</w:t>
      </w:r>
    </w:p>
    <w:p>
      <w:pPr>
        <w:pStyle w:val="ListBullet"/>
      </w:pPr>
      <w:r>
        <w:t>Comparativa directa.</w:t>
      </w:r>
    </w:p>
    <w:p>
      <w:pPr>
        <w:pStyle w:val="ListBullet"/>
      </w:pPr>
      <w:r>
        <w:t>Guía de compra.</w:t>
      </w:r>
    </w:p>
    <w:p>
      <w:pPr>
        <w:pStyle w:val="Heading2"/>
      </w:pPr>
      <w:r>
        <w:t>Artículo informativo</w:t>
      </w:r>
    </w:p>
    <w:p>
      <w:pPr>
        <w:pStyle w:val="ListBullet"/>
      </w:pPr>
      <w:r>
        <w:t>Página pilar.</w:t>
      </w:r>
    </w:p>
    <w:p>
      <w:pPr>
        <w:pStyle w:val="ListBullet"/>
      </w:pPr>
      <w:r>
        <w:t>Otro artículo informativo.</w:t>
      </w:r>
    </w:p>
    <w:p>
      <w:pPr>
        <w:pStyle w:val="ListBullet"/>
      </w:pPr>
      <w:r>
        <w:t>Guía de compra.</w:t>
      </w:r>
    </w:p>
    <w:p>
      <w:pPr>
        <w:pStyle w:val="ListBullet"/>
      </w:pPr>
      <w:r>
        <w:t>Un contenido comercial relevante.</w:t>
      </w:r>
    </w:p>
    <w:p>
      <w:pPr>
        <w:pStyle w:val="Heading2"/>
      </w:pPr>
      <w:r>
        <w:t>Página de regalos</w:t>
      </w:r>
    </w:p>
    <w:p>
      <w:pPr>
        <w:pStyle w:val="ListBullet"/>
      </w:pPr>
      <w:r>
        <w:t>Página por edad.</w:t>
      </w:r>
    </w:p>
    <w:p>
      <w:pPr>
        <w:pStyle w:val="ListBullet"/>
      </w:pPr>
      <w:r>
        <w:t>Categorías de producto.</w:t>
      </w:r>
    </w:p>
    <w:p>
      <w:pPr>
        <w:pStyle w:val="ListBullet"/>
      </w:pPr>
      <w:r>
        <w:t>Rankings.</w:t>
      </w:r>
    </w:p>
    <w:p>
      <w:pPr>
        <w:pStyle w:val="ListBullet"/>
      </w:pPr>
      <w:r>
        <w:t>Regalos por otras ocasiones.</w:t>
      </w:r>
    </w:p>
    <w:p>
      <w:pPr>
        <w:pStyle w:val="Heading1"/>
      </w:pPr>
      <w:r>
        <w:t>17. Jerarquía de encabezados</w:t>
      </w:r>
    </w:p>
    <w:p>
      <w:r>
        <w:t>Cada URL tendrá un solo H1.</w:t>
      </w:r>
    </w:p>
    <w:p>
      <w:pPr>
        <w:pStyle w:val="ListBullet"/>
      </w:pPr>
      <w:r>
        <w:t>H1: Mejores bicicletas sin pedales.</w:t>
      </w:r>
    </w:p>
    <w:p>
      <w:pPr>
        <w:pStyle w:val="ListBullet"/>
      </w:pPr>
      <w:r>
        <w:t>H2: Comparativa rápida.</w:t>
      </w:r>
    </w:p>
    <w:p>
      <w:pPr>
        <w:pStyle w:val="ListBullet"/>
      </w:pPr>
      <w:r>
        <w:t>H2: Las mejores bicicletas sin pedales.</w:t>
      </w:r>
    </w:p>
    <w:p>
      <w:pPr>
        <w:pStyle w:val="ListBullet"/>
      </w:pPr>
      <w:r>
        <w:t>H3: 1. Producto A.</w:t>
      </w:r>
    </w:p>
    <w:p>
      <w:pPr>
        <w:pStyle w:val="ListBullet"/>
      </w:pPr>
      <w:r>
        <w:t>H3: 2. Producto B.</w:t>
      </w:r>
    </w:p>
    <w:p>
      <w:pPr>
        <w:pStyle w:val="ListBullet"/>
      </w:pPr>
      <w:r>
        <w:t>H2: Cómo elegir.</w:t>
      </w:r>
    </w:p>
    <w:p>
      <w:pPr>
        <w:pStyle w:val="ListBullet"/>
      </w:pPr>
      <w:r>
        <w:t>H3: Altura.</w:t>
      </w:r>
    </w:p>
    <w:p>
      <w:pPr>
        <w:pStyle w:val="ListBullet"/>
      </w:pPr>
      <w:r>
        <w:t>H3: Peso.</w:t>
      </w:r>
    </w:p>
    <w:p>
      <w:pPr>
        <w:pStyle w:val="ListBullet"/>
      </w:pPr>
      <w:r>
        <w:t>H3: Ruedas.</w:t>
      </w:r>
    </w:p>
    <w:p>
      <w:pPr>
        <w:pStyle w:val="ListBullet"/>
      </w:pPr>
      <w:r>
        <w:t>H2: Preguntas frecuentes.</w:t>
      </w:r>
    </w:p>
    <w:p>
      <w:pPr>
        <w:pStyle w:val="ListBullet"/>
      </w:pPr>
      <w:r>
        <w:t>H2: Conclusión.</w:t>
      </w:r>
    </w:p>
    <w:p>
      <w:r>
        <w:t>No deben utilizarse encabezados únicamente para modificar el tamaño visual del texto.</w:t>
      </w:r>
    </w:p>
    <w:p>
      <w:pPr>
        <w:pStyle w:val="Heading1"/>
      </w:pPr>
      <w:r>
        <w:t>18. Metadatos por tipo de contenido</w:t>
      </w:r>
    </w:p>
    <w:p>
      <w:pPr>
        <w:pStyle w:val="Heading2"/>
      </w:pPr>
      <w:r>
        <w:t>Ranking</w:t>
      </w:r>
    </w:p>
    <w:p>
      <w:r>
        <w:t>Meta title: 7 mejores bicicletas sin pedales para niños | BebesFelices</w:t>
      </w:r>
    </w:p>
    <w:p>
      <w:r>
        <w:t>Meta description: Comparamos las mejores bicicletas sin pedales según edad, peso, ajuste, materiales y relación calidad-precio. Descubre cuál elegir.</w:t>
      </w:r>
    </w:p>
    <w:p>
      <w:pPr>
        <w:pStyle w:val="Heading2"/>
      </w:pPr>
      <w:r>
        <w:t>Página por edad</w:t>
      </w:r>
    </w:p>
    <w:p>
      <w:r>
        <w:t>Meta title: Mejores juguetes y regalos para niños de 3 años</w:t>
      </w:r>
    </w:p>
    <w:p>
      <w:r>
        <w:t>Meta description: Ideas de juguetes educativos, movimiento, autonomía y regalos para niños de 3 años, organizadas por intereses, habilidades y presupuesto.</w:t>
      </w:r>
    </w:p>
    <w:p>
      <w:pPr>
        <w:pStyle w:val="Heading2"/>
      </w:pPr>
      <w:r>
        <w:t>Guía de compra</w:t>
      </w:r>
    </w:p>
    <w:p>
      <w:r>
        <w:t>Meta title: Cómo elegir una bicicleta sin pedales: guía completa</w:t>
      </w:r>
    </w:p>
    <w:p>
      <w:r>
        <w:t>Meta description: Descubre qué altura, peso, ruedas, materiales y ajustes debes comprobar antes de comprar una bicicleta sin pedales.</w:t>
      </w:r>
    </w:p>
    <w:p>
      <w:pPr>
        <w:pStyle w:val="Heading2"/>
      </w:pPr>
      <w:r>
        <w:t>Comparativa</w:t>
      </w:r>
    </w:p>
    <w:p>
      <w:r>
        <w:t>Meta title: Bicicleta sin pedales o triciclo: ¿cuál elegir?</w:t>
      </w:r>
    </w:p>
    <w:p>
      <w:r>
        <w:t>Meta description: Comparamos bicicleta sin pedales y triciclo por edad, estabilidad, equilibrio, seguridad, precio y facilidad de aprendizaje.</w:t>
      </w:r>
    </w:p>
    <w:p>
      <w:pPr>
        <w:pStyle w:val="Heading2"/>
      </w:pPr>
      <w:r>
        <w:t>Reseña</w:t>
      </w:r>
    </w:p>
    <w:p>
      <w:r>
        <w:t>Meta title: Bicicleta X: análisis, características y opiniones</w:t>
      </w:r>
    </w:p>
    <w:p>
      <w:r>
        <w:t>Meta description: Analizamos la bicicleta X: características, ventajas, aspectos mejorables, opiniones y alternativas para decidir si merece la pena.</w:t>
      </w:r>
    </w:p>
    <w:p>
      <w:pPr>
        <w:pStyle w:val="Heading1"/>
      </w:pPr>
      <w:r>
        <w:t>19. Reglas de conversión</w:t>
      </w:r>
    </w:p>
    <w:p>
      <w:pPr>
        <w:pStyle w:val="Heading2"/>
      </w:pPr>
      <w:r>
        <w:t>Posición de los enlaces comerciales</w:t>
      </w:r>
    </w:p>
    <w:p>
      <w:r>
        <w:t>En rankings y reseñas:</w:t>
      </w:r>
    </w:p>
    <w:p>
      <w:pPr>
        <w:pStyle w:val="ListNumber"/>
      </w:pPr>
      <w:r>
        <w:t>Después del resumen inicial.</w:t>
      </w:r>
    </w:p>
    <w:p>
      <w:pPr>
        <w:pStyle w:val="ListNumber"/>
      </w:pPr>
      <w:r>
        <w:t>En la tabla comparativa.</w:t>
      </w:r>
    </w:p>
    <w:p>
      <w:pPr>
        <w:pStyle w:val="ListNumber"/>
      </w:pPr>
      <w:r>
        <w:t>En cada ficha de producto.</w:t>
      </w:r>
    </w:p>
    <w:p>
      <w:pPr>
        <w:pStyle w:val="ListNumber"/>
      </w:pPr>
      <w:r>
        <w:t>En la conclusión.</w:t>
      </w:r>
    </w:p>
    <w:p>
      <w:r>
        <w:t>En guías y artículos informativos:</w:t>
      </w:r>
    </w:p>
    <w:p>
      <w:pPr>
        <w:pStyle w:val="ListNumber"/>
      </w:pPr>
      <w:r>
        <w:t>Después de explicar el criterio de elección.</w:t>
      </w:r>
    </w:p>
    <w:p>
      <w:pPr>
        <w:pStyle w:val="ListNumber"/>
      </w:pPr>
      <w:r>
        <w:t>Dentro de una recomendación contextual.</w:t>
      </w:r>
    </w:p>
    <w:p>
      <w:pPr>
        <w:pStyle w:val="ListNumber"/>
      </w:pPr>
      <w:r>
        <w:t>Al final como siguiente paso.</w:t>
      </w:r>
    </w:p>
    <w:p>
      <w:pPr>
        <w:pStyle w:val="Heading2"/>
      </w:pPr>
      <w:r>
        <w:t>Principios</w:t>
      </w:r>
    </w:p>
    <w:p>
      <w:pPr>
        <w:pStyle w:val="ListBullet"/>
      </w:pPr>
      <w:r>
        <w:t>No llenar la introducción de botones.</w:t>
      </w:r>
    </w:p>
    <w:p>
      <w:pPr>
        <w:pStyle w:val="ListBullet"/>
      </w:pPr>
      <w:r>
        <w:t>No ocultar información esencial detrás de enlaces.</w:t>
      </w:r>
    </w:p>
    <w:p>
      <w:pPr>
        <w:pStyle w:val="ListBullet"/>
      </w:pPr>
      <w:r>
        <w:t>No usar temporizadores falsos.</w:t>
      </w:r>
    </w:p>
    <w:p>
      <w:pPr>
        <w:pStyle w:val="ListBullet"/>
      </w:pPr>
      <w:r>
        <w:t>No afirmar que quedan pocas unidades sin datos.</w:t>
      </w:r>
    </w:p>
    <w:p>
      <w:pPr>
        <w:pStyle w:val="ListBullet"/>
      </w:pPr>
      <w:r>
        <w:t>No prometer el precio más bajo.</w:t>
      </w:r>
    </w:p>
    <w:p>
      <w:pPr>
        <w:pStyle w:val="ListBullet"/>
      </w:pPr>
      <w:r>
        <w:t>No utilizar estrellas o puntuaciones engañosas.</w:t>
      </w:r>
    </w:p>
    <w:p>
      <w:pPr>
        <w:pStyle w:val="ListBullet"/>
      </w:pPr>
      <w:r>
        <w:t>No mostrar ventajas sin explicar limitaciones.</w:t>
      </w:r>
    </w:p>
    <w:p>
      <w:pPr>
        <w:pStyle w:val="ListBullet"/>
      </w:pPr>
      <w:r>
        <w:t>Evitar bloques comerciales idénticos repetidos excesivamente.</w:t>
      </w:r>
    </w:p>
    <w:p>
      <w:pPr>
        <w:pStyle w:val="Heading1"/>
      </w:pPr>
      <w:r>
        <w:t>20. Reglas de actualización</w:t>
      </w:r>
    </w:p>
    <w:p>
      <w:pPr>
        <w:pStyle w:val="Heading2"/>
      </w:pPr>
      <w:r>
        <w:t>Cada tres meses</w:t>
      </w:r>
    </w:p>
    <w:p>
      <w:pPr>
        <w:pStyle w:val="ListBullet"/>
      </w:pPr>
      <w:r>
        <w:t>Disponibilidad de productos.</w:t>
      </w:r>
    </w:p>
    <w:p>
      <w:pPr>
        <w:pStyle w:val="ListBullet"/>
      </w:pPr>
      <w:r>
        <w:t>Enlaces rotos.</w:t>
      </w:r>
    </w:p>
    <w:p>
      <w:pPr>
        <w:pStyle w:val="ListBullet"/>
      </w:pPr>
      <w:r>
        <w:t>Cambios de modelo.</w:t>
      </w:r>
    </w:p>
    <w:p>
      <w:pPr>
        <w:pStyle w:val="ListBullet"/>
      </w:pPr>
      <w:r>
        <w:t>Características.</w:t>
      </w:r>
    </w:p>
    <w:p>
      <w:pPr>
        <w:pStyle w:val="ListBullet"/>
      </w:pPr>
      <w:r>
        <w:t>Productos retirados.</w:t>
      </w:r>
    </w:p>
    <w:p>
      <w:pPr>
        <w:pStyle w:val="ListBullet"/>
      </w:pPr>
      <w:r>
        <w:t>Contenidos desactualizados.</w:t>
      </w:r>
    </w:p>
    <w:p>
      <w:pPr>
        <w:pStyle w:val="ListBullet"/>
      </w:pPr>
      <w:r>
        <w:t>Nuevas páginas internas que puedan enlazarse.</w:t>
      </w:r>
    </w:p>
    <w:p>
      <w:pPr>
        <w:pStyle w:val="Heading2"/>
      </w:pPr>
      <w:r>
        <w:t>Cada seis meses</w:t>
      </w:r>
    </w:p>
    <w:p>
      <w:pPr>
        <w:pStyle w:val="ListBullet"/>
      </w:pPr>
      <w:r>
        <w:t>Rankings prioritarios.</w:t>
      </w:r>
    </w:p>
    <w:p>
      <w:pPr>
        <w:pStyle w:val="ListBullet"/>
      </w:pPr>
      <w:r>
        <w:t>Tablas comparativas.</w:t>
      </w:r>
    </w:p>
    <w:p>
      <w:pPr>
        <w:pStyle w:val="ListBullet"/>
      </w:pPr>
      <w:r>
        <w:t>Reseñas con mayor tráfico.</w:t>
      </w:r>
    </w:p>
    <w:p>
      <w:pPr>
        <w:pStyle w:val="ListBullet"/>
      </w:pPr>
      <w:r>
        <w:t>Guías de compra.</w:t>
      </w:r>
    </w:p>
    <w:p>
      <w:pPr>
        <w:pStyle w:val="ListBullet"/>
      </w:pPr>
      <w:r>
        <w:t>Preguntas frecuentes.</w:t>
      </w:r>
    </w:p>
    <w:p>
      <w:pPr>
        <w:pStyle w:val="ListBullet"/>
      </w:pPr>
      <w:r>
        <w:t>Metadatos con bajo CTR.</w:t>
      </w:r>
    </w:p>
    <w:p>
      <w:pPr>
        <w:pStyle w:val="ListBullet"/>
      </w:pPr>
      <w:r>
        <w:t>Canibalizaciones.</w:t>
      </w:r>
    </w:p>
    <w:p>
      <w:pPr>
        <w:pStyle w:val="Heading2"/>
      </w:pPr>
      <w:r>
        <w:t>Campañas estacionales</w:t>
      </w:r>
    </w:p>
    <w:p>
      <w:pPr>
        <w:pStyle w:val="ListBullet"/>
      </w:pPr>
      <w:r>
        <w:t>Navidad.</w:t>
      </w:r>
    </w:p>
    <w:p>
      <w:pPr>
        <w:pStyle w:val="ListBullet"/>
      </w:pPr>
      <w:r>
        <w:t>Reyes.</w:t>
      </w:r>
    </w:p>
    <w:p>
      <w:pPr>
        <w:pStyle w:val="ListBullet"/>
      </w:pPr>
      <w:r>
        <w:t>Black Friday.</w:t>
      </w:r>
    </w:p>
    <w:p>
      <w:pPr>
        <w:pStyle w:val="ListBullet"/>
      </w:pPr>
      <w:r>
        <w:t>Prime Day.</w:t>
      </w:r>
    </w:p>
    <w:p>
      <w:pPr>
        <w:pStyle w:val="ListBullet"/>
      </w:pPr>
      <w:r>
        <w:t>Inicio de curso.</w:t>
      </w:r>
    </w:p>
    <w:p>
      <w:pPr>
        <w:pStyle w:val="ListBullet"/>
      </w:pPr>
      <w:r>
        <w:t>Periodos habituales de cumpleaños y celebraciones.</w:t>
      </w:r>
    </w:p>
    <w:p>
      <w:pPr>
        <w:pStyle w:val="Heading1"/>
      </w:pPr>
      <w:r>
        <w:t>21. Plantilla editorial resumida para producción</w:t>
      </w:r>
    </w:p>
    <w:p>
      <w:r>
        <w:t>Cada contenido debe prepararse utilizando esta ficha:</w:t>
      </w:r>
    </w:p>
    <w:p>
      <w:pPr>
        <w:pStyle w:val="Heading2"/>
      </w:pPr>
      <w:r>
        <w:t>Información estratégica</w:t>
      </w:r>
    </w:p>
    <w:p>
      <w:pPr>
        <w:pStyle w:val="ListBullet"/>
      </w:pPr>
      <w:r>
        <w:t>URL:</w:t>
      </w:r>
    </w:p>
    <w:p>
      <w:pPr>
        <w:pStyle w:val="ListBullet"/>
      </w:pPr>
      <w:r>
        <w:t>Tipo de plantilla:</w:t>
      </w:r>
    </w:p>
    <w:p>
      <w:pPr>
        <w:pStyle w:val="ListBullet"/>
      </w:pPr>
      <w:r>
        <w:t>Clúster:</w:t>
      </w:r>
    </w:p>
    <w:p>
      <w:pPr>
        <w:pStyle w:val="ListBullet"/>
      </w:pPr>
      <w:r>
        <w:t>Palabra clave principal:</w:t>
      </w:r>
    </w:p>
    <w:p>
      <w:pPr>
        <w:pStyle w:val="ListBullet"/>
      </w:pPr>
      <w:r>
        <w:t>Intención:</w:t>
      </w:r>
    </w:p>
    <w:p>
      <w:pPr>
        <w:pStyle w:val="ListBullet"/>
      </w:pPr>
      <w:r>
        <w:t>Página pilar:</w:t>
      </w:r>
    </w:p>
    <w:p>
      <w:pPr>
        <w:pStyle w:val="ListBullet"/>
      </w:pPr>
      <w:r>
        <w:t>Contenido padre:</w:t>
      </w:r>
    </w:p>
    <w:p>
      <w:pPr>
        <w:pStyle w:val="ListBullet"/>
      </w:pPr>
      <w:r>
        <w:t>Contenidos hijos:</w:t>
      </w:r>
    </w:p>
    <w:p>
      <w:pPr>
        <w:pStyle w:val="ListBullet"/>
      </w:pPr>
      <w:r>
        <w:t>Objetivo comercial:</w:t>
      </w:r>
    </w:p>
    <w:p>
      <w:pPr>
        <w:pStyle w:val="ListBullet"/>
      </w:pPr>
      <w:r>
        <w:t>CTA principal:</w:t>
      </w:r>
    </w:p>
    <w:p>
      <w:pPr>
        <w:pStyle w:val="Heading2"/>
      </w:pPr>
      <w:r>
        <w:t>SEO</w:t>
      </w:r>
    </w:p>
    <w:p>
      <w:pPr>
        <w:pStyle w:val="ListBullet"/>
      </w:pPr>
      <w:r>
        <w:t>H1:</w:t>
      </w:r>
    </w:p>
    <w:p>
      <w:pPr>
        <w:pStyle w:val="ListBullet"/>
      </w:pPr>
      <w:r>
        <w:t>Meta title:</w:t>
      </w:r>
    </w:p>
    <w:p>
      <w:pPr>
        <w:pStyle w:val="ListBullet"/>
      </w:pPr>
      <w:r>
        <w:t>Meta description:</w:t>
      </w:r>
    </w:p>
    <w:p>
      <w:pPr>
        <w:pStyle w:val="ListBullet"/>
      </w:pPr>
      <w:r>
        <w:t>Encabezados:</w:t>
      </w:r>
    </w:p>
    <w:p>
      <w:pPr>
        <w:pStyle w:val="ListBullet"/>
      </w:pPr>
      <w:r>
        <w:t>Preguntas frecuentes:</w:t>
      </w:r>
    </w:p>
    <w:p>
      <w:pPr>
        <w:pStyle w:val="ListBullet"/>
      </w:pPr>
      <w:r>
        <w:t>Datos estructurados:</w:t>
      </w:r>
    </w:p>
    <w:p>
      <w:pPr>
        <w:pStyle w:val="ListBullet"/>
      </w:pPr>
      <w:r>
        <w:t>Canonical:</w:t>
      </w:r>
    </w:p>
    <w:p>
      <w:pPr>
        <w:pStyle w:val="ListBullet"/>
      </w:pPr>
      <w:r>
        <w:t>Enlaces entrantes:</w:t>
      </w:r>
    </w:p>
    <w:p>
      <w:pPr>
        <w:pStyle w:val="ListBullet"/>
      </w:pPr>
      <w:r>
        <w:t>Enlaces salientes:</w:t>
      </w:r>
    </w:p>
    <w:p>
      <w:pPr>
        <w:pStyle w:val="Heading2"/>
      </w:pPr>
      <w:r>
        <w:t>Contenido</w:t>
      </w:r>
    </w:p>
    <w:p>
      <w:pPr>
        <w:pStyle w:val="ListBullet"/>
      </w:pPr>
      <w:r>
        <w:t>Respuesta principal:</w:t>
      </w:r>
    </w:p>
    <w:p>
      <w:pPr>
        <w:pStyle w:val="ListBullet"/>
      </w:pPr>
      <w:r>
        <w:t>Introducción:</w:t>
      </w:r>
    </w:p>
    <w:p>
      <w:pPr>
        <w:pStyle w:val="ListBullet"/>
      </w:pPr>
      <w:r>
        <w:t>Tabla o resumen:</w:t>
      </w:r>
    </w:p>
    <w:p>
      <w:pPr>
        <w:pStyle w:val="ListBullet"/>
      </w:pPr>
      <w:r>
        <w:t>Desarrollo:</w:t>
      </w:r>
    </w:p>
    <w:p>
      <w:pPr>
        <w:pStyle w:val="ListBullet"/>
      </w:pPr>
      <w:r>
        <w:t>Criterios de selección:</w:t>
      </w:r>
    </w:p>
    <w:p>
      <w:pPr>
        <w:pStyle w:val="ListBullet"/>
      </w:pPr>
      <w:r>
        <w:t>Recomendaciones:</w:t>
      </w:r>
    </w:p>
    <w:p>
      <w:pPr>
        <w:pStyle w:val="ListBullet"/>
      </w:pPr>
      <w:r>
        <w:t>Limitaciones:</w:t>
      </w:r>
    </w:p>
    <w:p>
      <w:pPr>
        <w:pStyle w:val="ListBullet"/>
      </w:pPr>
      <w:r>
        <w:t>Conclusión:</w:t>
      </w:r>
    </w:p>
    <w:p>
      <w:pPr>
        <w:pStyle w:val="ListBullet"/>
      </w:pPr>
      <w:r>
        <w:t>Fecha de revisión:</w:t>
      </w:r>
    </w:p>
    <w:p>
      <w:pPr>
        <w:pStyle w:val="Heading2"/>
      </w:pPr>
      <w:r>
        <w:t>Conversión</w:t>
      </w:r>
    </w:p>
    <w:p>
      <w:pPr>
        <w:pStyle w:val="ListBullet"/>
      </w:pPr>
      <w:r>
        <w:t>Producto principal:</w:t>
      </w:r>
    </w:p>
    <w:p>
      <w:pPr>
        <w:pStyle w:val="ListBullet"/>
      </w:pPr>
      <w:r>
        <w:t>Alternativa económica:</w:t>
      </w:r>
    </w:p>
    <w:p>
      <w:pPr>
        <w:pStyle w:val="ListBullet"/>
      </w:pPr>
      <w:r>
        <w:t>Alternativa especializada:</w:t>
      </w:r>
    </w:p>
    <w:p>
      <w:pPr>
        <w:pStyle w:val="ListBullet"/>
      </w:pPr>
      <w:r>
        <w:t>Posición de los CTA:</w:t>
      </w:r>
    </w:p>
    <w:p>
      <w:pPr>
        <w:pStyle w:val="ListBullet"/>
      </w:pPr>
      <w:r>
        <w:t>Aviso de afiliación:</w:t>
      </w:r>
    </w:p>
    <w:p>
      <w:pPr>
        <w:pStyle w:val="ListBullet"/>
      </w:pPr>
      <w:r>
        <w:t>Enlace a Amazon:</w:t>
      </w:r>
    </w:p>
    <w:p>
      <w:pPr>
        <w:pStyle w:val="ListBullet"/>
      </w:pPr>
      <w:r>
        <w:t>Enlace a análisis interno:</w:t>
      </w:r>
    </w:p>
    <w:p>
      <w:pPr>
        <w:pStyle w:val="Heading1"/>
      </w:pPr>
      <w:r>
        <w:t>22. Plantillas que deben utilizarse durante los primeros seis meses</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365F91"/>
          </w:tcPr>
          <w:p>
            <w:r/>
            <w:r>
              <w:rPr>
                <w:b/>
                <w:color w:val="FFFFFF"/>
                <w:sz w:val="18"/>
              </w:rPr>
              <w:t>Plantilla</w:t>
            </w:r>
          </w:p>
        </w:tc>
        <w:tc>
          <w:tcPr>
            <w:tcW w:type="dxa" w:w="3456"/>
            <w:vAlign w:val="center"/>
            <w:shd w:fill="365F91"/>
          </w:tcPr>
          <w:p>
            <w:r/>
            <w:r>
              <w:rPr>
                <w:b/>
                <w:color w:val="FFFFFF"/>
                <w:sz w:val="18"/>
              </w:rPr>
              <w:t>Importancia inicial</w:t>
            </w:r>
          </w:p>
        </w:tc>
      </w:tr>
      <w:tr>
        <w:tc>
          <w:tcPr>
            <w:tcW w:type="dxa" w:w="5760"/>
            <w:vAlign w:val="center"/>
          </w:tcPr>
          <w:p>
            <w:r/>
            <w:r>
              <w:rPr>
                <w:b w:val="0"/>
                <w:sz w:val="18"/>
              </w:rPr>
              <w:t>Página por edad</w:t>
            </w:r>
          </w:p>
        </w:tc>
        <w:tc>
          <w:tcPr>
            <w:tcW w:type="dxa" w:w="3456"/>
            <w:vAlign w:val="center"/>
          </w:tcPr>
          <w:p>
            <w:r/>
            <w:r>
              <w:rPr>
                <w:b w:val="0"/>
                <w:sz w:val="18"/>
              </w:rPr>
              <w:t>Muy alta</w:t>
            </w:r>
          </w:p>
        </w:tc>
      </w:tr>
      <w:tr>
        <w:tc>
          <w:tcPr>
            <w:tcW w:type="dxa" w:w="5760"/>
            <w:vAlign w:val="center"/>
            <w:shd w:fill="F3F6F9"/>
          </w:tcPr>
          <w:p>
            <w:r/>
            <w:r>
              <w:rPr>
                <w:b w:val="0"/>
                <w:sz w:val="18"/>
              </w:rPr>
              <w:t>Página de categoría</w:t>
            </w:r>
          </w:p>
        </w:tc>
        <w:tc>
          <w:tcPr>
            <w:tcW w:type="dxa" w:w="3456"/>
            <w:vAlign w:val="center"/>
            <w:shd w:fill="F3F6F9"/>
          </w:tcPr>
          <w:p>
            <w:r/>
            <w:r>
              <w:rPr>
                <w:b w:val="0"/>
                <w:sz w:val="18"/>
              </w:rPr>
              <w:t>Muy alta</w:t>
            </w:r>
          </w:p>
        </w:tc>
      </w:tr>
      <w:tr>
        <w:tc>
          <w:tcPr>
            <w:tcW w:type="dxa" w:w="5760"/>
            <w:vAlign w:val="center"/>
          </w:tcPr>
          <w:p>
            <w:r/>
            <w:r>
              <w:rPr>
                <w:b w:val="0"/>
                <w:sz w:val="18"/>
              </w:rPr>
              <w:t>Ranking de productos</w:t>
            </w:r>
          </w:p>
        </w:tc>
        <w:tc>
          <w:tcPr>
            <w:tcW w:type="dxa" w:w="3456"/>
            <w:vAlign w:val="center"/>
          </w:tcPr>
          <w:p>
            <w:r/>
            <w:r>
              <w:rPr>
                <w:b w:val="0"/>
                <w:sz w:val="18"/>
              </w:rPr>
              <w:t>Muy alta</w:t>
            </w:r>
          </w:p>
        </w:tc>
      </w:tr>
      <w:tr>
        <w:tc>
          <w:tcPr>
            <w:tcW w:type="dxa" w:w="5760"/>
            <w:vAlign w:val="center"/>
            <w:shd w:fill="F3F6F9"/>
          </w:tcPr>
          <w:p>
            <w:r/>
            <w:r>
              <w:rPr>
                <w:b w:val="0"/>
                <w:sz w:val="18"/>
              </w:rPr>
              <w:t>Guía de compra</w:t>
            </w:r>
          </w:p>
        </w:tc>
        <w:tc>
          <w:tcPr>
            <w:tcW w:type="dxa" w:w="3456"/>
            <w:vAlign w:val="center"/>
            <w:shd w:fill="F3F6F9"/>
          </w:tcPr>
          <w:p>
            <w:r/>
            <w:r>
              <w:rPr>
                <w:b w:val="0"/>
                <w:sz w:val="18"/>
              </w:rPr>
              <w:t>Alta</w:t>
            </w:r>
          </w:p>
        </w:tc>
      </w:tr>
      <w:tr>
        <w:tc>
          <w:tcPr>
            <w:tcW w:type="dxa" w:w="5760"/>
            <w:vAlign w:val="center"/>
          </w:tcPr>
          <w:p>
            <w:r/>
            <w:r>
              <w:rPr>
                <w:b w:val="0"/>
                <w:sz w:val="18"/>
              </w:rPr>
              <w:t>Comparativa A vs. B</w:t>
            </w:r>
          </w:p>
        </w:tc>
        <w:tc>
          <w:tcPr>
            <w:tcW w:type="dxa" w:w="3456"/>
            <w:vAlign w:val="center"/>
          </w:tcPr>
          <w:p>
            <w:r/>
            <w:r>
              <w:rPr>
                <w:b w:val="0"/>
                <w:sz w:val="18"/>
              </w:rPr>
              <w:t>Alta</w:t>
            </w:r>
          </w:p>
        </w:tc>
      </w:tr>
      <w:tr>
        <w:tc>
          <w:tcPr>
            <w:tcW w:type="dxa" w:w="5760"/>
            <w:vAlign w:val="center"/>
            <w:shd w:fill="F3F6F9"/>
          </w:tcPr>
          <w:p>
            <w:r/>
            <w:r>
              <w:rPr>
                <w:b w:val="0"/>
                <w:sz w:val="18"/>
              </w:rPr>
              <w:t>Página de regalos</w:t>
            </w:r>
          </w:p>
        </w:tc>
        <w:tc>
          <w:tcPr>
            <w:tcW w:type="dxa" w:w="3456"/>
            <w:vAlign w:val="center"/>
            <w:shd w:fill="F3F6F9"/>
          </w:tcPr>
          <w:p>
            <w:r/>
            <w:r>
              <w:rPr>
                <w:b w:val="0"/>
                <w:sz w:val="18"/>
              </w:rPr>
              <w:t>Muy alta</w:t>
            </w:r>
          </w:p>
        </w:tc>
      </w:tr>
      <w:tr>
        <w:tc>
          <w:tcPr>
            <w:tcW w:type="dxa" w:w="5760"/>
            <w:vAlign w:val="center"/>
          </w:tcPr>
          <w:p>
            <w:r/>
            <w:r>
              <w:rPr>
                <w:b w:val="0"/>
                <w:sz w:val="18"/>
              </w:rPr>
              <w:t>Artículo informativo</w:t>
            </w:r>
          </w:p>
        </w:tc>
        <w:tc>
          <w:tcPr>
            <w:tcW w:type="dxa" w:w="3456"/>
            <w:vAlign w:val="center"/>
          </w:tcPr>
          <w:p>
            <w:r/>
            <w:r>
              <w:rPr>
                <w:b w:val="0"/>
                <w:sz w:val="18"/>
              </w:rPr>
              <w:t>Media/alta</w:t>
            </w:r>
          </w:p>
        </w:tc>
      </w:tr>
      <w:tr>
        <w:tc>
          <w:tcPr>
            <w:tcW w:type="dxa" w:w="5760"/>
            <w:vAlign w:val="center"/>
            <w:shd w:fill="F3F6F9"/>
          </w:tcPr>
          <w:p>
            <w:r/>
            <w:r>
              <w:rPr>
                <w:b w:val="0"/>
                <w:sz w:val="18"/>
              </w:rPr>
              <w:t>Reseña individual</w:t>
            </w:r>
          </w:p>
        </w:tc>
        <w:tc>
          <w:tcPr>
            <w:tcW w:type="dxa" w:w="3456"/>
            <w:vAlign w:val="center"/>
            <w:shd w:fill="F3F6F9"/>
          </w:tcPr>
          <w:p>
            <w:r/>
            <w:r>
              <w:rPr>
                <w:b w:val="0"/>
                <w:sz w:val="18"/>
              </w:rPr>
              <w:t>Media</w:t>
            </w:r>
          </w:p>
        </w:tc>
      </w:tr>
      <w:tr>
        <w:tc>
          <w:tcPr>
            <w:tcW w:type="dxa" w:w="5760"/>
            <w:vAlign w:val="center"/>
          </w:tcPr>
          <w:p>
            <w:r/>
            <w:r>
              <w:rPr>
                <w:b w:val="0"/>
                <w:sz w:val="18"/>
              </w:rPr>
              <w:t>Página sostenible</w:t>
            </w:r>
          </w:p>
        </w:tc>
        <w:tc>
          <w:tcPr>
            <w:tcW w:type="dxa" w:w="3456"/>
            <w:vAlign w:val="center"/>
          </w:tcPr>
          <w:p>
            <w:r/>
            <w:r>
              <w:rPr>
                <w:b w:val="0"/>
                <w:sz w:val="18"/>
              </w:rPr>
              <w:t>Media</w:t>
            </w:r>
          </w:p>
        </w:tc>
      </w:tr>
      <w:tr>
        <w:tc>
          <w:tcPr>
            <w:tcW w:type="dxa" w:w="5760"/>
            <w:vAlign w:val="center"/>
            <w:shd w:fill="F3F6F9"/>
          </w:tcPr>
          <w:p>
            <w:r/>
            <w:r>
              <w:rPr>
                <w:b w:val="0"/>
                <w:sz w:val="18"/>
              </w:rPr>
              <w:t>Página de ofertas</w:t>
            </w:r>
          </w:p>
        </w:tc>
        <w:tc>
          <w:tcPr>
            <w:tcW w:type="dxa" w:w="3456"/>
            <w:vAlign w:val="center"/>
            <w:shd w:fill="F3F6F9"/>
          </w:tcPr>
          <w:p>
            <w:r/>
            <w:r>
              <w:rPr>
                <w:b w:val="0"/>
                <w:sz w:val="18"/>
              </w:rPr>
              <w:t>Estacional</w:t>
            </w:r>
          </w:p>
        </w:tc>
      </w:tr>
    </w:tbl>
    <w:p/>
    <w:p>
      <w:r>
        <w:t>La prioridad no debe ser publicar muchas reseñas individuales. Primero deben construirse los clústeres y rankings principales que puedan recibir y distribuir tráfico.</w:t>
      </w:r>
    </w:p>
    <w:p>
      <w:pPr>
        <w:pStyle w:val="Heading1"/>
      </w:pPr>
      <w:r>
        <w:t>23. Ejemplo de ecosistema completo</w:t>
      </w:r>
    </w:p>
    <w:p>
      <w:r>
        <w:t>Para el clúster de bicicletas sin pedales:</w:t>
      </w:r>
    </w:p>
    <w:p>
      <w:pPr>
        <w:pStyle w:val="Heading2"/>
      </w:pPr>
      <w:r>
        <w:t>Página pilar</w:t>
      </w:r>
    </w:p>
    <w:p>
      <w:r>
        <w:t>/movimiento/bicicletas-sin-pedales/</w:t>
      </w:r>
    </w:p>
    <w:p>
      <w:pPr>
        <w:pStyle w:val="Heading2"/>
      </w:pPr>
      <w:r>
        <w:t>Rankings</w:t>
      </w:r>
    </w:p>
    <w:p>
      <w:pPr>
        <w:pStyle w:val="ListBullet"/>
      </w:pPr>
      <w:r>
        <w:t>/movimiento/bicicletas-sin-pedales/mejores/</w:t>
      </w:r>
    </w:p>
    <w:p>
      <w:pPr>
        <w:pStyle w:val="ListBullet"/>
      </w:pPr>
      <w:r>
        <w:t>/movimiento/bicicletas-sin-pedales/3-anos/</w:t>
      </w:r>
    </w:p>
    <w:p>
      <w:pPr>
        <w:pStyle w:val="ListBullet"/>
      </w:pPr>
      <w:r>
        <w:t>/movimiento/bicicletas-sin-pedales/ligeras/</w:t>
      </w:r>
    </w:p>
    <w:p>
      <w:pPr>
        <w:pStyle w:val="ListBullet"/>
      </w:pPr>
      <w:r>
        <w:t>/movimiento/bicicletas-sin-pedales/madera/</w:t>
      </w:r>
    </w:p>
    <w:p>
      <w:pPr>
        <w:pStyle w:val="Heading2"/>
      </w:pPr>
      <w:r>
        <w:t>Guías</w:t>
      </w:r>
    </w:p>
    <w:p>
      <w:pPr>
        <w:pStyle w:val="ListBullet"/>
      </w:pPr>
      <w:r>
        <w:t>Cómo elegir una bicicleta sin pedales.</w:t>
      </w:r>
    </w:p>
    <w:p>
      <w:pPr>
        <w:pStyle w:val="ListBullet"/>
      </w:pPr>
      <w:r>
        <w:t>Qué altura debe tener una bicicleta sin pedales.</w:t>
      </w:r>
    </w:p>
    <w:p>
      <w:pPr>
        <w:pStyle w:val="ListBullet"/>
      </w:pPr>
      <w:r>
        <w:t>Cómo enseñar a utilizar una bicicleta sin pedales.</w:t>
      </w:r>
    </w:p>
    <w:p>
      <w:pPr>
        <w:pStyle w:val="ListBullet"/>
      </w:pPr>
      <w:r>
        <w:t>Cuándo pasar de bicicleta sin pedales a bicicleta con pedales.</w:t>
      </w:r>
    </w:p>
    <w:p>
      <w:pPr>
        <w:pStyle w:val="Heading2"/>
      </w:pPr>
      <w:r>
        <w:t>Comparativas</w:t>
      </w:r>
    </w:p>
    <w:p>
      <w:pPr>
        <w:pStyle w:val="ListBullet"/>
      </w:pPr>
      <w:r>
        <w:t>Bicicleta sin pedales o triciclo.</w:t>
      </w:r>
    </w:p>
    <w:p>
      <w:pPr>
        <w:pStyle w:val="ListBullet"/>
      </w:pPr>
      <w:r>
        <w:t>Bicicleta sin pedales de madera o metal.</w:t>
      </w:r>
    </w:p>
    <w:p>
      <w:pPr>
        <w:pStyle w:val="ListBullet"/>
      </w:pPr>
      <w:r>
        <w:t>Ruedas de espuma o neumáticas.</w:t>
      </w:r>
    </w:p>
    <w:p>
      <w:pPr>
        <w:pStyle w:val="Heading2"/>
      </w:pPr>
      <w:r>
        <w:t>Artículos informativos</w:t>
      </w:r>
    </w:p>
    <w:p>
      <w:pPr>
        <w:pStyle w:val="ListBullet"/>
      </w:pPr>
      <w:r>
        <w:t>A qué edad empezar con una bicicleta sin pedales.</w:t>
      </w:r>
    </w:p>
    <w:p>
      <w:pPr>
        <w:pStyle w:val="ListBullet"/>
      </w:pPr>
      <w:r>
        <w:t>Beneficios de la bicicleta sin pedales.</w:t>
      </w:r>
    </w:p>
    <w:p>
      <w:pPr>
        <w:pStyle w:val="ListBullet"/>
      </w:pPr>
      <w:r>
        <w:t>Cuánto tiempo necesita un niño para aprender.</w:t>
      </w:r>
    </w:p>
    <w:p>
      <w:pPr>
        <w:pStyle w:val="ListBullet"/>
      </w:pPr>
      <w:r>
        <w:t>Errores frecuentes al elegir una bicicleta infantil.</w:t>
      </w:r>
    </w:p>
    <w:p>
      <w:pPr>
        <w:pStyle w:val="Heading2"/>
      </w:pPr>
      <w:r>
        <w:t>Reseñas</w:t>
      </w:r>
    </w:p>
    <w:p>
      <w:r>
        <w:t>Solo para modelos con suficiente demanda o relevancia comercial.</w:t>
      </w:r>
    </w:p>
    <w:p>
      <w:r>
        <w:t>Este mismo patrón se replicará progresivamente en:</w:t>
      </w:r>
    </w:p>
    <w:p>
      <w:pPr>
        <w:pStyle w:val="ListBullet"/>
      </w:pPr>
      <w:r>
        <w:t>Torres de aprendizaje.</w:t>
      </w:r>
    </w:p>
    <w:p>
      <w:pPr>
        <w:pStyle w:val="ListBullet"/>
      </w:pPr>
      <w:r>
        <w:t>Juegos Montessori.</w:t>
      </w:r>
    </w:p>
    <w:p>
      <w:pPr>
        <w:pStyle w:val="ListBullet"/>
      </w:pPr>
      <w:r>
        <w:t>Juegos de construcción.</w:t>
      </w:r>
    </w:p>
    <w:p>
      <w:pPr>
        <w:pStyle w:val="ListBullet"/>
      </w:pPr>
      <w:r>
        <w:t>Juegos de mesa.</w:t>
      </w:r>
    </w:p>
    <w:p>
      <w:pPr>
        <w:pStyle w:val="ListBullet"/>
      </w:pPr>
      <w:r>
        <w:t>Puzles.</w:t>
      </w:r>
    </w:p>
    <w:p>
      <w:pPr>
        <w:pStyle w:val="ListBullet"/>
      </w:pPr>
      <w:r>
        <w:t>Patinetes.</w:t>
      </w:r>
    </w:p>
    <w:p>
      <w:pPr>
        <w:pStyle w:val="ListBullet"/>
      </w:pPr>
      <w:r>
        <w:t>Triciclos.</w:t>
      </w:r>
    </w:p>
    <w:p>
      <w:pPr>
        <w:pStyle w:val="ListBullet"/>
      </w:pPr>
      <w:r>
        <w:t>Regalos por edad.</w:t>
      </w:r>
    </w:p>
    <w:p>
      <w:pPr>
        <w:pStyle w:val="Heading1"/>
      </w:pPr>
      <w:r>
        <w:t>24. Criterio final de publicación</w:t>
      </w:r>
    </w:p>
    <w:p>
      <w:r>
        <w:t>Una página solo debe publicarse cuando cumpla estas condiciones:</w:t>
      </w:r>
    </w:p>
    <w:p>
      <w:pPr>
        <w:pStyle w:val="ListBullet"/>
      </w:pPr>
      <w:r>
        <w:t>Responde a una intención de búsqueda diferenciada.</w:t>
      </w:r>
    </w:p>
    <w:p>
      <w:pPr>
        <w:pStyle w:val="ListBullet"/>
      </w:pPr>
      <w:r>
        <w:t>Tiene una función clara dentro del mapa SEO.</w:t>
      </w:r>
    </w:p>
    <w:p>
      <w:pPr>
        <w:pStyle w:val="ListBullet"/>
      </w:pPr>
      <w:r>
        <w:t>No canibaliza otra URL.</w:t>
      </w:r>
    </w:p>
    <w:p>
      <w:pPr>
        <w:pStyle w:val="ListBullet"/>
      </w:pPr>
      <w:r>
        <w:t>Dispone de enlaces internos de entrada y salida.</w:t>
      </w:r>
    </w:p>
    <w:p>
      <w:pPr>
        <w:pStyle w:val="ListBullet"/>
      </w:pPr>
      <w:r>
        <w:t>Ofrece una respuesta útil sin depender de Amazon.</w:t>
      </w:r>
    </w:p>
    <w:p>
      <w:pPr>
        <w:pStyle w:val="ListBullet"/>
      </w:pPr>
      <w:r>
        <w:t>Las recomendaciones están justificadas.</w:t>
      </w:r>
    </w:p>
    <w:p>
      <w:pPr>
        <w:pStyle w:val="ListBullet"/>
      </w:pPr>
      <w:r>
        <w:t>Incluye información equilibrada.</w:t>
      </w:r>
    </w:p>
    <w:p>
      <w:pPr>
        <w:pStyle w:val="ListBullet"/>
      </w:pPr>
      <w:r>
        <w:t>Está optimizada para móvil.</w:t>
      </w:r>
    </w:p>
    <w:p>
      <w:pPr>
        <w:pStyle w:val="ListBullet"/>
      </w:pPr>
      <w:r>
        <w:t>Tiene CTA visibles pero no invasivos.</w:t>
      </w:r>
    </w:p>
    <w:p>
      <w:pPr>
        <w:pStyle w:val="ListBullet"/>
      </w:pPr>
      <w:r>
        <w:t>Puede actualizarse con facilidad.</w:t>
      </w:r>
    </w:p>
    <w:p>
      <w:pPr>
        <w:pStyle w:val="ListBullet"/>
      </w:pPr>
      <w:r>
        <w:t>Su existencia contribuye a desarrollar un clúster estratégico.</w:t>
      </w:r>
    </w:p>
    <w:p>
      <w:r>
        <w:t>Estas plantillas conforman el sistema base con el que se podrán producir los contenidos iniciales de BebesFelices y ampliar posteriormente la web hacia nuevas edades, categorías y tipos de producto sin perder coherencia SEO ni editorial.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BebesFelices · Plantillas funcionales de páginas y artículos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