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Mapa SEO completo de BebesFelices</w:t>
      </w:r>
    </w:p>
    <w:p>
      <w:pPr>
        <w:jc w:val="center"/>
      </w:pPr>
      <w:r>
        <w:rPr>
          <w:color w:val="595959"/>
          <w:sz w:val="32"/>
        </w:rPr>
        <w:t>Transcripción estructurada de la conversación</w:t>
      </w:r>
    </w:p>
    <w:p>
      <w:pPr>
        <w:jc w:val="center"/>
      </w:pPr>
      <w:r>
        <w:rPr>
          <w:i/>
          <w:sz w:val="22"/>
        </w:rPr>
        <w:t>Enfoque definitivo: niños de 3 a 5 años, aprendizaje, autonomía, movimiento, regalos y sostenibilidad</w:t>
      </w:r>
    </w:p>
    <w:p/>
    <w:p/>
    <w:p/>
    <w:p/>
    <w:p/>
    <w:p/>
    <w:p/>
    <w:p/>
    <w:p>
      <w:pPr>
        <w:jc w:val="center"/>
      </w:pPr>
      <w:r>
        <w:rPr>
          <w:b/>
          <w:color w:val="1F4E79"/>
          <w:sz w:val="24"/>
        </w:rPr>
        <w:t>BebesFelices</w:t>
      </w:r>
    </w:p>
    <w:p>
      <w:r>
        <w:br w:type="page"/>
      </w:r>
    </w:p>
    <w:p>
      <w:pPr>
        <w:pStyle w:val="Heading1"/>
        <w:keepNext/>
      </w:pPr>
      <w:r>
        <w:t>Contenido del documento</w:t>
      </w:r>
    </w:p>
    <w:p>
      <w:pPr>
        <w:pStyle w:val="ListBullet"/>
      </w:pPr>
      <w:r>
        <w:t>1. Solicitud inicial del mapa SEO.</w:t>
      </w:r>
    </w:p>
    <w:p>
      <w:pPr>
        <w:pStyle w:val="ListBullet"/>
      </w:pPr>
      <w:r>
        <w:t>2. Primera propuesta de arquitectura SEO.</w:t>
      </w:r>
    </w:p>
    <w:p>
      <w:pPr>
        <w:pStyle w:val="ListBullet"/>
      </w:pPr>
      <w:r>
        <w:t>3. Observación del usuario sobre el enfoque acordado anteriormente.</w:t>
      </w:r>
    </w:p>
    <w:p>
      <w:pPr>
        <w:pStyle w:val="ListBullet"/>
      </w:pPr>
      <w:r>
        <w:t>4. Mapa SEO corregido y adaptado al nicho de 3 a 5 años.</w:t>
      </w:r>
    </w:p>
    <w:p>
      <w:r>
        <w:t>El contenido se mantiene como fue expresado en la conversación y se presenta con una jerarquía visual más clara para facilitar su consulta y reutilización.</w:t>
      </w:r>
    </w:p>
    <w:p>
      <w:r>
        <w:br w:type="page"/>
      </w:r>
    </w:p>
    <w:p>
      <w:pPr>
        <w:pStyle w:val="SpeakerUser"/>
        <w:keepNext/>
        <w:shd w:fill="EAF2F8"/>
      </w:pPr>
      <w:r>
        <w:t>Usuario</w:t>
      </w:r>
    </w:p>
    <w:p>
      <w:r>
        <w:t>Genial!</w:t>
      </w:r>
    </w:p>
    <w:p>
      <w:r>
        <w:t>Pues empecemos por el principio:</w:t>
      </w:r>
    </w:p>
    <w:p>
      <w:r>
        <w:t>Ayúdame a crear el "Mapa SEO completo de la web."</w:t>
      </w:r>
    </w:p>
    <w:p>
      <w:pPr>
        <w:pStyle w:val="SpeakerAssistant"/>
        <w:keepNext/>
        <w:shd w:fill="F4ECF7"/>
      </w:pPr>
      <w:r>
        <w:t>Asistente · Primera propuesta</w:t>
      </w:r>
    </w:p>
    <w:p>
      <w:pPr>
        <w:pStyle w:val="Heading1"/>
        <w:keepNext/>
      </w:pPr>
      <w:r>
        <w:t>Mapa SEO completo de BebesFelices</w:t>
      </w:r>
    </w:p>
    <w:p/>
    <w:p>
      <w:r>
        <w:t xml:space="preserve">El mapa SEO debe convertir </w:t>
      </w:r>
      <w:r>
        <w:rPr>
          <w:b/>
        </w:rPr>
        <w:t>BebesFelices</w:t>
      </w:r>
      <w:r>
        <w:t xml:space="preserve"> en una web que ayude a madres y padres a resolver tres preguntas:</w:t>
      </w:r>
    </w:p>
    <w:p/>
    <w:p>
      <w:pPr>
        <w:ind w:left="288" w:hanging="288"/>
      </w:pPr>
      <w:r>
        <w:t xml:space="preserve">1. </w:t>
      </w:r>
      <w:r>
        <w:rPr>
          <w:b/>
        </w:rPr>
        <w:t>¿Qué necesita mi bebé?</w:t>
      </w:r>
      <w:r/>
    </w:p>
    <w:p>
      <w:pPr>
        <w:ind w:left="288" w:hanging="288"/>
      </w:pPr>
      <w:r>
        <w:t xml:space="preserve">2. </w:t>
      </w:r>
      <w:r>
        <w:rPr>
          <w:b/>
        </w:rPr>
        <w:t>¿Qué producto debería comprar?</w:t>
      </w:r>
      <w:r/>
    </w:p>
    <w:p>
      <w:pPr>
        <w:ind w:left="288" w:hanging="288"/>
      </w:pPr>
      <w:r>
        <w:t xml:space="preserve">3. </w:t>
      </w:r>
      <w:r>
        <w:rPr>
          <w:b/>
        </w:rPr>
        <w:t>¿Cuál es la mejor opción para mi situación y presupuesto?</w:t>
      </w:r>
      <w:r/>
    </w:p>
    <w:p/>
    <w:p>
      <w:r>
        <w:t>El estudio de mercado ya realizado confirma que el usuario principal es un padre o madre primeriza que investiga, compara, busca seguridad y quiere evitar compras innecesarias. También identifica como categorías fundamentales el descanso, paseo, alimentación, higiene, seguridad, juguetes, ropa y regalos.</w:t>
      </w:r>
    </w:p>
    <w:p/>
    <w:p>
      <w:r>
        <w:t xml:space="preserve">La investigación de palabras clave disponible —correspondiente al periodo comprendido entre marzo de 2024 y febrero de 2025— muestra una demanda especialmente elevada alrededor de términos como </w:t>
      </w:r>
      <w:r>
        <w:rPr>
          <w:b/>
        </w:rPr>
        <w:t>cuna colecho, bañera bebé, andador bebé, saco de dormir para bebé, cambiador, tronas, bolso para carro, hamacas, carritos y cunas</w:t>
      </w:r>
      <w:r>
        <w:t>.</w:t>
      </w:r>
    </w:p>
    <w:p/>
    <w:p>
      <w:pPr>
        <w:pStyle w:val="Heading2"/>
        <w:keepNext/>
      </w:pPr>
      <w:r>
        <w:t>1. Arquitectura SEO general</w:t>
      </w:r>
    </w:p>
    <w:p/>
    <w:p>
      <w:r>
        <w:t>Propongo esta estructura principal:</w:t>
      </w:r>
    </w:p>
    <w:p/>
    <w:p>
      <w:pPr>
        <w:pStyle w:val="CodeBlock"/>
        <w:shd w:fill="F3F4F6"/>
      </w:pPr>
      <w:r>
        <w:t>bebesfelices.es/</w:t>
      </w:r>
    </w:p>
    <w:p>
      <w:pPr>
        <w:pStyle w:val="CodeBlock"/>
        <w:shd w:fill="F3F4F6"/>
      </w:pPr>
      <w:r>
        <w:t>│</w:t>
      </w:r>
    </w:p>
    <w:p>
      <w:pPr>
        <w:pStyle w:val="CodeBlock"/>
        <w:shd w:fill="F3F4F6"/>
      </w:pPr>
      <w:r>
        <w:t>├── descanso/</w:t>
      </w:r>
    </w:p>
    <w:p>
      <w:pPr>
        <w:pStyle w:val="CodeBlock"/>
        <w:shd w:fill="F3F4F6"/>
      </w:pPr>
      <w:r>
        <w:t>├── paseo/</w:t>
      </w:r>
    </w:p>
    <w:p>
      <w:pPr>
        <w:pStyle w:val="CodeBlock"/>
        <w:shd w:fill="F3F4F6"/>
      </w:pPr>
      <w:r>
        <w:t>├── sillas-coche/</w:t>
      </w:r>
    </w:p>
    <w:p>
      <w:pPr>
        <w:pStyle w:val="CodeBlock"/>
        <w:shd w:fill="F3F4F6"/>
      </w:pPr>
      <w:r>
        <w:t>├── lactancia/</w:t>
      </w:r>
    </w:p>
    <w:p>
      <w:pPr>
        <w:pStyle w:val="CodeBlock"/>
        <w:shd w:fill="F3F4F6"/>
      </w:pPr>
      <w:r>
        <w:t>├── alimentacion/</w:t>
      </w:r>
    </w:p>
    <w:p>
      <w:pPr>
        <w:pStyle w:val="CodeBlock"/>
        <w:shd w:fill="F3F4F6"/>
      </w:pPr>
      <w:r>
        <w:t>├── higiene/</w:t>
      </w:r>
    </w:p>
    <w:p>
      <w:pPr>
        <w:pStyle w:val="CodeBlock"/>
        <w:shd w:fill="F3F4F6"/>
      </w:pPr>
      <w:r>
        <w:t>├── seguridad/</w:t>
      </w:r>
    </w:p>
    <w:p>
      <w:pPr>
        <w:pStyle w:val="CodeBlock"/>
        <w:shd w:fill="F3F4F6"/>
      </w:pPr>
      <w:r>
        <w:t>├── juguetes/</w:t>
      </w:r>
    </w:p>
    <w:p>
      <w:pPr>
        <w:pStyle w:val="CodeBlock"/>
        <w:shd w:fill="F3F4F6"/>
      </w:pPr>
      <w:r>
        <w:t>├── ropa-bebe/</w:t>
      </w:r>
    </w:p>
    <w:p>
      <w:pPr>
        <w:pStyle w:val="CodeBlock"/>
        <w:shd w:fill="F3F4F6"/>
      </w:pPr>
      <w:r>
        <w:t>├── regalos-bebe/</w:t>
      </w:r>
    </w:p>
    <w:p>
      <w:pPr>
        <w:pStyle w:val="CodeBlock"/>
        <w:shd w:fill="F3F4F6"/>
      </w:pPr>
      <w:r>
        <w:t>├── embarazo-postparto/</w:t>
      </w:r>
    </w:p>
    <w:p>
      <w:pPr>
        <w:pStyle w:val="CodeBlock"/>
        <w:shd w:fill="F3F4F6"/>
      </w:pPr>
      <w:r>
        <w:t>├── por-edades/</w:t>
      </w:r>
    </w:p>
    <w:p>
      <w:pPr>
        <w:pStyle w:val="CodeBlock"/>
        <w:shd w:fill="F3F4F6"/>
      </w:pPr>
      <w:r>
        <w:t>├── guias/</w:t>
      </w:r>
    </w:p>
    <w:p>
      <w:pPr>
        <w:pStyle w:val="CodeBlock"/>
        <w:shd w:fill="F3F4F6"/>
      </w:pPr>
      <w:r>
        <w:t>├── marcas/</w:t>
      </w:r>
    </w:p>
    <w:p>
      <w:pPr>
        <w:pStyle w:val="CodeBlock"/>
        <w:shd w:fill="F3F4F6"/>
      </w:pPr>
      <w:r>
        <w:t>└── ofertas/</w:t>
      </w:r>
    </w:p>
    <w:p/>
    <w:p>
      <w:r>
        <w:t xml:space="preserve">No conviene organizar toda la web dentro de `/blog/`. Las páginas importantes deben estar agrupadas en </w:t>
      </w:r>
      <w:r>
        <w:rPr>
          <w:b/>
        </w:rPr>
        <w:t>silos temáticos claramente reconocibles</w:t>
      </w:r>
      <w:r>
        <w:t>.</w:t>
      </w:r>
    </w:p>
    <w:p/>
    <w:p>
      <w:r>
        <w:t>Google utiliza la navegación y los enlaces internos para interpretar la jerarquía y la importancia relativa de las páginas. Por tanto, las páginas estratégicas deben poder alcanzarse mediante enlaces HTML normales desde las categorías, no solamente mediante el buscador interno.</w:t>
      </w:r>
    </w:p>
    <w:p/>
    <w:p>
      <w:pPr>
        <w:pStyle w:val="Heading1"/>
        <w:keepNext/>
      </w:pPr>
      <w:r>
        <w:t>2. Silo SEO: Descanso del bebé</w:t>
      </w:r>
    </w:p>
    <w:p/>
    <w:p>
      <w:pPr>
        <w:pStyle w:val="Heading2"/>
        <w:keepNext/>
      </w:pPr>
      <w:r>
        <w:t>Página pilar</w:t>
      </w:r>
    </w:p>
    <w:p/>
    <w:p>
      <w:pPr>
        <w:pStyle w:val="CodeBlock"/>
        <w:shd w:fill="F3F4F6"/>
      </w:pPr>
      <w:r>
        <w:t>/descanso/</w:t>
      </w:r>
    </w:p>
    <w:p/>
    <w:p>
      <w:r/>
      <w:r>
        <w:rPr>
          <w:b/>
        </w:rPr>
        <w:t>Keyword principal:</w:t>
      </w:r>
      <w:r>
        <w:t xml:space="preserve"> productos para dormir al bebé</w:t>
      </w:r>
    </w:p>
    <w:p>
      <w:r/>
      <w:r>
        <w:rPr>
          <w:b/>
        </w:rPr>
        <w:t>Intención:</w:t>
      </w:r>
      <w:r>
        <w:t xml:space="preserve"> informacional y comercial</w:t>
      </w:r>
    </w:p>
    <w:p>
      <w:r/>
      <w:r>
        <w:rPr>
          <w:b/>
        </w:rPr>
        <w:t>Objetivo:</w:t>
      </w:r>
      <w:r>
        <w:t xml:space="preserve"> presentar las soluciones de descanso y distribuir autoridad hacia sus categorías.</w:t>
      </w:r>
    </w:p>
    <w:p/>
    <w:p>
      <w:pPr>
        <w:pStyle w:val="Heading2"/>
        <w:keepNext/>
      </w:pPr>
      <w:r>
        <w:t>Categorías y páginas transaccionales</w:t>
      </w:r>
    </w:p>
    <w:p/>
    <w:p>
      <w:pPr>
        <w:pStyle w:val="CodeBlock"/>
        <w:shd w:fill="F3F4F6"/>
      </w:pPr>
      <w:r>
        <w:t>/descanso/cunas/</w:t>
      </w:r>
    </w:p>
    <w:p>
      <w:pPr>
        <w:pStyle w:val="CodeBlock"/>
        <w:shd w:fill="F3F4F6"/>
      </w:pPr>
      <w:r>
        <w:t>/descanso/cunas-colecho/</w:t>
      </w:r>
    </w:p>
    <w:p>
      <w:pPr>
        <w:pStyle w:val="CodeBlock"/>
        <w:shd w:fill="F3F4F6"/>
      </w:pPr>
      <w:r>
        <w:t>/descanso/moises/</w:t>
      </w:r>
    </w:p>
    <w:p>
      <w:pPr>
        <w:pStyle w:val="CodeBlock"/>
        <w:shd w:fill="F3F4F6"/>
      </w:pPr>
      <w:r>
        <w:t>/descanso/minicunas/</w:t>
      </w:r>
    </w:p>
    <w:p>
      <w:pPr>
        <w:pStyle w:val="CodeBlock"/>
        <w:shd w:fill="F3F4F6"/>
      </w:pPr>
      <w:r>
        <w:t>/descanso/cunas-convertibles/</w:t>
      </w:r>
    </w:p>
    <w:p>
      <w:pPr>
        <w:pStyle w:val="CodeBlock"/>
        <w:shd w:fill="F3F4F6"/>
      </w:pPr>
      <w:r>
        <w:t>/descanso/cunas-viaje/</w:t>
      </w:r>
    </w:p>
    <w:p>
      <w:pPr>
        <w:pStyle w:val="CodeBlock"/>
        <w:shd w:fill="F3F4F6"/>
      </w:pPr>
      <w:r>
        <w:t>/descanso/colchones-cuna/</w:t>
      </w:r>
    </w:p>
    <w:p>
      <w:pPr>
        <w:pStyle w:val="CodeBlock"/>
        <w:shd w:fill="F3F4F6"/>
      </w:pPr>
      <w:r>
        <w:t>/descanso/sacos-dormir/</w:t>
      </w:r>
    </w:p>
    <w:p>
      <w:pPr>
        <w:pStyle w:val="CodeBlock"/>
        <w:shd w:fill="F3F4F6"/>
      </w:pPr>
      <w:r>
        <w:t>/descanso/hamacas/</w:t>
      </w:r>
    </w:p>
    <w:p>
      <w:pPr>
        <w:pStyle w:val="CodeBlock"/>
        <w:shd w:fill="F3F4F6"/>
      </w:pPr>
      <w:r>
        <w:t>/descanso/ropa-cuna/</w:t>
      </w:r>
    </w:p>
    <w:p>
      <w:pPr>
        <w:pStyle w:val="CodeBlock"/>
        <w:shd w:fill="F3F4F6"/>
      </w:pPr>
      <w:r>
        <w:t>/descanso/sabanas-cuna/</w:t>
      </w:r>
    </w:p>
    <w:p>
      <w:pPr>
        <w:pStyle w:val="CodeBlock"/>
        <w:shd w:fill="F3F4F6"/>
      </w:pPr>
      <w:r>
        <w:t>/descanso/protectores-colchon/</w:t>
      </w:r>
    </w:p>
    <w:p>
      <w:pPr>
        <w:pStyle w:val="CodeBlock"/>
        <w:shd w:fill="F3F4F6"/>
      </w:pPr>
      <w:r>
        <w:t>/descanso/cojines-antivuelco/</w:t>
      </w:r>
    </w:p>
    <w:p/>
    <w:p>
      <w:pPr>
        <w:pStyle w:val="Heading2"/>
        <w:keepNext/>
      </w:pPr>
      <w:r>
        <w:t>Guías y comparativas prioritarias</w:t>
      </w:r>
    </w:p>
    <w:p/>
    <w:p>
      <w:pPr>
        <w:pStyle w:val="CodeBlock"/>
        <w:shd w:fill="F3F4F6"/>
      </w:pPr>
      <w:r>
        <w:t>/descanso/cunas-colecho/mejores-cunas-colecho/</w:t>
      </w:r>
    </w:p>
    <w:p>
      <w:pPr>
        <w:pStyle w:val="CodeBlock"/>
        <w:shd w:fill="F3F4F6"/>
      </w:pPr>
      <w:r>
        <w:t>/descanso/cunas-colecho/cuna-colecho-como-elegir/</w:t>
      </w:r>
    </w:p>
    <w:p>
      <w:pPr>
        <w:pStyle w:val="CodeBlock"/>
        <w:shd w:fill="F3F4F6"/>
      </w:pPr>
      <w:r>
        <w:t>/descanso/cunas-colecho/cuna-colecho-vs-minicuna/</w:t>
      </w:r>
    </w:p>
    <w:p>
      <w:pPr>
        <w:pStyle w:val="CodeBlock"/>
        <w:shd w:fill="F3F4F6"/>
      </w:pPr>
      <w:r>
        <w:t>/descanso/cunas/mejores-cunas-bebe/</w:t>
      </w:r>
    </w:p>
    <w:p>
      <w:pPr>
        <w:pStyle w:val="CodeBlock"/>
        <w:shd w:fill="F3F4F6"/>
      </w:pPr>
      <w:r>
        <w:t>/descanso/cunas/mejores-cunas-convertibles/</w:t>
      </w:r>
    </w:p>
    <w:p>
      <w:pPr>
        <w:pStyle w:val="CodeBlock"/>
        <w:shd w:fill="F3F4F6"/>
      </w:pPr>
      <w:r>
        <w:t>/descanso/cunas-viaje/mejores-cunas-viaje/</w:t>
      </w:r>
    </w:p>
    <w:p>
      <w:pPr>
        <w:pStyle w:val="CodeBlock"/>
        <w:shd w:fill="F3F4F6"/>
      </w:pPr>
      <w:r>
        <w:t>/descanso/moises/mejores-moises-bebe/</w:t>
      </w:r>
    </w:p>
    <w:p>
      <w:pPr>
        <w:pStyle w:val="CodeBlock"/>
        <w:shd w:fill="F3F4F6"/>
      </w:pPr>
      <w:r>
        <w:t>/descanso/sacos-dormir/mejores-sacos-dormir-bebe/</w:t>
      </w:r>
    </w:p>
    <w:p>
      <w:pPr>
        <w:pStyle w:val="CodeBlock"/>
        <w:shd w:fill="F3F4F6"/>
      </w:pPr>
      <w:r>
        <w:t>/descanso/sacos-dormir/tog-saco-dormir-bebe/</w:t>
      </w:r>
    </w:p>
    <w:p>
      <w:pPr>
        <w:pStyle w:val="CodeBlock"/>
        <w:shd w:fill="F3F4F6"/>
      </w:pPr>
      <w:r>
        <w:t>/descanso/hamacas/mejores-hamacas-bebe/</w:t>
      </w:r>
    </w:p>
    <w:p>
      <w:pPr>
        <w:pStyle w:val="CodeBlock"/>
        <w:shd w:fill="F3F4F6"/>
      </w:pPr>
      <w:r>
        <w:t>/descanso/colchones-cuna/mejores-colchones-cuna/</w:t>
      </w:r>
    </w:p>
    <w:p>
      <w:pPr>
        <w:pStyle w:val="CodeBlock"/>
        <w:shd w:fill="F3F4F6"/>
      </w:pPr>
      <w:r>
        <w:t>/descanso/ropa-cuna/mejores-sabanas-cuna/</w:t>
      </w:r>
    </w:p>
    <w:p/>
    <w:p>
      <w:pPr>
        <w:pStyle w:val="Heading2"/>
        <w:keepNext/>
      </w:pPr>
      <w:r>
        <w:t>Contenido informacional de apoyo</w:t>
      </w:r>
    </w:p>
    <w:p/>
    <w:p>
      <w:pPr>
        <w:pStyle w:val="CodeBlock"/>
        <w:shd w:fill="F3F4F6"/>
      </w:pPr>
      <w:r>
        <w:t>/guias/como-dormir-a-un-bebe/</w:t>
      </w:r>
    </w:p>
    <w:p>
      <w:pPr>
        <w:pStyle w:val="CodeBlock"/>
        <w:shd w:fill="F3F4F6"/>
      </w:pPr>
      <w:r>
        <w:t>/guias/rutina-sueno-bebe/</w:t>
      </w:r>
    </w:p>
    <w:p>
      <w:pPr>
        <w:pStyle w:val="CodeBlock"/>
        <w:shd w:fill="F3F4F6"/>
      </w:pPr>
      <w:r>
        <w:t>/guias/cuando-pasar-bebe-cuna/</w:t>
      </w:r>
    </w:p>
    <w:p>
      <w:pPr>
        <w:pStyle w:val="CodeBlock"/>
        <w:shd w:fill="F3F4F6"/>
      </w:pPr>
      <w:r>
        <w:t>/guias/como-vestir-bebe-para-dormir/</w:t>
      </w:r>
    </w:p>
    <w:p>
      <w:pPr>
        <w:pStyle w:val="CodeBlock"/>
        <w:shd w:fill="F3F4F6"/>
      </w:pPr>
      <w:r>
        <w:t>/guias/temperatura-habitacion-bebe/</w:t>
      </w:r>
    </w:p>
    <w:p>
      <w:pPr>
        <w:pStyle w:val="CodeBlock"/>
        <w:shd w:fill="F3F4F6"/>
      </w:pPr>
      <w:r>
        <w:t>/guias/que-necesita-bebe-para-dormir/</w:t>
      </w:r>
    </w:p>
    <w:p/>
    <w:p>
      <w:pPr>
        <w:pStyle w:val="Heading3"/>
        <w:keepNext/>
      </w:pPr>
      <w:r>
        <w:t>Prioridad</w:t>
      </w:r>
    </w:p>
    <w:p/>
    <w:p>
      <w:r/>
      <w:r>
        <w:rPr>
          <w:b/>
        </w:rPr>
        <w:t>Muy alta.</w:t>
      </w:r>
      <w:r>
        <w:t xml:space="preserve"> “Cuna colecho”, “cunas para bebés”, “saco de dormir bebé”, “hamacas bebé” y “moisés para bebé” aparecen entre las familias de palabras clave con mayor interés del estudio disponible.</w:t>
      </w:r>
    </w:p>
    <w:p/>
    <w:p>
      <w:pPr>
        <w:pStyle w:val="Heading1"/>
        <w:keepNext/>
      </w:pPr>
      <w:r>
        <w:t>3. Silo SEO: Paseo y movilidad</w:t>
      </w:r>
    </w:p>
    <w:p/>
    <w:p>
      <w:pPr>
        <w:pStyle w:val="Heading2"/>
        <w:keepNext/>
      </w:pPr>
      <w:r>
        <w:t>Página pilar</w:t>
      </w:r>
    </w:p>
    <w:p/>
    <w:p>
      <w:pPr>
        <w:pStyle w:val="CodeBlock"/>
        <w:shd w:fill="F3F4F6"/>
      </w:pPr>
      <w:r>
        <w:t>/paseo/</w:t>
      </w:r>
    </w:p>
    <w:p/>
    <w:p>
      <w:pPr>
        <w:pStyle w:val="Heading2"/>
        <w:keepNext/>
      </w:pPr>
      <w:r>
        <w:t>Categorías</w:t>
      </w:r>
    </w:p>
    <w:p/>
    <w:p>
      <w:pPr>
        <w:pStyle w:val="CodeBlock"/>
        <w:shd w:fill="F3F4F6"/>
      </w:pPr>
      <w:r>
        <w:t>/paseo/carritos-bebe/</w:t>
      </w:r>
    </w:p>
    <w:p>
      <w:pPr>
        <w:pStyle w:val="CodeBlock"/>
        <w:shd w:fill="F3F4F6"/>
      </w:pPr>
      <w:r>
        <w:t>/paseo/carritos-3-en-1/</w:t>
      </w:r>
    </w:p>
    <w:p>
      <w:pPr>
        <w:pStyle w:val="CodeBlock"/>
        <w:shd w:fill="F3F4F6"/>
      </w:pPr>
      <w:r>
        <w:t>/paseo/sillas-paseo/</w:t>
      </w:r>
    </w:p>
    <w:p>
      <w:pPr>
        <w:pStyle w:val="CodeBlock"/>
        <w:shd w:fill="F3F4F6"/>
      </w:pPr>
      <w:r>
        <w:t>/paseo/sillas-paseo-ligeras/</w:t>
      </w:r>
    </w:p>
    <w:p>
      <w:pPr>
        <w:pStyle w:val="CodeBlock"/>
        <w:shd w:fill="F3F4F6"/>
      </w:pPr>
      <w:r>
        <w:t>/paseo/carritos-todoterreno/</w:t>
      </w:r>
    </w:p>
    <w:p>
      <w:pPr>
        <w:pStyle w:val="CodeBlock"/>
        <w:shd w:fill="F3F4F6"/>
      </w:pPr>
      <w:r>
        <w:t>/paseo/carritos-gemelares/</w:t>
      </w:r>
    </w:p>
    <w:p>
      <w:pPr>
        <w:pStyle w:val="CodeBlock"/>
        <w:shd w:fill="F3F4F6"/>
      </w:pPr>
      <w:r>
        <w:t>/paseo/mochilas-portabebes/</w:t>
      </w:r>
    </w:p>
    <w:p>
      <w:pPr>
        <w:pStyle w:val="CodeBlock"/>
        <w:shd w:fill="F3F4F6"/>
      </w:pPr>
      <w:r>
        <w:t>/paseo/fulares-portabebes/</w:t>
      </w:r>
    </w:p>
    <w:p>
      <w:pPr>
        <w:pStyle w:val="CodeBlock"/>
        <w:shd w:fill="F3F4F6"/>
      </w:pPr>
      <w:r>
        <w:t>/paseo/bolsos-carro/</w:t>
      </w:r>
    </w:p>
    <w:p>
      <w:pPr>
        <w:pStyle w:val="CodeBlock"/>
        <w:shd w:fill="F3F4F6"/>
      </w:pPr>
      <w:r>
        <w:t>/paseo/sacos-carro/</w:t>
      </w:r>
    </w:p>
    <w:p>
      <w:pPr>
        <w:pStyle w:val="CodeBlock"/>
        <w:shd w:fill="F3F4F6"/>
      </w:pPr>
      <w:r>
        <w:t>/paseo/sombrillas-carrito/</w:t>
      </w:r>
    </w:p>
    <w:p>
      <w:pPr>
        <w:pStyle w:val="CodeBlock"/>
        <w:shd w:fill="F3F4F6"/>
      </w:pPr>
      <w:r>
        <w:t>/paseo/mosquiteras-carrito/</w:t>
      </w:r>
    </w:p>
    <w:p>
      <w:pPr>
        <w:pStyle w:val="CodeBlock"/>
        <w:shd w:fill="F3F4F6"/>
      </w:pPr>
      <w:r>
        <w:t>/paseo/protectores-lluvia/</w:t>
      </w:r>
    </w:p>
    <w:p>
      <w:pPr>
        <w:pStyle w:val="CodeBlock"/>
        <w:shd w:fill="F3F4F6"/>
      </w:pPr>
      <w:r>
        <w:t>/paseo/organizadores-carrito/</w:t>
      </w:r>
    </w:p>
    <w:p>
      <w:pPr>
        <w:pStyle w:val="CodeBlock"/>
        <w:shd w:fill="F3F4F6"/>
      </w:pPr>
      <w:r>
        <w:t>/paseo/plataformas-hermano-mayor/</w:t>
      </w:r>
    </w:p>
    <w:p/>
    <w:p>
      <w:pPr>
        <w:pStyle w:val="Heading2"/>
        <w:keepNext/>
      </w:pPr>
      <w:r>
        <w:t>Guías y comparativas</w:t>
      </w:r>
    </w:p>
    <w:p/>
    <w:p>
      <w:pPr>
        <w:pStyle w:val="CodeBlock"/>
        <w:shd w:fill="F3F4F6"/>
      </w:pPr>
      <w:r>
        <w:t>/paseo/carritos-bebe/mejores-carritos-bebe/</w:t>
      </w:r>
    </w:p>
    <w:p>
      <w:pPr>
        <w:pStyle w:val="CodeBlock"/>
        <w:shd w:fill="F3F4F6"/>
      </w:pPr>
      <w:r>
        <w:t>/paseo/carritos-bebe/como-elegir-carrito-bebe/</w:t>
      </w:r>
    </w:p>
    <w:p>
      <w:pPr>
        <w:pStyle w:val="CodeBlock"/>
        <w:shd w:fill="F3F4F6"/>
      </w:pPr>
      <w:r>
        <w:t>/paseo/carritos-3-en-1/mejores-carritos-3-en-1/</w:t>
      </w:r>
    </w:p>
    <w:p>
      <w:pPr>
        <w:pStyle w:val="CodeBlock"/>
        <w:shd w:fill="F3F4F6"/>
      </w:pPr>
      <w:r>
        <w:t>/paseo/sillas-paseo-ligeras/mejores-sillas-paseo-ligeras/</w:t>
      </w:r>
    </w:p>
    <w:p>
      <w:pPr>
        <w:pStyle w:val="CodeBlock"/>
        <w:shd w:fill="F3F4F6"/>
      </w:pPr>
      <w:r>
        <w:t>/paseo/sillas-paseo-ligeras/mejores-sillas-paseo-avion/</w:t>
      </w:r>
    </w:p>
    <w:p>
      <w:pPr>
        <w:pStyle w:val="CodeBlock"/>
        <w:shd w:fill="F3F4F6"/>
      </w:pPr>
      <w:r>
        <w:t>/paseo/carritos-todoterreno/mejores-carritos-todoterreno/</w:t>
      </w:r>
    </w:p>
    <w:p>
      <w:pPr>
        <w:pStyle w:val="CodeBlock"/>
        <w:shd w:fill="F3F4F6"/>
      </w:pPr>
      <w:r>
        <w:t>/paseo/carritos-gemelares/mejores-carritos-gemelares/</w:t>
      </w:r>
    </w:p>
    <w:p>
      <w:pPr>
        <w:pStyle w:val="CodeBlock"/>
        <w:shd w:fill="F3F4F6"/>
      </w:pPr>
      <w:r>
        <w:t>/paseo/mochilas-portabebes/mejores-mochilas-portabebes/</w:t>
      </w:r>
    </w:p>
    <w:p>
      <w:pPr>
        <w:pStyle w:val="CodeBlock"/>
        <w:shd w:fill="F3F4F6"/>
      </w:pPr>
      <w:r>
        <w:t>/paseo/mochilas-portabebes/como-elegir-mochila-portabebes/</w:t>
      </w:r>
    </w:p>
    <w:p>
      <w:pPr>
        <w:pStyle w:val="CodeBlock"/>
        <w:shd w:fill="F3F4F6"/>
      </w:pPr>
      <w:r>
        <w:t>/paseo/fulares-portabebes/mejores-fulares-portabebes/</w:t>
      </w:r>
    </w:p>
    <w:p>
      <w:pPr>
        <w:pStyle w:val="CodeBlock"/>
        <w:shd w:fill="F3F4F6"/>
      </w:pPr>
      <w:r>
        <w:t>/paseo/bolsos-carro/mejores-bolsos-carro-bebe/</w:t>
      </w:r>
    </w:p>
    <w:p>
      <w:pPr>
        <w:pStyle w:val="CodeBlock"/>
        <w:shd w:fill="F3F4F6"/>
      </w:pPr>
      <w:r>
        <w:t>/paseo/sacos-carro/mejores-sacos-carro-bebe/</w:t>
      </w:r>
    </w:p>
    <w:p/>
    <w:p>
      <w:pPr>
        <w:pStyle w:val="Heading2"/>
        <w:keepNext/>
      </w:pPr>
      <w:r>
        <w:t>Comparativas directas</w:t>
      </w:r>
    </w:p>
    <w:p/>
    <w:p>
      <w:pPr>
        <w:pStyle w:val="CodeBlock"/>
        <w:shd w:fill="F3F4F6"/>
      </w:pPr>
      <w:r>
        <w:t>/paseo/comparativas/carrito-3-en-1-vs-carrito-ligero/</w:t>
      </w:r>
    </w:p>
    <w:p>
      <w:pPr>
        <w:pStyle w:val="CodeBlock"/>
        <w:shd w:fill="F3F4F6"/>
      </w:pPr>
      <w:r>
        <w:t>/paseo/comparativas/mochila-portabebes-vs-fular/</w:t>
      </w:r>
    </w:p>
    <w:p>
      <w:pPr>
        <w:pStyle w:val="CodeBlock"/>
        <w:shd w:fill="F3F4F6"/>
      </w:pPr>
      <w:r>
        <w:t>/paseo/comparativas/carrito-bebe-vs-silla-paseo/</w:t>
      </w:r>
    </w:p>
    <w:p>
      <w:pPr>
        <w:pStyle w:val="CodeBlock"/>
        <w:shd w:fill="F3F4F6"/>
      </w:pPr>
      <w:r>
        <w:t>/paseo/comparativas/carrito-cuatro-ruedas-vs-tres-ruedas/</w:t>
      </w:r>
    </w:p>
    <w:p/>
    <w:p>
      <w:pPr>
        <w:pStyle w:val="Heading2"/>
        <w:keepNext/>
      </w:pPr>
      <w:r>
        <w:t>Casos de uso</w:t>
      </w:r>
    </w:p>
    <w:p/>
    <w:p>
      <w:pPr>
        <w:pStyle w:val="CodeBlock"/>
        <w:shd w:fill="F3F4F6"/>
      </w:pPr>
      <w:r>
        <w:t>/paseo/carritos-bebe-para-ciudad/</w:t>
      </w:r>
    </w:p>
    <w:p>
      <w:pPr>
        <w:pStyle w:val="CodeBlock"/>
        <w:shd w:fill="F3F4F6"/>
      </w:pPr>
      <w:r>
        <w:t>/paseo/carritos-bebe-para-campo/</w:t>
      </w:r>
    </w:p>
    <w:p>
      <w:pPr>
        <w:pStyle w:val="CodeBlock"/>
        <w:shd w:fill="F3F4F6"/>
      </w:pPr>
      <w:r>
        <w:t>/paseo/carritos-bebe-para-padres-altos/</w:t>
      </w:r>
    </w:p>
    <w:p>
      <w:pPr>
        <w:pStyle w:val="CodeBlock"/>
        <w:shd w:fill="F3F4F6"/>
      </w:pPr>
      <w:r>
        <w:t>/paseo/carritos-bebe-maletero-pequeno/</w:t>
      </w:r>
    </w:p>
    <w:p>
      <w:pPr>
        <w:pStyle w:val="CodeBlock"/>
        <w:shd w:fill="F3F4F6"/>
      </w:pPr>
      <w:r>
        <w:t>/paseo/sillas-paseo-para-viajar/</w:t>
      </w:r>
    </w:p>
    <w:p>
      <w:pPr>
        <w:pStyle w:val="CodeBlock"/>
        <w:shd w:fill="F3F4F6"/>
      </w:pPr>
      <w:r>
        <w:t>/paseo/carritos-bebe-calidad-precio/</w:t>
      </w:r>
    </w:p>
    <w:p/>
    <w:p>
      <w:pPr>
        <w:pStyle w:val="Heading3"/>
        <w:keepNext/>
      </w:pPr>
      <w:r>
        <w:t>Prioridad</w:t>
      </w:r>
    </w:p>
    <w:p/>
    <w:p>
      <w:r/>
      <w:r>
        <w:rPr>
          <w:b/>
        </w:rPr>
        <w:t>Muy alta.</w:t>
      </w:r>
      <w:r>
        <w:t xml:space="preserve"> Los carritos son productos de decisión compleja y ticket elevado. El estudio previo los identifica, junto con las sillas de coche y el porteo, como una de las categorías básicas que debe cubrir la web.</w:t>
      </w:r>
    </w:p>
    <w:p/>
    <w:p>
      <w:pPr>
        <w:pStyle w:val="Heading1"/>
        <w:keepNext/>
      </w:pPr>
      <w:r>
        <w:t>4. Silo SEO: Sillas de coche y seguridad vial</w:t>
      </w:r>
    </w:p>
    <w:p/>
    <w:p>
      <w:r>
        <w:t>Conviene separarlo de “Paseo” porque tiene suficiente profundidad, importancia y terminología propia.</w:t>
      </w:r>
    </w:p>
    <w:p/>
    <w:p>
      <w:pPr>
        <w:pStyle w:val="Heading2"/>
        <w:keepNext/>
      </w:pPr>
      <w:r>
        <w:t>Página pilar</w:t>
      </w:r>
    </w:p>
    <w:p/>
    <w:p>
      <w:pPr>
        <w:pStyle w:val="CodeBlock"/>
        <w:shd w:fill="F3F4F6"/>
      </w:pPr>
      <w:r>
        <w:t>/sillas-coche/</w:t>
      </w:r>
    </w:p>
    <w:p/>
    <w:p>
      <w:pPr>
        <w:pStyle w:val="Heading2"/>
        <w:keepNext/>
      </w:pPr>
      <w:r>
        <w:t>Categorías</w:t>
      </w:r>
    </w:p>
    <w:p/>
    <w:p>
      <w:pPr>
        <w:pStyle w:val="CodeBlock"/>
        <w:shd w:fill="F3F4F6"/>
      </w:pPr>
      <w:r>
        <w:t>/sillas-coche/i-size/</w:t>
      </w:r>
    </w:p>
    <w:p>
      <w:pPr>
        <w:pStyle w:val="CodeBlock"/>
        <w:shd w:fill="F3F4F6"/>
      </w:pPr>
      <w:r>
        <w:t>/sillas-coche/recien-nacidos/</w:t>
      </w:r>
    </w:p>
    <w:p>
      <w:pPr>
        <w:pStyle w:val="CodeBlock"/>
        <w:shd w:fill="F3F4F6"/>
      </w:pPr>
      <w:r>
        <w:t>/sillas-coche/40-105-cm/</w:t>
      </w:r>
    </w:p>
    <w:p>
      <w:pPr>
        <w:pStyle w:val="CodeBlock"/>
        <w:shd w:fill="F3F4F6"/>
      </w:pPr>
      <w:r>
        <w:t>/sillas-coche/40-150-cm/</w:t>
      </w:r>
    </w:p>
    <w:p>
      <w:pPr>
        <w:pStyle w:val="CodeBlock"/>
        <w:shd w:fill="F3F4F6"/>
      </w:pPr>
      <w:r>
        <w:t>/sillas-coche/76-150-cm/</w:t>
      </w:r>
    </w:p>
    <w:p>
      <w:pPr>
        <w:pStyle w:val="CodeBlock"/>
        <w:shd w:fill="F3F4F6"/>
      </w:pPr>
      <w:r>
        <w:t>/sillas-coche/100-150-cm/</w:t>
      </w:r>
    </w:p>
    <w:p>
      <w:pPr>
        <w:pStyle w:val="CodeBlock"/>
        <w:shd w:fill="F3F4F6"/>
      </w:pPr>
      <w:r>
        <w:t>/sillas-coche/a-contramarcha/</w:t>
      </w:r>
    </w:p>
    <w:p>
      <w:pPr>
        <w:pStyle w:val="CodeBlock"/>
        <w:shd w:fill="F3F4F6"/>
      </w:pPr>
      <w:r>
        <w:t>/sillas-coche/giratorias/</w:t>
      </w:r>
    </w:p>
    <w:p>
      <w:pPr>
        <w:pStyle w:val="CodeBlock"/>
        <w:shd w:fill="F3F4F6"/>
      </w:pPr>
      <w:r>
        <w:t>/sillas-coche/isofix/</w:t>
      </w:r>
    </w:p>
    <w:p>
      <w:pPr>
        <w:pStyle w:val="CodeBlock"/>
        <w:shd w:fill="F3F4F6"/>
      </w:pPr>
      <w:r>
        <w:t>/sillas-coche/elevadores/</w:t>
      </w:r>
    </w:p>
    <w:p>
      <w:pPr>
        <w:pStyle w:val="CodeBlock"/>
        <w:shd w:fill="F3F4F6"/>
      </w:pPr>
      <w:r>
        <w:t>/sillas-coche/accesorios/</w:t>
      </w:r>
    </w:p>
    <w:p/>
    <w:p>
      <w:r>
        <w:t>La clasificación debe priorizar la normativa actual por altura y homologación, evitando construir todo el silo únicamente alrededor de los antiguos “grupos”.</w:t>
      </w:r>
    </w:p>
    <w:p/>
    <w:p>
      <w:pPr>
        <w:pStyle w:val="Heading2"/>
        <w:keepNext/>
      </w:pPr>
      <w:r>
        <w:t>Contenido comercial</w:t>
      </w:r>
    </w:p>
    <w:p/>
    <w:p>
      <w:pPr>
        <w:pStyle w:val="CodeBlock"/>
        <w:shd w:fill="F3F4F6"/>
      </w:pPr>
      <w:r>
        <w:t>/sillas-coche/mejores-sillas-coche-bebe/</w:t>
      </w:r>
    </w:p>
    <w:p>
      <w:pPr>
        <w:pStyle w:val="CodeBlock"/>
        <w:shd w:fill="F3F4F6"/>
      </w:pPr>
      <w:r>
        <w:t>/sillas-coche/i-size/mejores-sillas-i-size/</w:t>
      </w:r>
    </w:p>
    <w:p>
      <w:pPr>
        <w:pStyle w:val="CodeBlock"/>
        <w:shd w:fill="F3F4F6"/>
      </w:pPr>
      <w:r>
        <w:t>/sillas-coche/a-contramarcha/mejores-sillas-a-contramarcha/</w:t>
      </w:r>
    </w:p>
    <w:p>
      <w:pPr>
        <w:pStyle w:val="CodeBlock"/>
        <w:shd w:fill="F3F4F6"/>
      </w:pPr>
      <w:r>
        <w:t>/sillas-coche/giratorias/mejores-sillas-coche-giratorias/</w:t>
      </w:r>
    </w:p>
    <w:p>
      <w:pPr>
        <w:pStyle w:val="CodeBlock"/>
        <w:shd w:fill="F3F4F6"/>
      </w:pPr>
      <w:r>
        <w:t>/sillas-coche/recien-nacidos/mejores-sillas-recien-nacido/</w:t>
      </w:r>
    </w:p>
    <w:p>
      <w:pPr>
        <w:pStyle w:val="CodeBlock"/>
        <w:shd w:fill="F3F4F6"/>
      </w:pPr>
      <w:r>
        <w:t>/sillas-coche/40-150-cm/mejores-sillas-40-150-cm/</w:t>
      </w:r>
    </w:p>
    <w:p>
      <w:pPr>
        <w:pStyle w:val="CodeBlock"/>
        <w:shd w:fill="F3F4F6"/>
      </w:pPr>
      <w:r>
        <w:t>/sillas-coche/100-150-cm/mejores-elevadores-coche/</w:t>
      </w:r>
    </w:p>
    <w:p>
      <w:pPr>
        <w:pStyle w:val="CodeBlock"/>
        <w:shd w:fill="F3F4F6"/>
      </w:pPr>
      <w:r>
        <w:t>/sillas-coche/isofix/mejores-sillas-isofix/</w:t>
      </w:r>
    </w:p>
    <w:p/>
    <w:p>
      <w:pPr>
        <w:pStyle w:val="Heading2"/>
        <w:keepNext/>
      </w:pPr>
      <w:r>
        <w:t>Contenido informacional</w:t>
      </w:r>
    </w:p>
    <w:p/>
    <w:p>
      <w:pPr>
        <w:pStyle w:val="CodeBlock"/>
        <w:shd w:fill="F3F4F6"/>
      </w:pPr>
      <w:r>
        <w:t>/guias/como-elegir-silla-coche-bebe/</w:t>
      </w:r>
    </w:p>
    <w:p>
      <w:pPr>
        <w:pStyle w:val="CodeBlock"/>
        <w:shd w:fill="F3F4F6"/>
      </w:pPr>
      <w:r>
        <w:t>/guias/normativa-sillas-coche/</w:t>
      </w:r>
    </w:p>
    <w:p>
      <w:pPr>
        <w:pStyle w:val="CodeBlock"/>
        <w:shd w:fill="F3F4F6"/>
      </w:pPr>
      <w:r>
        <w:t>/guias/que-es-i-size/</w:t>
      </w:r>
    </w:p>
    <w:p>
      <w:pPr>
        <w:pStyle w:val="CodeBlock"/>
        <w:shd w:fill="F3F4F6"/>
      </w:pPr>
      <w:r>
        <w:t>/guias/hasta-cuando-a-contramarcha/</w:t>
      </w:r>
    </w:p>
    <w:p>
      <w:pPr>
        <w:pStyle w:val="CodeBlock"/>
        <w:shd w:fill="F3F4F6"/>
      </w:pPr>
      <w:r>
        <w:t>/guias/como-instalar-silla-coche/</w:t>
      </w:r>
    </w:p>
    <w:p>
      <w:pPr>
        <w:pStyle w:val="CodeBlock"/>
        <w:shd w:fill="F3F4F6"/>
      </w:pPr>
      <w:r>
        <w:t>/guias/cuando-cambiar-silla-coche/</w:t>
      </w:r>
    </w:p>
    <w:p>
      <w:pPr>
        <w:pStyle w:val="CodeBlock"/>
        <w:shd w:fill="F3F4F6"/>
      </w:pPr>
      <w:r>
        <w:t>/guias/silla-coche-con-isofix-o-sin-isofix/</w:t>
      </w:r>
    </w:p>
    <w:p>
      <w:pPr>
        <w:pStyle w:val="CodeBlock"/>
        <w:shd w:fill="F3F4F6"/>
      </w:pPr>
      <w:r>
        <w:t>/guias/donde-colocar-silla-bebe-coche/</w:t>
      </w:r>
    </w:p>
    <w:p/>
    <w:p>
      <w:pPr>
        <w:pStyle w:val="Heading2"/>
        <w:keepNext/>
      </w:pPr>
      <w:r>
        <w:t>Comparativas</w:t>
      </w:r>
    </w:p>
    <w:p/>
    <w:p>
      <w:pPr>
        <w:pStyle w:val="CodeBlock"/>
        <w:shd w:fill="F3F4F6"/>
      </w:pPr>
      <w:r>
        <w:t>/sillas-coche/comparativas/isofix-vs-cinturon/</w:t>
      </w:r>
    </w:p>
    <w:p>
      <w:pPr>
        <w:pStyle w:val="CodeBlock"/>
        <w:shd w:fill="F3F4F6"/>
      </w:pPr>
      <w:r>
        <w:t>/sillas-coche/comparativas/silla-giratoria-vs-fija/</w:t>
      </w:r>
    </w:p>
    <w:p>
      <w:pPr>
        <w:pStyle w:val="CodeBlock"/>
        <w:shd w:fill="F3F4F6"/>
      </w:pPr>
      <w:r>
        <w:t>/sillas-coche/comparativas/silla-evolutiva-vs-varias-sillas/</w:t>
      </w:r>
    </w:p>
    <w:p>
      <w:pPr>
        <w:pStyle w:val="CodeBlock"/>
        <w:shd w:fill="F3F4F6"/>
      </w:pPr>
      <w:r>
        <w:t>/sillas-coche/comparativas/cybex-vs-britax-romer/</w:t>
      </w:r>
    </w:p>
    <w:p/>
    <w:p>
      <w:pPr>
        <w:pStyle w:val="Heading3"/>
        <w:keepNext/>
      </w:pPr>
      <w:r>
        <w:t>Consideración editorial</w:t>
      </w:r>
    </w:p>
    <w:p/>
    <w:p>
      <w:r>
        <w:t>Los contenidos de seguridad deben estar revisados con especial rigor, identificar sus fuentes y mostrar fecha de actualización. No deben formular promesas absolutas como “la silla más segura” sin una metodología demostrable.</w:t>
      </w:r>
    </w:p>
    <w:p/>
    <w:p>
      <w:pPr>
        <w:pStyle w:val="Heading1"/>
        <w:keepNext/>
      </w:pPr>
      <w:r>
        <w:t>5. Silo SEO: Lactancia</w:t>
      </w:r>
    </w:p>
    <w:p/>
    <w:p>
      <w:pPr>
        <w:pStyle w:val="Heading2"/>
        <w:keepNext/>
      </w:pPr>
      <w:r>
        <w:t>Página pilar</w:t>
      </w:r>
    </w:p>
    <w:p/>
    <w:p>
      <w:pPr>
        <w:pStyle w:val="CodeBlock"/>
        <w:shd w:fill="F3F4F6"/>
      </w:pPr>
      <w:r>
        <w:t>/lactancia/</w:t>
      </w:r>
    </w:p>
    <w:p/>
    <w:p>
      <w:pPr>
        <w:pStyle w:val="Heading2"/>
        <w:keepNext/>
      </w:pPr>
      <w:r>
        <w:t>Categorías</w:t>
      </w:r>
    </w:p>
    <w:p/>
    <w:p>
      <w:pPr>
        <w:pStyle w:val="CodeBlock"/>
        <w:shd w:fill="F3F4F6"/>
      </w:pPr>
      <w:r>
        <w:t>/lactancia/sacaleches/</w:t>
      </w:r>
    </w:p>
    <w:p>
      <w:pPr>
        <w:pStyle w:val="CodeBlock"/>
        <w:shd w:fill="F3F4F6"/>
      </w:pPr>
      <w:r>
        <w:t>/lactancia/sacaleches-electricos/</w:t>
      </w:r>
    </w:p>
    <w:p>
      <w:pPr>
        <w:pStyle w:val="CodeBlock"/>
        <w:shd w:fill="F3F4F6"/>
      </w:pPr>
      <w:r>
        <w:t>/lactancia/sacaleches-manuales/</w:t>
      </w:r>
    </w:p>
    <w:p>
      <w:pPr>
        <w:pStyle w:val="CodeBlock"/>
        <w:shd w:fill="F3F4F6"/>
      </w:pPr>
      <w:r>
        <w:t>/lactancia/cojines-lactancia/</w:t>
      </w:r>
    </w:p>
    <w:p>
      <w:pPr>
        <w:pStyle w:val="CodeBlock"/>
        <w:shd w:fill="F3F4F6"/>
      </w:pPr>
      <w:r>
        <w:t>/lactancia/discos-lactancia/</w:t>
      </w:r>
    </w:p>
    <w:p>
      <w:pPr>
        <w:pStyle w:val="CodeBlock"/>
        <w:shd w:fill="F3F4F6"/>
      </w:pPr>
      <w:r>
        <w:t>/lactancia/pezoneras/</w:t>
      </w:r>
    </w:p>
    <w:p>
      <w:pPr>
        <w:pStyle w:val="CodeBlock"/>
        <w:shd w:fill="F3F4F6"/>
      </w:pPr>
      <w:r>
        <w:t>/lactancia/bolsas-leche-materna/</w:t>
      </w:r>
    </w:p>
    <w:p>
      <w:pPr>
        <w:pStyle w:val="CodeBlock"/>
        <w:shd w:fill="F3F4F6"/>
      </w:pPr>
      <w:r>
        <w:t>/lactancia/conservacion-leche/</w:t>
      </w:r>
    </w:p>
    <w:p>
      <w:pPr>
        <w:pStyle w:val="CodeBlock"/>
        <w:shd w:fill="F3F4F6"/>
      </w:pPr>
      <w:r>
        <w:t>/lactancia/calienta-biberones/</w:t>
      </w:r>
    </w:p>
    <w:p>
      <w:pPr>
        <w:pStyle w:val="CodeBlock"/>
        <w:shd w:fill="F3F4F6"/>
      </w:pPr>
      <w:r>
        <w:t>/lactancia/esterilizadores/</w:t>
      </w:r>
    </w:p>
    <w:p/>
    <w:p>
      <w:pPr>
        <w:pStyle w:val="Heading2"/>
        <w:keepNext/>
      </w:pPr>
      <w:r>
        <w:t>Contenido comercial</w:t>
      </w:r>
    </w:p>
    <w:p/>
    <w:p>
      <w:pPr>
        <w:pStyle w:val="CodeBlock"/>
        <w:shd w:fill="F3F4F6"/>
      </w:pPr>
      <w:r>
        <w:t>/lactancia/sacaleches/mejores-sacaleches/</w:t>
      </w:r>
    </w:p>
    <w:p>
      <w:pPr>
        <w:pStyle w:val="CodeBlock"/>
        <w:shd w:fill="F3F4F6"/>
      </w:pPr>
      <w:r>
        <w:t>/lactancia/sacaleches-electricos/mejores-sacaleches-electricos/</w:t>
      </w:r>
    </w:p>
    <w:p>
      <w:pPr>
        <w:pStyle w:val="CodeBlock"/>
        <w:shd w:fill="F3F4F6"/>
      </w:pPr>
      <w:r>
        <w:t>/lactancia/sacaleches-manuales/mejores-sacaleches-manuales/</w:t>
      </w:r>
    </w:p>
    <w:p>
      <w:pPr>
        <w:pStyle w:val="CodeBlock"/>
        <w:shd w:fill="F3F4F6"/>
      </w:pPr>
      <w:r>
        <w:t>/lactancia/cojines-lactancia/mejores-cojines-lactancia/</w:t>
      </w:r>
    </w:p>
    <w:p>
      <w:pPr>
        <w:pStyle w:val="CodeBlock"/>
        <w:shd w:fill="F3F4F6"/>
      </w:pPr>
      <w:r>
        <w:t>/lactancia/discos-lactancia/mejores-discos-lactancia/</w:t>
      </w:r>
    </w:p>
    <w:p>
      <w:pPr>
        <w:pStyle w:val="CodeBlock"/>
        <w:shd w:fill="F3F4F6"/>
      </w:pPr>
      <w:r>
        <w:t>/lactancia/bolsas-leche-materna/mejores-bolsas-leche-materna/</w:t>
      </w:r>
    </w:p>
    <w:p>
      <w:pPr>
        <w:pStyle w:val="CodeBlock"/>
        <w:shd w:fill="F3F4F6"/>
      </w:pPr>
      <w:r>
        <w:t>/lactancia/calienta-biberones/mejores-calienta-biberones/</w:t>
      </w:r>
    </w:p>
    <w:p>
      <w:pPr>
        <w:pStyle w:val="CodeBlock"/>
        <w:shd w:fill="F3F4F6"/>
      </w:pPr>
      <w:r>
        <w:t>/lactancia/esterilizadores/mejores-esterilizadores-biberones/</w:t>
      </w:r>
    </w:p>
    <w:p/>
    <w:p>
      <w:pPr>
        <w:pStyle w:val="Heading2"/>
        <w:keepNext/>
      </w:pPr>
      <w:r>
        <w:t>Contenido informacional</w:t>
      </w:r>
    </w:p>
    <w:p/>
    <w:p>
      <w:pPr>
        <w:pStyle w:val="CodeBlock"/>
        <w:shd w:fill="F3F4F6"/>
      </w:pPr>
      <w:r>
        <w:t>/guias/como-elegir-sacaleches/</w:t>
      </w:r>
    </w:p>
    <w:p>
      <w:pPr>
        <w:pStyle w:val="CodeBlock"/>
        <w:shd w:fill="F3F4F6"/>
      </w:pPr>
      <w:r>
        <w:t>/guias/como-conservar-leche-materna/</w:t>
      </w:r>
    </w:p>
    <w:p>
      <w:pPr>
        <w:pStyle w:val="CodeBlock"/>
        <w:shd w:fill="F3F4F6"/>
      </w:pPr>
      <w:r>
        <w:t>/guias/como-limpiar-sacaleches/</w:t>
      </w:r>
    </w:p>
    <w:p>
      <w:pPr>
        <w:pStyle w:val="CodeBlock"/>
        <w:shd w:fill="F3F4F6"/>
      </w:pPr>
      <w:r>
        <w:t>/guias/cuanto-dura-leche-materna/</w:t>
      </w:r>
    </w:p>
    <w:p>
      <w:pPr>
        <w:pStyle w:val="CodeBlock"/>
        <w:shd w:fill="F3F4F6"/>
      </w:pPr>
      <w:r>
        <w:t>/guias/lactancia-mixta/</w:t>
      </w:r>
    </w:p>
    <w:p>
      <w:pPr>
        <w:pStyle w:val="CodeBlock"/>
        <w:shd w:fill="F3F4F6"/>
      </w:pPr>
      <w:r>
        <w:t>/guias/que-necesito-para-lactancia/</w:t>
      </w:r>
    </w:p>
    <w:p/>
    <w:p>
      <w:pPr>
        <w:pStyle w:val="Heading1"/>
        <w:keepNext/>
      </w:pPr>
      <w:r>
        <w:t>6. Silo SEO: Alimentación del bebé</w:t>
      </w:r>
    </w:p>
    <w:p/>
    <w:p>
      <w:pPr>
        <w:pStyle w:val="Heading2"/>
        <w:keepNext/>
      </w:pPr>
      <w:r>
        <w:t>Página pilar</w:t>
      </w:r>
    </w:p>
    <w:p/>
    <w:p>
      <w:pPr>
        <w:pStyle w:val="CodeBlock"/>
        <w:shd w:fill="F3F4F6"/>
      </w:pPr>
      <w:r>
        <w:t>/alimentacion/</w:t>
      </w:r>
    </w:p>
    <w:p/>
    <w:p>
      <w:pPr>
        <w:pStyle w:val="Heading2"/>
        <w:keepNext/>
      </w:pPr>
      <w:r>
        <w:t>Categorías</w:t>
      </w:r>
    </w:p>
    <w:p/>
    <w:p>
      <w:pPr>
        <w:pStyle w:val="CodeBlock"/>
        <w:shd w:fill="F3F4F6"/>
      </w:pPr>
      <w:r>
        <w:t>/alimentacion/biberones/</w:t>
      </w:r>
    </w:p>
    <w:p>
      <w:pPr>
        <w:pStyle w:val="CodeBlock"/>
        <w:shd w:fill="F3F4F6"/>
      </w:pPr>
      <w:r>
        <w:t>/alimentacion/biberones-anticolicos/</w:t>
      </w:r>
    </w:p>
    <w:p>
      <w:pPr>
        <w:pStyle w:val="CodeBlock"/>
        <w:shd w:fill="F3F4F6"/>
      </w:pPr>
      <w:r>
        <w:t>/alimentacion/tetinas/</w:t>
      </w:r>
    </w:p>
    <w:p>
      <w:pPr>
        <w:pStyle w:val="CodeBlock"/>
        <w:shd w:fill="F3F4F6"/>
      </w:pPr>
      <w:r>
        <w:t>/alimentacion/tronas/</w:t>
      </w:r>
    </w:p>
    <w:p>
      <w:pPr>
        <w:pStyle w:val="CodeBlock"/>
        <w:shd w:fill="F3F4F6"/>
      </w:pPr>
      <w:r>
        <w:t>/alimentacion/tronas-evolutivas/</w:t>
      </w:r>
    </w:p>
    <w:p>
      <w:pPr>
        <w:pStyle w:val="CodeBlock"/>
        <w:shd w:fill="F3F4F6"/>
      </w:pPr>
      <w:r>
        <w:t>/alimentacion/tronas-portatiles/</w:t>
      </w:r>
    </w:p>
    <w:p>
      <w:pPr>
        <w:pStyle w:val="CodeBlock"/>
        <w:shd w:fill="F3F4F6"/>
      </w:pPr>
      <w:r>
        <w:t>/alimentacion/baberos/</w:t>
      </w:r>
    </w:p>
    <w:p>
      <w:pPr>
        <w:pStyle w:val="CodeBlock"/>
        <w:shd w:fill="F3F4F6"/>
      </w:pPr>
      <w:r>
        <w:t>/alimentacion/vajillas-bebe/</w:t>
      </w:r>
    </w:p>
    <w:p>
      <w:pPr>
        <w:pStyle w:val="CodeBlock"/>
        <w:shd w:fill="F3F4F6"/>
      </w:pPr>
      <w:r>
        <w:t>/alimentacion/vasos-aprendizaje/</w:t>
      </w:r>
    </w:p>
    <w:p>
      <w:pPr>
        <w:pStyle w:val="CodeBlock"/>
        <w:shd w:fill="F3F4F6"/>
      </w:pPr>
      <w:r>
        <w:t>/alimentacion/robots-cocina-bebe/</w:t>
      </w:r>
    </w:p>
    <w:p>
      <w:pPr>
        <w:pStyle w:val="CodeBlock"/>
        <w:shd w:fill="F3F4F6"/>
      </w:pPr>
      <w:r>
        <w:t>/alimentacion/alimentadores-antiahogo/</w:t>
      </w:r>
    </w:p>
    <w:p>
      <w:pPr>
        <w:pStyle w:val="CodeBlock"/>
        <w:shd w:fill="F3F4F6"/>
      </w:pPr>
      <w:r>
        <w:t>/alimentacion/termos/</w:t>
      </w:r>
    </w:p>
    <w:p>
      <w:pPr>
        <w:pStyle w:val="CodeBlock"/>
        <w:shd w:fill="F3F4F6"/>
      </w:pPr>
      <w:r>
        <w:t>/alimentacion/fiambreras/</w:t>
      </w:r>
    </w:p>
    <w:p/>
    <w:p>
      <w:pPr>
        <w:pStyle w:val="Heading2"/>
        <w:keepNext/>
      </w:pPr>
      <w:r>
        <w:t>Contenido comercial</w:t>
      </w:r>
    </w:p>
    <w:p/>
    <w:p>
      <w:pPr>
        <w:pStyle w:val="CodeBlock"/>
        <w:shd w:fill="F3F4F6"/>
      </w:pPr>
      <w:r>
        <w:t>/alimentacion/biberones/mejores-biberones/</w:t>
      </w:r>
    </w:p>
    <w:p>
      <w:pPr>
        <w:pStyle w:val="CodeBlock"/>
        <w:shd w:fill="F3F4F6"/>
      </w:pPr>
      <w:r>
        <w:t>/alimentacion/biberones-anticolicos/mejores-biberones-anticolicos/</w:t>
      </w:r>
    </w:p>
    <w:p>
      <w:pPr>
        <w:pStyle w:val="CodeBlock"/>
        <w:shd w:fill="F3F4F6"/>
      </w:pPr>
      <w:r>
        <w:t>/alimentacion/biberones/mejores-biberones-lactancia-mixta/</w:t>
      </w:r>
    </w:p>
    <w:p>
      <w:pPr>
        <w:pStyle w:val="CodeBlock"/>
        <w:shd w:fill="F3F4F6"/>
      </w:pPr>
      <w:r>
        <w:t>/alimentacion/tronas/mejores-tronas-bebe/</w:t>
      </w:r>
    </w:p>
    <w:p>
      <w:pPr>
        <w:pStyle w:val="CodeBlock"/>
        <w:shd w:fill="F3F4F6"/>
      </w:pPr>
      <w:r>
        <w:t>/alimentacion/tronas-evolutivas/mejores-tronas-evolutivas/</w:t>
      </w:r>
    </w:p>
    <w:p>
      <w:pPr>
        <w:pStyle w:val="CodeBlock"/>
        <w:shd w:fill="F3F4F6"/>
      </w:pPr>
      <w:r>
        <w:t>/alimentacion/tronas-portatiles/mejores-tronas-portatiles/</w:t>
      </w:r>
    </w:p>
    <w:p>
      <w:pPr>
        <w:pStyle w:val="CodeBlock"/>
        <w:shd w:fill="F3F4F6"/>
      </w:pPr>
      <w:r>
        <w:t>/alimentacion/baberos/mejores-baberos-bebe/</w:t>
      </w:r>
    </w:p>
    <w:p>
      <w:pPr>
        <w:pStyle w:val="CodeBlock"/>
        <w:shd w:fill="F3F4F6"/>
      </w:pPr>
      <w:r>
        <w:t>/alimentacion/vajillas-bebe/mejores-vajillas-bebe/</w:t>
      </w:r>
    </w:p>
    <w:p>
      <w:pPr>
        <w:pStyle w:val="CodeBlock"/>
        <w:shd w:fill="F3F4F6"/>
      </w:pPr>
      <w:r>
        <w:t>/alimentacion/vasos-aprendizaje/mejores-vasos-aprendizaje/</w:t>
      </w:r>
    </w:p>
    <w:p>
      <w:pPr>
        <w:pStyle w:val="CodeBlock"/>
        <w:shd w:fill="F3F4F6"/>
      </w:pPr>
      <w:r>
        <w:t>/alimentacion/robots-cocina-bebe/mejores-robots-cocina-bebe/</w:t>
      </w:r>
    </w:p>
    <w:p/>
    <w:p>
      <w:pPr>
        <w:pStyle w:val="Heading2"/>
        <w:keepNext/>
      </w:pPr>
      <w:r>
        <w:t>Marcas con demanda</w:t>
      </w:r>
    </w:p>
    <w:p/>
    <w:p>
      <w:pPr>
        <w:pStyle w:val="CodeBlock"/>
        <w:shd w:fill="F3F4F6"/>
      </w:pPr>
      <w:r>
        <w:t>/marcas/suavinex/</w:t>
      </w:r>
    </w:p>
    <w:p>
      <w:pPr>
        <w:pStyle w:val="CodeBlock"/>
        <w:shd w:fill="F3F4F6"/>
      </w:pPr>
      <w:r>
        <w:t>/marcas/philips-avent/</w:t>
      </w:r>
    </w:p>
    <w:p>
      <w:pPr>
        <w:pStyle w:val="CodeBlock"/>
        <w:shd w:fill="F3F4F6"/>
      </w:pPr>
      <w:r>
        <w:t>/marcas/tommee-tippee/</w:t>
      </w:r>
    </w:p>
    <w:p>
      <w:pPr>
        <w:pStyle w:val="CodeBlock"/>
        <w:shd w:fill="F3F4F6"/>
      </w:pPr>
      <w:r>
        <w:t>/marcas/stokke/</w:t>
      </w:r>
    </w:p>
    <w:p/>
    <w:p>
      <w:r>
        <w:t>Ejemplos de páginas:</w:t>
      </w:r>
    </w:p>
    <w:p/>
    <w:p>
      <w:pPr>
        <w:pStyle w:val="CodeBlock"/>
        <w:shd w:fill="F3F4F6"/>
      </w:pPr>
      <w:r>
        <w:t>/marcas/suavinex/biberon-zero-zero/</w:t>
      </w:r>
    </w:p>
    <w:p>
      <w:pPr>
        <w:pStyle w:val="CodeBlock"/>
        <w:shd w:fill="F3F4F6"/>
      </w:pPr>
      <w:r>
        <w:t>/marcas/philips-avent/mejores-biberones-avent/</w:t>
      </w:r>
    </w:p>
    <w:p>
      <w:pPr>
        <w:pStyle w:val="CodeBlock"/>
        <w:shd w:fill="F3F4F6"/>
      </w:pPr>
      <w:r>
        <w:t>/marcas/stokke/tripp-trapp-opiniones/</w:t>
      </w:r>
    </w:p>
    <w:p/>
    <w:p>
      <w:r>
        <w:t>“Biberones Avent”, “biberón Suavinex”, “biberones”, “baberos bebé” y “tronas bebé” aparecen en el conjunto de palabras clave estudiado.</w:t>
      </w:r>
    </w:p>
    <w:p/>
    <w:p>
      <w:pPr>
        <w:pStyle w:val="Heading1"/>
        <w:keepNext/>
      </w:pPr>
      <w:r>
        <w:t>7. Silo SEO: Higiene y cuidado</w:t>
      </w:r>
    </w:p>
    <w:p/>
    <w:p>
      <w:pPr>
        <w:pStyle w:val="Heading2"/>
        <w:keepNext/>
      </w:pPr>
      <w:r>
        <w:t>Página pilar</w:t>
      </w:r>
    </w:p>
    <w:p/>
    <w:p>
      <w:pPr>
        <w:pStyle w:val="CodeBlock"/>
        <w:shd w:fill="F3F4F6"/>
      </w:pPr>
      <w:r>
        <w:t>/higiene/</w:t>
      </w:r>
    </w:p>
    <w:p/>
    <w:p>
      <w:pPr>
        <w:pStyle w:val="Heading2"/>
        <w:keepNext/>
      </w:pPr>
      <w:r>
        <w:t>Categorías</w:t>
      </w:r>
    </w:p>
    <w:p/>
    <w:p>
      <w:pPr>
        <w:pStyle w:val="CodeBlock"/>
        <w:shd w:fill="F3F4F6"/>
      </w:pPr>
      <w:r>
        <w:t>/higiene/baneras-bebe/</w:t>
      </w:r>
    </w:p>
    <w:p>
      <w:pPr>
        <w:pStyle w:val="CodeBlock"/>
        <w:shd w:fill="F3F4F6"/>
      </w:pPr>
      <w:r>
        <w:t>/higiene/baneras-plegables/</w:t>
      </w:r>
    </w:p>
    <w:p>
      <w:pPr>
        <w:pStyle w:val="CodeBlock"/>
        <w:shd w:fill="F3F4F6"/>
      </w:pPr>
      <w:r>
        <w:t>/higiene/cambiadores/</w:t>
      </w:r>
    </w:p>
    <w:p>
      <w:pPr>
        <w:pStyle w:val="CodeBlock"/>
        <w:shd w:fill="F3F4F6"/>
      </w:pPr>
      <w:r>
        <w:t>/higiene/panales/</w:t>
      </w:r>
    </w:p>
    <w:p>
      <w:pPr>
        <w:pStyle w:val="CodeBlock"/>
        <w:shd w:fill="F3F4F6"/>
      </w:pPr>
      <w:r>
        <w:t>/higiene/panales-desechables/</w:t>
      </w:r>
    </w:p>
    <w:p>
      <w:pPr>
        <w:pStyle w:val="CodeBlock"/>
        <w:shd w:fill="F3F4F6"/>
      </w:pPr>
      <w:r>
        <w:t>/higiene/panales-tela/</w:t>
      </w:r>
    </w:p>
    <w:p>
      <w:pPr>
        <w:pStyle w:val="CodeBlock"/>
        <w:shd w:fill="F3F4F6"/>
      </w:pPr>
      <w:r>
        <w:t>/higiene/toallitas/</w:t>
      </w:r>
    </w:p>
    <w:p>
      <w:pPr>
        <w:pStyle w:val="CodeBlock"/>
        <w:shd w:fill="F3F4F6"/>
      </w:pPr>
      <w:r>
        <w:t>/higiene/cremas-panal/</w:t>
      </w:r>
    </w:p>
    <w:p>
      <w:pPr>
        <w:pStyle w:val="CodeBlock"/>
        <w:shd w:fill="F3F4F6"/>
      </w:pPr>
      <w:r>
        <w:t>/higiene/geles-champus/</w:t>
      </w:r>
    </w:p>
    <w:p>
      <w:pPr>
        <w:pStyle w:val="CodeBlock"/>
        <w:shd w:fill="F3F4F6"/>
      </w:pPr>
      <w:r>
        <w:t>/higiene/termometros/</w:t>
      </w:r>
    </w:p>
    <w:p>
      <w:pPr>
        <w:pStyle w:val="CodeBlock"/>
        <w:shd w:fill="F3F4F6"/>
      </w:pPr>
      <w:r>
        <w:t>/higiene/aspiradores-nasales/</w:t>
      </w:r>
    </w:p>
    <w:p>
      <w:pPr>
        <w:pStyle w:val="CodeBlock"/>
        <w:shd w:fill="F3F4F6"/>
      </w:pPr>
      <w:r>
        <w:t>/higiene/cortaunas-bebe/</w:t>
      </w:r>
    </w:p>
    <w:p>
      <w:pPr>
        <w:pStyle w:val="CodeBlock"/>
        <w:shd w:fill="F3F4F6"/>
      </w:pPr>
      <w:r>
        <w:t>/higiene/cepillos-dientes/</w:t>
      </w:r>
    </w:p>
    <w:p>
      <w:pPr>
        <w:pStyle w:val="CodeBlock"/>
        <w:shd w:fill="F3F4F6"/>
      </w:pPr>
      <w:r>
        <w:t>/higiene/orinales/</w:t>
      </w:r>
    </w:p>
    <w:p>
      <w:pPr>
        <w:pStyle w:val="CodeBlock"/>
        <w:shd w:fill="F3F4F6"/>
      </w:pPr>
      <w:r>
        <w:t>/higiene/contenedores-panales/</w:t>
      </w:r>
    </w:p>
    <w:p/>
    <w:p>
      <w:pPr>
        <w:pStyle w:val="Heading2"/>
        <w:keepNext/>
      </w:pPr>
      <w:r>
        <w:t>Contenido comercial prioritario</w:t>
      </w:r>
    </w:p>
    <w:p/>
    <w:p>
      <w:pPr>
        <w:pStyle w:val="CodeBlock"/>
        <w:shd w:fill="F3F4F6"/>
      </w:pPr>
      <w:r>
        <w:t>/higiene/baneras-bebe/mejores-baneras-bebe/</w:t>
      </w:r>
    </w:p>
    <w:p>
      <w:pPr>
        <w:pStyle w:val="CodeBlock"/>
        <w:shd w:fill="F3F4F6"/>
      </w:pPr>
      <w:r>
        <w:t>/higiene/baneras-plegables/mejores-baneras-plegables/</w:t>
      </w:r>
    </w:p>
    <w:p>
      <w:pPr>
        <w:pStyle w:val="CodeBlock"/>
        <w:shd w:fill="F3F4F6"/>
      </w:pPr>
      <w:r>
        <w:t>/higiene/cambiadores/mejores-cambiadores-bebe/</w:t>
      </w:r>
    </w:p>
    <w:p>
      <w:pPr>
        <w:pStyle w:val="CodeBlock"/>
        <w:shd w:fill="F3F4F6"/>
      </w:pPr>
      <w:r>
        <w:t>/higiene/panales/mejores-panales-bebe/</w:t>
      </w:r>
    </w:p>
    <w:p>
      <w:pPr>
        <w:pStyle w:val="CodeBlock"/>
        <w:shd w:fill="F3F4F6"/>
      </w:pPr>
      <w:r>
        <w:t>/higiene/panales/mejores-panales-recien-nacido/</w:t>
      </w:r>
    </w:p>
    <w:p>
      <w:pPr>
        <w:pStyle w:val="CodeBlock"/>
        <w:shd w:fill="F3F4F6"/>
      </w:pPr>
      <w:r>
        <w:t>/higiene/panales-tela/mejores-panales-tela/</w:t>
      </w:r>
    </w:p>
    <w:p>
      <w:pPr>
        <w:pStyle w:val="CodeBlock"/>
        <w:shd w:fill="F3F4F6"/>
      </w:pPr>
      <w:r>
        <w:t>/higiene/toallitas/mejores-toallitas-bebe/</w:t>
      </w:r>
    </w:p>
    <w:p>
      <w:pPr>
        <w:pStyle w:val="CodeBlock"/>
        <w:shd w:fill="F3F4F6"/>
      </w:pPr>
      <w:r>
        <w:t>/higiene/cremas-panal/mejores-cremas-panal/</w:t>
      </w:r>
    </w:p>
    <w:p>
      <w:pPr>
        <w:pStyle w:val="CodeBlock"/>
        <w:shd w:fill="F3F4F6"/>
      </w:pPr>
      <w:r>
        <w:t>/higiene/termometros/mejores-termometros-bebe/</w:t>
      </w:r>
    </w:p>
    <w:p>
      <w:pPr>
        <w:pStyle w:val="CodeBlock"/>
        <w:shd w:fill="F3F4F6"/>
      </w:pPr>
      <w:r>
        <w:t>/higiene/aspiradores-nasales/mejores-aspiradores-nasales/</w:t>
      </w:r>
    </w:p>
    <w:p>
      <w:pPr>
        <w:pStyle w:val="CodeBlock"/>
        <w:shd w:fill="F3F4F6"/>
      </w:pPr>
      <w:r>
        <w:t>/higiene/orinales/mejores-orinales-bebe/</w:t>
      </w:r>
    </w:p>
    <w:p/>
    <w:p>
      <w:pPr>
        <w:pStyle w:val="Heading2"/>
        <w:keepNext/>
      </w:pPr>
      <w:r>
        <w:t>Contenido informacional</w:t>
      </w:r>
    </w:p>
    <w:p/>
    <w:p>
      <w:pPr>
        <w:pStyle w:val="CodeBlock"/>
        <w:shd w:fill="F3F4F6"/>
      </w:pPr>
      <w:r>
        <w:t>/guias/como-banar-recien-nacido/</w:t>
      </w:r>
    </w:p>
    <w:p>
      <w:pPr>
        <w:pStyle w:val="CodeBlock"/>
        <w:shd w:fill="F3F4F6"/>
      </w:pPr>
      <w:r>
        <w:t>/guias/cada-cuanto-banar-bebe/</w:t>
      </w:r>
    </w:p>
    <w:p>
      <w:pPr>
        <w:pStyle w:val="CodeBlock"/>
        <w:shd w:fill="F3F4F6"/>
      </w:pPr>
      <w:r>
        <w:t>/guias/como-cambiar-panal/</w:t>
      </w:r>
    </w:p>
    <w:p>
      <w:pPr>
        <w:pStyle w:val="CodeBlock"/>
        <w:shd w:fill="F3F4F6"/>
      </w:pPr>
      <w:r>
        <w:t>/guias/que-talla-panal-necesita-bebe/</w:t>
      </w:r>
    </w:p>
    <w:p>
      <w:pPr>
        <w:pStyle w:val="CodeBlock"/>
        <w:shd w:fill="F3F4F6"/>
      </w:pPr>
      <w:r>
        <w:t>/guias/como-elegir-banera-bebe/</w:t>
      </w:r>
    </w:p>
    <w:p>
      <w:pPr>
        <w:pStyle w:val="CodeBlock"/>
        <w:shd w:fill="F3F4F6"/>
      </w:pPr>
      <w:r>
        <w:t>/guias/que-necesita-bebe-para-el-bano/</w:t>
      </w:r>
    </w:p>
    <w:p>
      <w:pPr>
        <w:pStyle w:val="CodeBlock"/>
        <w:shd w:fill="F3F4F6"/>
      </w:pPr>
      <w:r>
        <w:t>/guias/cuando-empezar-usar-orinal/</w:t>
      </w:r>
    </w:p>
    <w:p/>
    <w:p>
      <w:pPr>
        <w:pStyle w:val="Heading3"/>
        <w:keepNext/>
      </w:pPr>
      <w:r>
        <w:t>Prioridad</w:t>
      </w:r>
    </w:p>
    <w:p/>
    <w:p>
      <w:r/>
      <w:r>
        <w:rPr>
          <w:b/>
        </w:rPr>
        <w:t>Muy alta.</w:t>
      </w:r>
      <w:r>
        <w:t xml:space="preserve"> “Bañera bebé”, “bañera para bebé”, “bañera plegable bebé”, “cambiador bebé” y distintas marcas de cuidado aparecen claramente en los datos disponibles.</w:t>
      </w:r>
    </w:p>
    <w:p/>
    <w:p>
      <w:r>
        <w:t>Los consumibles recurrentes —pañales, toallitas y cosmética— también se identificaron como algunos de los productos de bebé más demandados en España.</w:t>
      </w:r>
    </w:p>
    <w:p/>
    <w:p>
      <w:pPr>
        <w:pStyle w:val="Heading1"/>
        <w:keepNext/>
      </w:pPr>
      <w:r>
        <w:t>8. Silo SEO: Seguridad en casa</w:t>
      </w:r>
    </w:p>
    <w:p/>
    <w:p>
      <w:pPr>
        <w:pStyle w:val="Heading2"/>
        <w:keepNext/>
      </w:pPr>
      <w:r>
        <w:t>Página pilar</w:t>
      </w:r>
    </w:p>
    <w:p/>
    <w:p>
      <w:pPr>
        <w:pStyle w:val="CodeBlock"/>
        <w:shd w:fill="F3F4F6"/>
      </w:pPr>
      <w:r>
        <w:t>/seguridad/</w:t>
      </w:r>
    </w:p>
    <w:p/>
    <w:p>
      <w:pPr>
        <w:pStyle w:val="Heading2"/>
        <w:keepNext/>
      </w:pPr>
      <w:r>
        <w:t>Categorías</w:t>
      </w:r>
    </w:p>
    <w:p/>
    <w:p>
      <w:pPr>
        <w:pStyle w:val="CodeBlock"/>
        <w:shd w:fill="F3F4F6"/>
      </w:pPr>
      <w:r>
        <w:t>/seguridad/vigilabebes/</w:t>
      </w:r>
    </w:p>
    <w:p>
      <w:pPr>
        <w:pStyle w:val="CodeBlock"/>
        <w:shd w:fill="F3F4F6"/>
      </w:pPr>
      <w:r>
        <w:t>/seguridad/vigilabebes-camara/</w:t>
      </w:r>
    </w:p>
    <w:p>
      <w:pPr>
        <w:pStyle w:val="CodeBlock"/>
        <w:shd w:fill="F3F4F6"/>
      </w:pPr>
      <w:r>
        <w:t>/seguridad/vigilabebes-sin-wifi/</w:t>
      </w:r>
    </w:p>
    <w:p>
      <w:pPr>
        <w:pStyle w:val="CodeBlock"/>
        <w:shd w:fill="F3F4F6"/>
      </w:pPr>
      <w:r>
        <w:t>/seguridad/monitores-respiracion/</w:t>
      </w:r>
    </w:p>
    <w:p>
      <w:pPr>
        <w:pStyle w:val="CodeBlock"/>
        <w:shd w:fill="F3F4F6"/>
      </w:pPr>
      <w:r>
        <w:t>/seguridad/barreras-escaleras/</w:t>
      </w:r>
    </w:p>
    <w:p>
      <w:pPr>
        <w:pStyle w:val="CodeBlock"/>
        <w:shd w:fill="F3F4F6"/>
      </w:pPr>
      <w:r>
        <w:t>/seguridad/barreras-cama/</w:t>
      </w:r>
    </w:p>
    <w:p>
      <w:pPr>
        <w:pStyle w:val="CodeBlock"/>
        <w:shd w:fill="F3F4F6"/>
      </w:pPr>
      <w:r>
        <w:t>/seguridad/protectores-enchufes/</w:t>
      </w:r>
    </w:p>
    <w:p>
      <w:pPr>
        <w:pStyle w:val="CodeBlock"/>
        <w:shd w:fill="F3F4F6"/>
      </w:pPr>
      <w:r>
        <w:t>/seguridad/protectores-esquinas/</w:t>
      </w:r>
    </w:p>
    <w:p>
      <w:pPr>
        <w:pStyle w:val="CodeBlock"/>
        <w:shd w:fill="F3F4F6"/>
      </w:pPr>
      <w:r>
        <w:t>/seguridad/cierres-armarios/</w:t>
      </w:r>
    </w:p>
    <w:p>
      <w:pPr>
        <w:pStyle w:val="CodeBlock"/>
        <w:shd w:fill="F3F4F6"/>
      </w:pPr>
      <w:r>
        <w:t>/seguridad/parques-bebe/</w:t>
      </w:r>
    </w:p>
    <w:p/>
    <w:p>
      <w:pPr>
        <w:pStyle w:val="Heading2"/>
        <w:keepNext/>
      </w:pPr>
      <w:r>
        <w:t>Contenido comercial</w:t>
      </w:r>
    </w:p>
    <w:p/>
    <w:p>
      <w:pPr>
        <w:pStyle w:val="CodeBlock"/>
        <w:shd w:fill="F3F4F6"/>
      </w:pPr>
      <w:r>
        <w:t>/seguridad/vigilabebes/mejores-vigilabebes/</w:t>
      </w:r>
    </w:p>
    <w:p>
      <w:pPr>
        <w:pStyle w:val="CodeBlock"/>
        <w:shd w:fill="F3F4F6"/>
      </w:pPr>
      <w:r>
        <w:t>/seguridad/vigilabebes-camara/mejores-vigilabebes-con-camara/</w:t>
      </w:r>
    </w:p>
    <w:p>
      <w:pPr>
        <w:pStyle w:val="CodeBlock"/>
        <w:shd w:fill="F3F4F6"/>
      </w:pPr>
      <w:r>
        <w:t>/seguridad/vigilabebes-sin-wifi/mejores-vigilabebes-sin-wifi/</w:t>
      </w:r>
    </w:p>
    <w:p>
      <w:pPr>
        <w:pStyle w:val="CodeBlock"/>
        <w:shd w:fill="F3F4F6"/>
      </w:pPr>
      <w:r>
        <w:t>/seguridad/barreras-escaleras/mejores-barreras-escaleras/</w:t>
      </w:r>
    </w:p>
    <w:p>
      <w:pPr>
        <w:pStyle w:val="CodeBlock"/>
        <w:shd w:fill="F3F4F6"/>
      </w:pPr>
      <w:r>
        <w:t>/seguridad/barreras-cama/mejores-barreras-cama/</w:t>
      </w:r>
    </w:p>
    <w:p>
      <w:pPr>
        <w:pStyle w:val="CodeBlock"/>
        <w:shd w:fill="F3F4F6"/>
      </w:pPr>
      <w:r>
        <w:t>/seguridad/parques-bebe/mejores-parques-bebe/</w:t>
      </w:r>
    </w:p>
    <w:p/>
    <w:p>
      <w:pPr>
        <w:pStyle w:val="Heading2"/>
        <w:keepNext/>
      </w:pPr>
      <w:r>
        <w:t>Contenido informacional</w:t>
      </w:r>
    </w:p>
    <w:p/>
    <w:p>
      <w:pPr>
        <w:pStyle w:val="CodeBlock"/>
        <w:shd w:fill="F3F4F6"/>
      </w:pPr>
      <w:r>
        <w:t>/guias/como-preparar-casa-para-bebe/</w:t>
      </w:r>
    </w:p>
    <w:p>
      <w:pPr>
        <w:pStyle w:val="CodeBlock"/>
        <w:shd w:fill="F3F4F6"/>
      </w:pPr>
      <w:r>
        <w:t>/guias/seguridad-bebe-en-casa/</w:t>
      </w:r>
    </w:p>
    <w:p>
      <w:pPr>
        <w:pStyle w:val="CodeBlock"/>
        <w:shd w:fill="F3F4F6"/>
      </w:pPr>
      <w:r>
        <w:t>/guias/como-elegir-vigilabebes/</w:t>
      </w:r>
    </w:p>
    <w:p>
      <w:pPr>
        <w:pStyle w:val="CodeBlock"/>
        <w:shd w:fill="F3F4F6"/>
      </w:pPr>
      <w:r>
        <w:t>/guias/vigilabebes-con-wifi-o-sin-wifi/</w:t>
      </w:r>
    </w:p>
    <w:p>
      <w:pPr>
        <w:pStyle w:val="CodeBlock"/>
        <w:shd w:fill="F3F4F6"/>
      </w:pPr>
      <w:r>
        <w:t>/guias/cuando-poner-barrera-cama/</w:t>
      </w:r>
    </w:p>
    <w:p/>
    <w:p>
      <w:pPr>
        <w:pStyle w:val="Heading1"/>
        <w:keepNext/>
      </w:pPr>
      <w:r>
        <w:t>9. Silo SEO: Juguetes y desarrollo</w:t>
      </w:r>
    </w:p>
    <w:p/>
    <w:p>
      <w:pPr>
        <w:pStyle w:val="Heading2"/>
        <w:keepNext/>
      </w:pPr>
      <w:r>
        <w:t>Página pilar</w:t>
      </w:r>
    </w:p>
    <w:p/>
    <w:p>
      <w:pPr>
        <w:pStyle w:val="CodeBlock"/>
        <w:shd w:fill="F3F4F6"/>
      </w:pPr>
      <w:r>
        <w:t>/juguetes/</w:t>
      </w:r>
    </w:p>
    <w:p/>
    <w:p>
      <w:pPr>
        <w:pStyle w:val="Heading2"/>
        <w:keepNext/>
      </w:pPr>
      <w:r>
        <w:t>Categorías por tipo</w:t>
      </w:r>
    </w:p>
    <w:p/>
    <w:p>
      <w:pPr>
        <w:pStyle w:val="CodeBlock"/>
        <w:shd w:fill="F3F4F6"/>
      </w:pPr>
      <w:r>
        <w:t>/juguetes/mordedores/</w:t>
      </w:r>
    </w:p>
    <w:p>
      <w:pPr>
        <w:pStyle w:val="CodeBlock"/>
        <w:shd w:fill="F3F4F6"/>
      </w:pPr>
      <w:r>
        <w:t>/juguetes/sonajeros/</w:t>
      </w:r>
    </w:p>
    <w:p>
      <w:pPr>
        <w:pStyle w:val="CodeBlock"/>
        <w:shd w:fill="F3F4F6"/>
      </w:pPr>
      <w:r>
        <w:t>/juguetes/mantas-actividades/</w:t>
      </w:r>
    </w:p>
    <w:p>
      <w:pPr>
        <w:pStyle w:val="CodeBlock"/>
        <w:shd w:fill="F3F4F6"/>
      </w:pPr>
      <w:r>
        <w:t>/juguetes/gimnasios-bebe/</w:t>
      </w:r>
    </w:p>
    <w:p>
      <w:pPr>
        <w:pStyle w:val="CodeBlock"/>
        <w:shd w:fill="F3F4F6"/>
      </w:pPr>
      <w:r>
        <w:t>/juguetes/juguetes-montessori/</w:t>
      </w:r>
    </w:p>
    <w:p>
      <w:pPr>
        <w:pStyle w:val="CodeBlock"/>
        <w:shd w:fill="F3F4F6"/>
      </w:pPr>
      <w:r>
        <w:t>/juguetes/juguetes-madera/</w:t>
      </w:r>
    </w:p>
    <w:p>
      <w:pPr>
        <w:pStyle w:val="CodeBlock"/>
        <w:shd w:fill="F3F4F6"/>
      </w:pPr>
      <w:r>
        <w:t>/juguetes/bloques-construccion/</w:t>
      </w:r>
    </w:p>
    <w:p>
      <w:pPr>
        <w:pStyle w:val="CodeBlock"/>
        <w:shd w:fill="F3F4F6"/>
      </w:pPr>
      <w:r>
        <w:t>/juguetes/correpasillos/</w:t>
      </w:r>
    </w:p>
    <w:p>
      <w:pPr>
        <w:pStyle w:val="CodeBlock"/>
        <w:shd w:fill="F3F4F6"/>
      </w:pPr>
      <w:r>
        <w:t>/juguetes/andadores/</w:t>
      </w:r>
    </w:p>
    <w:p>
      <w:pPr>
        <w:pStyle w:val="CodeBlock"/>
        <w:shd w:fill="F3F4F6"/>
      </w:pPr>
      <w:r>
        <w:t>/juguetes/juguetes-bano/</w:t>
      </w:r>
    </w:p>
    <w:p>
      <w:pPr>
        <w:pStyle w:val="CodeBlock"/>
        <w:shd w:fill="F3F4F6"/>
      </w:pPr>
      <w:r>
        <w:t>/juguetes/libros-bebe/</w:t>
      </w:r>
    </w:p>
    <w:p>
      <w:pPr>
        <w:pStyle w:val="CodeBlock"/>
        <w:shd w:fill="F3F4F6"/>
      </w:pPr>
      <w:r>
        <w:t>/juguetes/bicicletas-sin-pedales/</w:t>
      </w:r>
    </w:p>
    <w:p/>
    <w:p>
      <w:pPr>
        <w:pStyle w:val="Heading2"/>
        <w:keepNext/>
      </w:pPr>
      <w:r>
        <w:t>Categorías por edad</w:t>
      </w:r>
    </w:p>
    <w:p/>
    <w:p>
      <w:pPr>
        <w:pStyle w:val="CodeBlock"/>
        <w:shd w:fill="F3F4F6"/>
      </w:pPr>
      <w:r>
        <w:t>/juguetes/recien-nacidos/</w:t>
      </w:r>
    </w:p>
    <w:p>
      <w:pPr>
        <w:pStyle w:val="CodeBlock"/>
        <w:shd w:fill="F3F4F6"/>
      </w:pPr>
      <w:r>
        <w:t>/juguetes/0-6-meses/</w:t>
      </w:r>
    </w:p>
    <w:p>
      <w:pPr>
        <w:pStyle w:val="CodeBlock"/>
        <w:shd w:fill="F3F4F6"/>
      </w:pPr>
      <w:r>
        <w:t>/juguetes/6-12-meses/</w:t>
      </w:r>
    </w:p>
    <w:p>
      <w:pPr>
        <w:pStyle w:val="CodeBlock"/>
        <w:shd w:fill="F3F4F6"/>
      </w:pPr>
      <w:r>
        <w:t>/juguetes/1-ano/</w:t>
      </w:r>
    </w:p>
    <w:p>
      <w:pPr>
        <w:pStyle w:val="CodeBlock"/>
        <w:shd w:fill="F3F4F6"/>
      </w:pPr>
      <w:r>
        <w:t>/juguetes/2-anos/</w:t>
      </w:r>
    </w:p>
    <w:p>
      <w:pPr>
        <w:pStyle w:val="CodeBlock"/>
        <w:shd w:fill="F3F4F6"/>
      </w:pPr>
      <w:r>
        <w:t>/juguetes/3-anos/</w:t>
      </w:r>
    </w:p>
    <w:p/>
    <w:p>
      <w:pPr>
        <w:pStyle w:val="Heading2"/>
        <w:keepNext/>
      </w:pPr>
      <w:r>
        <w:t>Contenido comercial</w:t>
      </w:r>
    </w:p>
    <w:p/>
    <w:p>
      <w:pPr>
        <w:pStyle w:val="CodeBlock"/>
        <w:shd w:fill="F3F4F6"/>
      </w:pPr>
      <w:r>
        <w:t>/juguetes/recien-nacidos/mejores-juguetes-recien-nacido/</w:t>
      </w:r>
    </w:p>
    <w:p>
      <w:pPr>
        <w:pStyle w:val="CodeBlock"/>
        <w:shd w:fill="F3F4F6"/>
      </w:pPr>
      <w:r>
        <w:t>/juguetes/6-12-meses/mejores-juguetes-bebes-6-12-meses/</w:t>
      </w:r>
    </w:p>
    <w:p>
      <w:pPr>
        <w:pStyle w:val="CodeBlock"/>
        <w:shd w:fill="F3F4F6"/>
      </w:pPr>
      <w:r>
        <w:t>/juguetes/1-ano/mejores-juguetes-bebes-1-ano/</w:t>
      </w:r>
    </w:p>
    <w:p>
      <w:pPr>
        <w:pStyle w:val="CodeBlock"/>
        <w:shd w:fill="F3F4F6"/>
      </w:pPr>
      <w:r>
        <w:t>/juguetes/2-anos/mejores-juguetes-ninos-2-anos/</w:t>
      </w:r>
    </w:p>
    <w:p>
      <w:pPr>
        <w:pStyle w:val="CodeBlock"/>
        <w:shd w:fill="F3F4F6"/>
      </w:pPr>
      <w:r>
        <w:t>/juguetes/mordedores/mejores-mordedores-bebe/</w:t>
      </w:r>
    </w:p>
    <w:p>
      <w:pPr>
        <w:pStyle w:val="CodeBlock"/>
        <w:shd w:fill="F3F4F6"/>
      </w:pPr>
      <w:r>
        <w:t>/juguetes/mantas-actividades/mejores-mantas-actividades/</w:t>
      </w:r>
    </w:p>
    <w:p>
      <w:pPr>
        <w:pStyle w:val="CodeBlock"/>
        <w:shd w:fill="F3F4F6"/>
      </w:pPr>
      <w:r>
        <w:t>/juguetes/juguetes-montessori/mejores-juguetes-montessori-bebes/</w:t>
      </w:r>
    </w:p>
    <w:p>
      <w:pPr>
        <w:pStyle w:val="CodeBlock"/>
        <w:shd w:fill="F3F4F6"/>
      </w:pPr>
      <w:r>
        <w:t>/juguetes/correpasillos/mejores-correpasillos/</w:t>
      </w:r>
    </w:p>
    <w:p>
      <w:pPr>
        <w:pStyle w:val="CodeBlock"/>
        <w:shd w:fill="F3F4F6"/>
      </w:pPr>
      <w:r>
        <w:t>/juguetes/andadores/mejores-andadores-bebe/</w:t>
      </w:r>
    </w:p>
    <w:p/>
    <w:p>
      <w:pPr>
        <w:pStyle w:val="Heading2"/>
        <w:keepNext/>
      </w:pPr>
      <w:r>
        <w:t>Contenido informacional</w:t>
      </w:r>
    </w:p>
    <w:p/>
    <w:p>
      <w:pPr>
        <w:pStyle w:val="CodeBlock"/>
        <w:shd w:fill="F3F4F6"/>
      </w:pPr>
      <w:r>
        <w:t>/guias/que-juguetes-necesita-bebe-segun-edad/</w:t>
      </w:r>
    </w:p>
    <w:p>
      <w:pPr>
        <w:pStyle w:val="CodeBlock"/>
        <w:shd w:fill="F3F4F6"/>
      </w:pPr>
      <w:r>
        <w:t>/guias/como-elegir-juguetes-bebe/</w:t>
      </w:r>
    </w:p>
    <w:p>
      <w:pPr>
        <w:pStyle w:val="CodeBlock"/>
        <w:shd w:fill="F3F4F6"/>
      </w:pPr>
      <w:r>
        <w:t>/guias/juguetes-para-estimular-gateo/</w:t>
      </w:r>
    </w:p>
    <w:p>
      <w:pPr>
        <w:pStyle w:val="CodeBlock"/>
        <w:shd w:fill="F3F4F6"/>
      </w:pPr>
      <w:r>
        <w:t>/guias/juguetes-para-motricidad-fina/</w:t>
      </w:r>
    </w:p>
    <w:p>
      <w:pPr>
        <w:pStyle w:val="CodeBlock"/>
        <w:shd w:fill="F3F4F6"/>
      </w:pPr>
      <w:r>
        <w:t>/guias/andador-bebe-es-recomendable/</w:t>
      </w:r>
    </w:p>
    <w:p>
      <w:pPr>
        <w:pStyle w:val="CodeBlock"/>
        <w:shd w:fill="F3F4F6"/>
      </w:pPr>
      <w:r>
        <w:t>/guias/correpasillos-vs-andador/</w:t>
      </w:r>
    </w:p>
    <w:p/>
    <w:p>
      <w:r>
        <w:t>“Juguetes para bebés”, “juguetes para bebés de 1 año” y “andador bebé” están entre las consultas relevantes del estudio.</w:t>
      </w:r>
    </w:p>
    <w:p/>
    <w:p>
      <w:pPr>
        <w:pStyle w:val="Heading1"/>
        <w:keepNext/>
      </w:pPr>
      <w:r>
        <w:t>10. Silo SEO: Ropa y textiles</w:t>
      </w:r>
    </w:p>
    <w:p/>
    <w:p>
      <w:pPr>
        <w:pStyle w:val="Heading2"/>
        <w:keepNext/>
      </w:pPr>
      <w:r>
        <w:t>Página pilar</w:t>
      </w:r>
    </w:p>
    <w:p/>
    <w:p>
      <w:pPr>
        <w:pStyle w:val="CodeBlock"/>
        <w:shd w:fill="F3F4F6"/>
      </w:pPr>
      <w:r>
        <w:t>/ropa-bebe/</w:t>
      </w:r>
    </w:p>
    <w:p/>
    <w:p>
      <w:pPr>
        <w:pStyle w:val="Heading2"/>
        <w:keepNext/>
      </w:pPr>
      <w:r>
        <w:t>Categorías</w:t>
      </w:r>
    </w:p>
    <w:p/>
    <w:p>
      <w:pPr>
        <w:pStyle w:val="CodeBlock"/>
        <w:shd w:fill="F3F4F6"/>
      </w:pPr>
      <w:r>
        <w:t>/ropa-bebe/bodies/</w:t>
      </w:r>
    </w:p>
    <w:p>
      <w:pPr>
        <w:pStyle w:val="CodeBlock"/>
        <w:shd w:fill="F3F4F6"/>
      </w:pPr>
      <w:r>
        <w:t>/ropa-bebe/pijamas/</w:t>
      </w:r>
    </w:p>
    <w:p>
      <w:pPr>
        <w:pStyle w:val="CodeBlock"/>
        <w:shd w:fill="F3F4F6"/>
      </w:pPr>
      <w:r>
        <w:t>/ropa-bebe/peleles/</w:t>
      </w:r>
    </w:p>
    <w:p>
      <w:pPr>
        <w:pStyle w:val="CodeBlock"/>
        <w:shd w:fill="F3F4F6"/>
      </w:pPr>
      <w:r>
        <w:t>/ropa-bebe/calcetines/</w:t>
      </w:r>
    </w:p>
    <w:p>
      <w:pPr>
        <w:pStyle w:val="CodeBlock"/>
        <w:shd w:fill="F3F4F6"/>
      </w:pPr>
      <w:r>
        <w:t>/ropa-bebe/calzado-primeros-pasos/</w:t>
      </w:r>
    </w:p>
    <w:p>
      <w:pPr>
        <w:pStyle w:val="CodeBlock"/>
        <w:shd w:fill="F3F4F6"/>
      </w:pPr>
      <w:r>
        <w:t>/ropa-bebe/muselinas/</w:t>
      </w:r>
    </w:p>
    <w:p>
      <w:pPr>
        <w:pStyle w:val="CodeBlock"/>
        <w:shd w:fill="F3F4F6"/>
      </w:pPr>
      <w:r>
        <w:t>/ropa-bebe/arrullos/</w:t>
      </w:r>
    </w:p>
    <w:p>
      <w:pPr>
        <w:pStyle w:val="CodeBlock"/>
        <w:shd w:fill="F3F4F6"/>
      </w:pPr>
      <w:r>
        <w:t>/ropa-bebe/mantas/</w:t>
      </w:r>
    </w:p>
    <w:p>
      <w:pPr>
        <w:pStyle w:val="CodeBlock"/>
        <w:shd w:fill="F3F4F6"/>
      </w:pPr>
      <w:r>
        <w:t>/ropa-bebe/toallas-capa/</w:t>
      </w:r>
    </w:p>
    <w:p>
      <w:pPr>
        <w:pStyle w:val="CodeBlock"/>
        <w:shd w:fill="F3F4F6"/>
      </w:pPr>
      <w:r>
        <w:t>/ropa-bebe/sacos/</w:t>
      </w:r>
    </w:p>
    <w:p>
      <w:pPr>
        <w:pStyle w:val="CodeBlock"/>
        <w:shd w:fill="F3F4F6"/>
      </w:pPr>
      <w:r>
        <w:t>/ropa-bebe/ropa-recien-nacido/</w:t>
      </w:r>
    </w:p>
    <w:p/>
    <w:p>
      <w:pPr>
        <w:pStyle w:val="Heading2"/>
        <w:keepNext/>
      </w:pPr>
      <w:r>
        <w:t>Contenido comercial</w:t>
      </w:r>
    </w:p>
    <w:p/>
    <w:p>
      <w:pPr>
        <w:pStyle w:val="CodeBlock"/>
        <w:shd w:fill="F3F4F6"/>
      </w:pPr>
      <w:r>
        <w:t>/ropa-bebe/bodies/mejores-bodies-bebe/</w:t>
      </w:r>
    </w:p>
    <w:p>
      <w:pPr>
        <w:pStyle w:val="CodeBlock"/>
        <w:shd w:fill="F3F4F6"/>
      </w:pPr>
      <w:r>
        <w:t>/ropa-bebe/pijamas/mejores-pijamas-bebe/</w:t>
      </w:r>
    </w:p>
    <w:p>
      <w:pPr>
        <w:pStyle w:val="CodeBlock"/>
        <w:shd w:fill="F3F4F6"/>
      </w:pPr>
      <w:r>
        <w:t>/ropa-bebe/muselinas/mejores-muselinas-bebe/</w:t>
      </w:r>
    </w:p>
    <w:p>
      <w:pPr>
        <w:pStyle w:val="CodeBlock"/>
        <w:shd w:fill="F3F4F6"/>
      </w:pPr>
      <w:r>
        <w:t>/ropa-bebe/arrullos/mejores-arrullos-bebe/</w:t>
      </w:r>
    </w:p>
    <w:p>
      <w:pPr>
        <w:pStyle w:val="CodeBlock"/>
        <w:shd w:fill="F3F4F6"/>
      </w:pPr>
      <w:r>
        <w:t>/ropa-bebe/mantas/mejores-mantas-bebe/</w:t>
      </w:r>
    </w:p>
    <w:p>
      <w:pPr>
        <w:pStyle w:val="CodeBlock"/>
        <w:shd w:fill="F3F4F6"/>
      </w:pPr>
      <w:r>
        <w:t>/ropa-bebe/calzado-primeros-pasos/mejores-zapatos-primeros-pasos/</w:t>
      </w:r>
    </w:p>
    <w:p/>
    <w:p>
      <w:pPr>
        <w:pStyle w:val="Heading2"/>
        <w:keepNext/>
      </w:pPr>
      <w:r>
        <w:t>Contenido informacional</w:t>
      </w:r>
    </w:p>
    <w:p/>
    <w:p>
      <w:pPr>
        <w:pStyle w:val="CodeBlock"/>
        <w:shd w:fill="F3F4F6"/>
      </w:pPr>
      <w:r>
        <w:t>/guias/que-ropa-necesita-recien-nacido/</w:t>
      </w:r>
    </w:p>
    <w:p>
      <w:pPr>
        <w:pStyle w:val="CodeBlock"/>
        <w:shd w:fill="F3F4F6"/>
      </w:pPr>
      <w:r>
        <w:t>/guias/cuanta-ropa-comprar-recien-nacido/</w:t>
      </w:r>
    </w:p>
    <w:p>
      <w:pPr>
        <w:pStyle w:val="CodeBlock"/>
        <w:shd w:fill="F3F4F6"/>
      </w:pPr>
      <w:r>
        <w:t>/guias/como-elegir-talla-ropa-bebe/</w:t>
      </w:r>
    </w:p>
    <w:p>
      <w:pPr>
        <w:pStyle w:val="CodeBlock"/>
        <w:shd w:fill="F3F4F6"/>
      </w:pPr>
      <w:r>
        <w:t>/guias/como-vestir-bebe-segun-temperatura/</w:t>
      </w:r>
    </w:p>
    <w:p>
      <w:pPr>
        <w:pStyle w:val="CodeBlock"/>
        <w:shd w:fill="F3F4F6"/>
      </w:pPr>
      <w:r>
        <w:t>/guias/arrullo-vs-muselina/</w:t>
      </w:r>
    </w:p>
    <w:p/>
    <w:p>
      <w:pPr>
        <w:pStyle w:val="Heading1"/>
        <w:keepNext/>
      </w:pPr>
      <w:r>
        <w:t>11. Silo SEO: Regalos y canastillas</w:t>
      </w:r>
    </w:p>
    <w:p/>
    <w:p>
      <w:pPr>
        <w:pStyle w:val="Heading2"/>
        <w:keepNext/>
      </w:pPr>
      <w:r>
        <w:t>Página pilar</w:t>
      </w:r>
    </w:p>
    <w:p/>
    <w:p>
      <w:pPr>
        <w:pStyle w:val="CodeBlock"/>
        <w:shd w:fill="F3F4F6"/>
      </w:pPr>
      <w:r>
        <w:t>/regalos-bebe/</w:t>
      </w:r>
    </w:p>
    <w:p/>
    <w:p>
      <w:pPr>
        <w:pStyle w:val="Heading2"/>
        <w:keepNext/>
      </w:pPr>
      <w:r>
        <w:t>Categorías</w:t>
      </w:r>
    </w:p>
    <w:p/>
    <w:p>
      <w:pPr>
        <w:pStyle w:val="CodeBlock"/>
        <w:shd w:fill="F3F4F6"/>
      </w:pPr>
      <w:r>
        <w:t>/regalos-bebe/recien-nacidos/</w:t>
      </w:r>
    </w:p>
    <w:p>
      <w:pPr>
        <w:pStyle w:val="CodeBlock"/>
        <w:shd w:fill="F3F4F6"/>
      </w:pPr>
      <w:r>
        <w:t>/regalos-bebe/canastillas/</w:t>
      </w:r>
    </w:p>
    <w:p>
      <w:pPr>
        <w:pStyle w:val="CodeBlock"/>
        <w:shd w:fill="F3F4F6"/>
      </w:pPr>
      <w:r>
        <w:t>/regalos-bebe/personalizados/</w:t>
      </w:r>
    </w:p>
    <w:p>
      <w:pPr>
        <w:pStyle w:val="CodeBlock"/>
        <w:shd w:fill="F3F4F6"/>
      </w:pPr>
      <w:r>
        <w:t>/regalos-bebe/chupeteros-personalizados/</w:t>
      </w:r>
    </w:p>
    <w:p>
      <w:pPr>
        <w:pStyle w:val="CodeBlock"/>
        <w:shd w:fill="F3F4F6"/>
      </w:pPr>
      <w:r>
        <w:t>/regalos-bebe/bautizo/</w:t>
      </w:r>
    </w:p>
    <w:p>
      <w:pPr>
        <w:pStyle w:val="CodeBlock"/>
        <w:shd w:fill="F3F4F6"/>
      </w:pPr>
      <w:r>
        <w:t>/regalos-bebe/baby-shower/</w:t>
      </w:r>
    </w:p>
    <w:p>
      <w:pPr>
        <w:pStyle w:val="CodeBlock"/>
        <w:shd w:fill="F3F4F6"/>
      </w:pPr>
      <w:r>
        <w:t>/regalos-bebe/primer-cumpleanos/</w:t>
      </w:r>
    </w:p>
    <w:p>
      <w:pPr>
        <w:pStyle w:val="CodeBlock"/>
        <w:shd w:fill="F3F4F6"/>
      </w:pPr>
      <w:r>
        <w:t>/regalos-bebe/mellizos/</w:t>
      </w:r>
    </w:p>
    <w:p>
      <w:pPr>
        <w:pStyle w:val="CodeBlock"/>
        <w:shd w:fill="F3F4F6"/>
      </w:pPr>
      <w:r>
        <w:t>/regalos-bebe/madres-primerizas/</w:t>
      </w:r>
    </w:p>
    <w:p/>
    <w:p>
      <w:pPr>
        <w:pStyle w:val="Heading2"/>
        <w:keepNext/>
      </w:pPr>
      <w:r>
        <w:t>Páginas comerciales</w:t>
      </w:r>
    </w:p>
    <w:p/>
    <w:p>
      <w:pPr>
        <w:pStyle w:val="CodeBlock"/>
        <w:shd w:fill="F3F4F6"/>
      </w:pPr>
      <w:r>
        <w:t>/regalos-bebe/recien-nacidos/mejores-regalos-recien-nacido/</w:t>
      </w:r>
    </w:p>
    <w:p>
      <w:pPr>
        <w:pStyle w:val="CodeBlock"/>
        <w:shd w:fill="F3F4F6"/>
      </w:pPr>
      <w:r>
        <w:t>/regalos-bebe/canastillas/mejores-canastillas-bebe/</w:t>
      </w:r>
    </w:p>
    <w:p>
      <w:pPr>
        <w:pStyle w:val="CodeBlock"/>
        <w:shd w:fill="F3F4F6"/>
      </w:pPr>
      <w:r>
        <w:t>/regalos-bebe/personalizados/mejores-regalos-personalizados-bebe/</w:t>
      </w:r>
    </w:p>
    <w:p>
      <w:pPr>
        <w:pStyle w:val="CodeBlock"/>
        <w:shd w:fill="F3F4F6"/>
      </w:pPr>
      <w:r>
        <w:t>/regalos-bebe/chupeteros-personalizados/mejores-chupeteros-personalizados/</w:t>
      </w:r>
    </w:p>
    <w:p>
      <w:pPr>
        <w:pStyle w:val="CodeBlock"/>
        <w:shd w:fill="F3F4F6"/>
      </w:pPr>
      <w:r>
        <w:t>/regalos-bebe/baby-shower/regalos-para-baby-shower/</w:t>
      </w:r>
    </w:p>
    <w:p>
      <w:pPr>
        <w:pStyle w:val="CodeBlock"/>
        <w:shd w:fill="F3F4F6"/>
      </w:pPr>
      <w:r>
        <w:t>/regalos-bebe/primer-cumpleanos/regalos-bebe-un-ano/</w:t>
      </w:r>
    </w:p>
    <w:p>
      <w:pPr>
        <w:pStyle w:val="CodeBlock"/>
        <w:shd w:fill="F3F4F6"/>
      </w:pPr>
      <w:r>
        <w:t>/regalos-bebe/mellizos/regalos-para-gemelos/</w:t>
      </w:r>
    </w:p>
    <w:p/>
    <w:p>
      <w:pPr>
        <w:pStyle w:val="Heading2"/>
        <w:keepNext/>
      </w:pPr>
      <w:r>
        <w:t>Segmentación por presupuesto</w:t>
      </w:r>
    </w:p>
    <w:p/>
    <w:p>
      <w:pPr>
        <w:pStyle w:val="CodeBlock"/>
        <w:shd w:fill="F3F4F6"/>
      </w:pPr>
      <w:r>
        <w:t>/regalos-bebe/menos-de-20-euros/</w:t>
      </w:r>
    </w:p>
    <w:p>
      <w:pPr>
        <w:pStyle w:val="CodeBlock"/>
        <w:shd w:fill="F3F4F6"/>
      </w:pPr>
      <w:r>
        <w:t>/regalos-bebe/menos-de-50-euros/</w:t>
      </w:r>
    </w:p>
    <w:p>
      <w:pPr>
        <w:pStyle w:val="CodeBlock"/>
        <w:shd w:fill="F3F4F6"/>
      </w:pPr>
      <w:r>
        <w:t>/regalos-bebe/regalos-originales/</w:t>
      </w:r>
    </w:p>
    <w:p>
      <w:pPr>
        <w:pStyle w:val="CodeBlock"/>
        <w:shd w:fill="F3F4F6"/>
      </w:pPr>
      <w:r>
        <w:t>/regalos-bebe/regalos-utiles/</w:t>
      </w:r>
    </w:p>
    <w:p/>
    <w:p>
      <w:r>
        <w:t>“Canastilla bebé”, “regalos para recién nacidos”, “regalos para bebés recién nacidos” y “chupetero personalizado” aparecen expresamente en la investigación de keywords.</w:t>
      </w:r>
    </w:p>
    <w:p/>
    <w:p>
      <w:pPr>
        <w:pStyle w:val="Heading1"/>
        <w:keepNext/>
      </w:pPr>
      <w:r>
        <w:t>12. Silo SEO: Embarazo y posparto</w:t>
      </w:r>
    </w:p>
    <w:p/>
    <w:p>
      <w:pPr>
        <w:pStyle w:val="Heading2"/>
        <w:keepNext/>
      </w:pPr>
      <w:r>
        <w:t>Página pilar</w:t>
      </w:r>
    </w:p>
    <w:p/>
    <w:p>
      <w:pPr>
        <w:pStyle w:val="CodeBlock"/>
        <w:shd w:fill="F3F4F6"/>
      </w:pPr>
      <w:r>
        <w:t>/embarazo-postparto/</w:t>
      </w:r>
    </w:p>
    <w:p/>
    <w:p>
      <w:pPr>
        <w:pStyle w:val="Heading2"/>
        <w:keepNext/>
      </w:pPr>
      <w:r>
        <w:t>Categorías</w:t>
      </w:r>
    </w:p>
    <w:p/>
    <w:p>
      <w:pPr>
        <w:pStyle w:val="CodeBlock"/>
        <w:shd w:fill="F3F4F6"/>
      </w:pPr>
      <w:r>
        <w:t>/embarazo-postparto/cojines-embarazo/</w:t>
      </w:r>
    </w:p>
    <w:p>
      <w:pPr>
        <w:pStyle w:val="CodeBlock"/>
        <w:shd w:fill="F3F4F6"/>
      </w:pPr>
      <w:r>
        <w:t>/embarazo-postparto/ropa-premama/</w:t>
      </w:r>
    </w:p>
    <w:p>
      <w:pPr>
        <w:pStyle w:val="CodeBlock"/>
        <w:shd w:fill="F3F4F6"/>
      </w:pPr>
      <w:r>
        <w:t>/embarazo-postparto/fajas-postparto/</w:t>
      </w:r>
    </w:p>
    <w:p>
      <w:pPr>
        <w:pStyle w:val="CodeBlock"/>
        <w:shd w:fill="F3F4F6"/>
      </w:pPr>
      <w:r>
        <w:t>/embarazo-postparto/bolsas-hospital/</w:t>
      </w:r>
    </w:p>
    <w:p>
      <w:pPr>
        <w:pStyle w:val="CodeBlock"/>
        <w:shd w:fill="F3F4F6"/>
      </w:pPr>
      <w:r>
        <w:t>/embarazo-postparto/cuidado-madre/</w:t>
      </w:r>
    </w:p>
    <w:p>
      <w:pPr>
        <w:pStyle w:val="CodeBlock"/>
        <w:shd w:fill="F3F4F6"/>
      </w:pPr>
      <w:r>
        <w:t>/embarazo-postparto/libros-embarazo/</w:t>
      </w:r>
    </w:p>
    <w:p>
      <w:pPr>
        <w:pStyle w:val="CodeBlock"/>
        <w:shd w:fill="F3F4F6"/>
      </w:pPr>
      <w:r>
        <w:t>/embarazo-postparto/canastilla-hospital/</w:t>
      </w:r>
    </w:p>
    <w:p/>
    <w:p>
      <w:pPr>
        <w:pStyle w:val="Heading2"/>
        <w:keepNext/>
      </w:pPr>
      <w:r>
        <w:t>Contenido comercial</w:t>
      </w:r>
    </w:p>
    <w:p/>
    <w:p>
      <w:pPr>
        <w:pStyle w:val="CodeBlock"/>
        <w:shd w:fill="F3F4F6"/>
      </w:pPr>
      <w:r>
        <w:t>/embarazo-postparto/cojines-embarazo/mejores-cojines-embarazo/</w:t>
      </w:r>
    </w:p>
    <w:p>
      <w:pPr>
        <w:pStyle w:val="CodeBlock"/>
        <w:shd w:fill="F3F4F6"/>
      </w:pPr>
      <w:r>
        <w:t>/embarazo-postparto/bolsas-hospital/mejores-bolsas-hospital/</w:t>
      </w:r>
    </w:p>
    <w:p>
      <w:pPr>
        <w:pStyle w:val="CodeBlock"/>
        <w:shd w:fill="F3F4F6"/>
      </w:pPr>
      <w:r>
        <w:t>/embarazo-postparto/fajas-postparto/mejores-fajas-postparto/</w:t>
      </w:r>
    </w:p>
    <w:p>
      <w:pPr>
        <w:pStyle w:val="CodeBlock"/>
        <w:shd w:fill="F3F4F6"/>
      </w:pPr>
      <w:r>
        <w:t>/embarazo-postparto/libros-embarazo/mejores-libros-embarazo/</w:t>
      </w:r>
    </w:p>
    <w:p/>
    <w:p>
      <w:pPr>
        <w:pStyle w:val="Heading2"/>
        <w:keepNext/>
      </w:pPr>
      <w:r>
        <w:t>Contenido informacional</w:t>
      </w:r>
    </w:p>
    <w:p/>
    <w:p>
      <w:pPr>
        <w:pStyle w:val="CodeBlock"/>
        <w:shd w:fill="F3F4F6"/>
      </w:pPr>
      <w:r>
        <w:t>/guias/que-llevar-hospital-parto/</w:t>
      </w:r>
    </w:p>
    <w:p>
      <w:pPr>
        <w:pStyle w:val="CodeBlock"/>
        <w:shd w:fill="F3F4F6"/>
      </w:pPr>
      <w:r>
        <w:t>/guias/lista-canastilla-bebe-hospital/</w:t>
      </w:r>
    </w:p>
    <w:p>
      <w:pPr>
        <w:pStyle w:val="CodeBlock"/>
        <w:shd w:fill="F3F4F6"/>
      </w:pPr>
      <w:r>
        <w:t>/guias/que-comprar-antes-nacimiento-bebe/</w:t>
      </w:r>
    </w:p>
    <w:p>
      <w:pPr>
        <w:pStyle w:val="CodeBlock"/>
        <w:shd w:fill="F3F4F6"/>
      </w:pPr>
      <w:r>
        <w:t>/guias/como-preparar-llegada-bebe/</w:t>
      </w:r>
    </w:p>
    <w:p>
      <w:pPr>
        <w:pStyle w:val="CodeBlock"/>
        <w:shd w:fill="F3F4F6"/>
      </w:pPr>
      <w:r>
        <w:t>/guias/lista-nacimiento-bebe/</w:t>
      </w:r>
    </w:p>
    <w:p/>
    <w:p>
      <w:pPr>
        <w:pStyle w:val="Heading1"/>
        <w:keepNext/>
      </w:pPr>
      <w:r>
        <w:t>13. Silo transversal: Productos por edad y etapa</w:t>
      </w:r>
    </w:p>
    <w:p/>
    <w:p>
      <w:r>
        <w:t>Esta sección será especialmente útil para padres que no conocen todavía el nombre del producto que necesitan.</w:t>
      </w:r>
    </w:p>
    <w:p/>
    <w:p>
      <w:pPr>
        <w:pStyle w:val="Heading2"/>
        <w:keepNext/>
      </w:pPr>
      <w:r>
        <w:t>Estructura</w:t>
      </w:r>
    </w:p>
    <w:p/>
    <w:p>
      <w:pPr>
        <w:pStyle w:val="CodeBlock"/>
        <w:shd w:fill="F3F4F6"/>
      </w:pPr>
      <w:r>
        <w:t>/por-edades/</w:t>
      </w:r>
    </w:p>
    <w:p>
      <w:pPr>
        <w:pStyle w:val="CodeBlock"/>
        <w:shd w:fill="F3F4F6"/>
      </w:pPr>
      <w:r>
        <w:t>/por-edades/recien-nacido/</w:t>
      </w:r>
    </w:p>
    <w:p>
      <w:pPr>
        <w:pStyle w:val="CodeBlock"/>
        <w:shd w:fill="F3F4F6"/>
      </w:pPr>
      <w:r>
        <w:t>/por-edades/0-3-meses/</w:t>
      </w:r>
    </w:p>
    <w:p>
      <w:pPr>
        <w:pStyle w:val="CodeBlock"/>
        <w:shd w:fill="F3F4F6"/>
      </w:pPr>
      <w:r>
        <w:t>/por-edades/3-6-meses/</w:t>
      </w:r>
    </w:p>
    <w:p>
      <w:pPr>
        <w:pStyle w:val="CodeBlock"/>
        <w:shd w:fill="F3F4F6"/>
      </w:pPr>
      <w:r>
        <w:t>/por-edades/6-12-meses/</w:t>
      </w:r>
    </w:p>
    <w:p>
      <w:pPr>
        <w:pStyle w:val="CodeBlock"/>
        <w:shd w:fill="F3F4F6"/>
      </w:pPr>
      <w:r>
        <w:t>/por-edades/1-ano/</w:t>
      </w:r>
    </w:p>
    <w:p>
      <w:pPr>
        <w:pStyle w:val="CodeBlock"/>
        <w:shd w:fill="F3F4F6"/>
      </w:pPr>
      <w:r>
        <w:t>/por-edades/2-anos/</w:t>
      </w:r>
    </w:p>
    <w:p>
      <w:pPr>
        <w:pStyle w:val="CodeBlock"/>
        <w:shd w:fill="F3F4F6"/>
      </w:pPr>
      <w:r>
        <w:t>/por-edades/3-anos/</w:t>
      </w:r>
    </w:p>
    <w:p/>
    <w:p>
      <w:pPr>
        <w:pStyle w:val="Heading2"/>
        <w:keepNext/>
      </w:pPr>
      <w:r>
        <w:t>Páginas de necesidad</w:t>
      </w:r>
    </w:p>
    <w:p/>
    <w:p>
      <w:pPr>
        <w:pStyle w:val="CodeBlock"/>
        <w:shd w:fill="F3F4F6"/>
      </w:pPr>
      <w:r>
        <w:t>/por-edades/recien-nacido/productos-imprescindibles/</w:t>
      </w:r>
    </w:p>
    <w:p>
      <w:pPr>
        <w:pStyle w:val="CodeBlock"/>
        <w:shd w:fill="F3F4F6"/>
      </w:pPr>
      <w:r>
        <w:t>/por-edades/0-3-meses/productos-imprescindibles/</w:t>
      </w:r>
    </w:p>
    <w:p>
      <w:pPr>
        <w:pStyle w:val="CodeBlock"/>
        <w:shd w:fill="F3F4F6"/>
      </w:pPr>
      <w:r>
        <w:t>/por-edades/3-6-meses/productos-imprescindibles/</w:t>
      </w:r>
    </w:p>
    <w:p>
      <w:pPr>
        <w:pStyle w:val="CodeBlock"/>
        <w:shd w:fill="F3F4F6"/>
      </w:pPr>
      <w:r>
        <w:t>/por-edades/6-12-meses/productos-imprescindibles/</w:t>
      </w:r>
    </w:p>
    <w:p>
      <w:pPr>
        <w:pStyle w:val="CodeBlock"/>
        <w:shd w:fill="F3F4F6"/>
      </w:pPr>
      <w:r>
        <w:t>/por-edades/1-ano/productos-imprescindibles/</w:t>
      </w:r>
    </w:p>
    <w:p>
      <w:pPr>
        <w:pStyle w:val="CodeBlock"/>
        <w:shd w:fill="F3F4F6"/>
      </w:pPr>
      <w:r>
        <w:t>/por-edades/2-anos/productos-imprescindibles/</w:t>
      </w:r>
    </w:p>
    <w:p/>
    <w:p>
      <w:pPr>
        <w:pStyle w:val="Heading2"/>
        <w:keepNext/>
      </w:pPr>
      <w:r>
        <w:t>Otros contenidos</w:t>
      </w:r>
    </w:p>
    <w:p/>
    <w:p>
      <w:pPr>
        <w:pStyle w:val="CodeBlock"/>
        <w:shd w:fill="F3F4F6"/>
      </w:pPr>
      <w:r>
        <w:t>/por-edades/recien-nacido/juguetes/</w:t>
      </w:r>
    </w:p>
    <w:p>
      <w:pPr>
        <w:pStyle w:val="CodeBlock"/>
        <w:shd w:fill="F3F4F6"/>
      </w:pPr>
      <w:r>
        <w:t>/por-edades/recien-nacido/regalos/</w:t>
      </w:r>
    </w:p>
    <w:p>
      <w:pPr>
        <w:pStyle w:val="CodeBlock"/>
        <w:shd w:fill="F3F4F6"/>
      </w:pPr>
      <w:r>
        <w:t>/por-edades/6-12-meses/alimentacion/</w:t>
      </w:r>
    </w:p>
    <w:p>
      <w:pPr>
        <w:pStyle w:val="CodeBlock"/>
        <w:shd w:fill="F3F4F6"/>
      </w:pPr>
      <w:r>
        <w:t>/por-edades/6-12-meses/juguetes/</w:t>
      </w:r>
    </w:p>
    <w:p>
      <w:pPr>
        <w:pStyle w:val="CodeBlock"/>
        <w:shd w:fill="F3F4F6"/>
      </w:pPr>
      <w:r>
        <w:t>/por-edades/1-ano/juguetes/</w:t>
      </w:r>
    </w:p>
    <w:p>
      <w:pPr>
        <w:pStyle w:val="CodeBlock"/>
        <w:shd w:fill="F3F4F6"/>
      </w:pPr>
      <w:r>
        <w:t>/por-edades/1-ano/regalos/</w:t>
      </w:r>
    </w:p>
    <w:p/>
    <w:p>
      <w:r>
        <w:t xml:space="preserve">Estas páginas no deben competir con las categorías de producto. Su función será actuar como </w:t>
      </w:r>
      <w:r>
        <w:rPr>
          <w:b/>
        </w:rPr>
        <w:t>guías de selección transversal</w:t>
      </w:r>
      <w:r>
        <w:t>, enlazando hacia las comparativas específicas.</w:t>
      </w:r>
    </w:p>
    <w:p/>
    <w:p>
      <w:pPr>
        <w:pStyle w:val="Heading1"/>
        <w:keepNext/>
      </w:pPr>
      <w:r>
        <w:t>14. Silo de marcas</w:t>
      </w:r>
    </w:p>
    <w:p/>
    <w:p>
      <w:pPr>
        <w:pStyle w:val="Heading2"/>
        <w:keepNext/>
      </w:pPr>
      <w:r>
        <w:t>Índice</w:t>
      </w:r>
    </w:p>
    <w:p/>
    <w:p>
      <w:pPr>
        <w:pStyle w:val="CodeBlock"/>
        <w:shd w:fill="F3F4F6"/>
      </w:pPr>
      <w:r>
        <w:t>/marcas/</w:t>
      </w:r>
    </w:p>
    <w:p/>
    <w:p>
      <w:pPr>
        <w:pStyle w:val="Heading2"/>
        <w:keepNext/>
      </w:pPr>
      <w:r>
        <w:t>Marcas iniciales</w:t>
      </w:r>
    </w:p>
    <w:p/>
    <w:p>
      <w:pPr>
        <w:pStyle w:val="CodeBlock"/>
        <w:shd w:fill="F3F4F6"/>
      </w:pPr>
      <w:r>
        <w:t>/marcas/dodot/</w:t>
      </w:r>
    </w:p>
    <w:p>
      <w:pPr>
        <w:pStyle w:val="CodeBlock"/>
        <w:shd w:fill="F3F4F6"/>
      </w:pPr>
      <w:r>
        <w:t>/marcas/suavinex/</w:t>
      </w:r>
    </w:p>
    <w:p>
      <w:pPr>
        <w:pStyle w:val="CodeBlock"/>
        <w:shd w:fill="F3F4F6"/>
      </w:pPr>
      <w:r>
        <w:t>/marcas/philips-avent/</w:t>
      </w:r>
    </w:p>
    <w:p>
      <w:pPr>
        <w:pStyle w:val="CodeBlock"/>
        <w:shd w:fill="F3F4F6"/>
      </w:pPr>
      <w:r>
        <w:t>/marcas/chicco/</w:t>
      </w:r>
    </w:p>
    <w:p>
      <w:pPr>
        <w:pStyle w:val="CodeBlock"/>
        <w:shd w:fill="F3F4F6"/>
      </w:pPr>
      <w:r>
        <w:t>/marcas/cybex/</w:t>
      </w:r>
    </w:p>
    <w:p>
      <w:pPr>
        <w:pStyle w:val="CodeBlock"/>
        <w:shd w:fill="F3F4F6"/>
      </w:pPr>
      <w:r>
        <w:t>/marcas/britax-romer/</w:t>
      </w:r>
    </w:p>
    <w:p>
      <w:pPr>
        <w:pStyle w:val="CodeBlock"/>
        <w:shd w:fill="F3F4F6"/>
      </w:pPr>
      <w:r>
        <w:t>/marcas/babybjorn/</w:t>
      </w:r>
    </w:p>
    <w:p>
      <w:pPr>
        <w:pStyle w:val="CodeBlock"/>
        <w:shd w:fill="F3F4F6"/>
      </w:pPr>
      <w:r>
        <w:t>/marcas/stokke/</w:t>
      </w:r>
    </w:p>
    <w:p>
      <w:pPr>
        <w:pStyle w:val="CodeBlock"/>
        <w:shd w:fill="F3F4F6"/>
      </w:pPr>
      <w:r>
        <w:t>/marcas/kinderkraft/</w:t>
      </w:r>
    </w:p>
    <w:p>
      <w:pPr>
        <w:pStyle w:val="CodeBlock"/>
        <w:shd w:fill="F3F4F6"/>
      </w:pPr>
      <w:r>
        <w:t>/marcas/jane/</w:t>
      </w:r>
    </w:p>
    <w:p>
      <w:pPr>
        <w:pStyle w:val="CodeBlock"/>
        <w:shd w:fill="F3F4F6"/>
      </w:pPr>
      <w:r>
        <w:t>/marcas/asalvo/</w:t>
      </w:r>
    </w:p>
    <w:p>
      <w:pPr>
        <w:pStyle w:val="CodeBlock"/>
        <w:shd w:fill="F3F4F6"/>
      </w:pPr>
      <w:r>
        <w:t>/marcas/bugaboo/</w:t>
      </w:r>
    </w:p>
    <w:p>
      <w:pPr>
        <w:pStyle w:val="CodeBlock"/>
        <w:shd w:fill="F3F4F6"/>
      </w:pPr>
      <w:r>
        <w:t>/marcas/medela/</w:t>
      </w:r>
    </w:p>
    <w:p>
      <w:pPr>
        <w:pStyle w:val="CodeBlock"/>
        <w:shd w:fill="F3F4F6"/>
      </w:pPr>
      <w:r>
        <w:t>/marcas/mustela/</w:t>
      </w:r>
    </w:p>
    <w:p>
      <w:pPr>
        <w:pStyle w:val="CodeBlock"/>
        <w:shd w:fill="F3F4F6"/>
      </w:pPr>
      <w:r>
        <w:t>/marcas/weleda/</w:t>
      </w:r>
    </w:p>
    <w:p>
      <w:pPr>
        <w:pStyle w:val="CodeBlock"/>
        <w:shd w:fill="F3F4F6"/>
      </w:pPr>
      <w:r>
        <w:t>/marcas/fisher-price/</w:t>
      </w:r>
    </w:p>
    <w:p/>
    <w:p>
      <w:r>
        <w:t>No debe crearse una página por marca solamente para mostrar productos. Cada página tendrá que aportar:</w:t>
      </w:r>
    </w:p>
    <w:p/>
    <w:p>
      <w:pPr>
        <w:pStyle w:val="ListBullet"/>
      </w:pPr>
      <w:r>
        <w:t>Información sobre la marca.</w:t>
      </w:r>
    </w:p>
    <w:p>
      <w:pPr>
        <w:pStyle w:val="ListBullet"/>
      </w:pPr>
      <w:r>
        <w:t>Especialización y gama.</w:t>
      </w:r>
    </w:p>
    <w:p>
      <w:pPr>
        <w:pStyle w:val="ListBullet"/>
      </w:pPr>
      <w:r>
        <w:t>Productos más destacados.</w:t>
      </w:r>
    </w:p>
    <w:p>
      <w:pPr>
        <w:pStyle w:val="ListBullet"/>
      </w:pPr>
      <w:r>
        <w:t>Ventajas y limitaciones.</w:t>
      </w:r>
    </w:p>
    <w:p>
      <w:pPr>
        <w:pStyle w:val="ListBullet"/>
      </w:pPr>
      <w:r>
        <w:t>Comparación con marcas alternativas.</w:t>
      </w:r>
    </w:p>
    <w:p>
      <w:pPr>
        <w:pStyle w:val="ListBullet"/>
      </w:pPr>
      <w:r>
        <w:t>Enlaces hacia análisis y comparativas propias.</w:t>
      </w:r>
    </w:p>
    <w:p>
      <w:pPr>
        <w:pStyle w:val="ListBullet"/>
      </w:pPr>
      <w:r>
        <w:t>Metodología para seleccionar los productos.</w:t>
      </w:r>
    </w:p>
    <w:p/>
    <w:p>
      <w:r>
        <w:t>Ejemplos:</w:t>
      </w:r>
    </w:p>
    <w:p/>
    <w:p>
      <w:pPr>
        <w:pStyle w:val="CodeBlock"/>
        <w:shd w:fill="F3F4F6"/>
      </w:pPr>
      <w:r>
        <w:t>/marcas/suavinex/mejores-productos-suavinex/</w:t>
      </w:r>
    </w:p>
    <w:p>
      <w:pPr>
        <w:pStyle w:val="CodeBlock"/>
        <w:shd w:fill="F3F4F6"/>
      </w:pPr>
      <w:r>
        <w:t>/marcas/chicco/mejores-productos-chicco/</w:t>
      </w:r>
    </w:p>
    <w:p>
      <w:pPr>
        <w:pStyle w:val="CodeBlock"/>
        <w:shd w:fill="F3F4F6"/>
      </w:pPr>
      <w:r>
        <w:t>/marcas/cybex/mejores-sillas-coche-cybex/</w:t>
      </w:r>
    </w:p>
    <w:p>
      <w:pPr>
        <w:pStyle w:val="CodeBlock"/>
        <w:shd w:fill="F3F4F6"/>
      </w:pPr>
      <w:r>
        <w:t>/marcas/babybjorn/hamaca-bliss-opiniones/</w:t>
      </w:r>
    </w:p>
    <w:p>
      <w:pPr>
        <w:pStyle w:val="CodeBlock"/>
        <w:shd w:fill="F3F4F6"/>
      </w:pPr>
      <w:r>
        <w:t>/marcas/stokke/tripp-trapp-opiniones/</w:t>
      </w:r>
    </w:p>
    <w:p/>
    <w:p>
      <w:pPr>
        <w:pStyle w:val="Heading1"/>
        <w:keepNext/>
      </w:pPr>
      <w:r>
        <w:t>15. Tipos de contenido SEO</w:t>
      </w:r>
    </w:p>
    <w:p/>
    <w:p>
      <w:r>
        <w:t xml:space="preserve">Cada keyword deberá asignarse a </w:t>
      </w:r>
      <w:r>
        <w:rPr>
          <w:b/>
        </w:rPr>
        <w:t>un único tipo principal de página</w:t>
      </w:r>
      <w:r>
        <w:t>.</w:t>
      </w:r>
    </w:p>
    <w:p/>
    <w:p>
      <w:pPr>
        <w:pStyle w:val="Heading2"/>
        <w:keepNext/>
      </w:pPr>
      <w:r>
        <w:t>A. Página de categoría</w:t>
      </w:r>
    </w:p>
    <w:p/>
    <w:p>
      <w:r>
        <w:t>Responde a una búsqueda amplia:</w:t>
      </w:r>
    </w:p>
    <w:p/>
    <w:p>
      <w:pPr>
        <w:pStyle w:val="CodeBlock"/>
        <w:shd w:fill="F3F4F6"/>
      </w:pPr>
      <w:r>
        <w:t>/tronas/</w:t>
      </w:r>
    </w:p>
    <w:p>
      <w:pPr>
        <w:pStyle w:val="CodeBlock"/>
        <w:shd w:fill="F3F4F6"/>
      </w:pPr>
      <w:r>
        <w:t>/cunas-colecho/</w:t>
      </w:r>
    </w:p>
    <w:p>
      <w:pPr>
        <w:pStyle w:val="CodeBlock"/>
        <w:shd w:fill="F3F4F6"/>
      </w:pPr>
      <w:r>
        <w:t>/baneras-bebe/</w:t>
      </w:r>
    </w:p>
    <w:p/>
    <w:p>
      <w:r>
        <w:t>Su objetivo es explicar el producto, mostrar los tipos existentes y distribuir al usuario hacia guías y comparativas.</w:t>
      </w:r>
    </w:p>
    <w:p/>
    <w:p>
      <w:pPr>
        <w:pStyle w:val="Heading2"/>
        <w:keepNext/>
      </w:pPr>
      <w:r>
        <w:t>B. Ranking “mejores”</w:t>
      </w:r>
    </w:p>
    <w:p/>
    <w:p>
      <w:r>
        <w:t>Responde a una intención comercial:</w:t>
      </w:r>
    </w:p>
    <w:p/>
    <w:p>
      <w:pPr>
        <w:pStyle w:val="CodeBlock"/>
        <w:shd w:fill="F3F4F6"/>
      </w:pPr>
      <w:r>
        <w:t>/mejores-tronas-bebe/</w:t>
      </w:r>
    </w:p>
    <w:p>
      <w:pPr>
        <w:pStyle w:val="CodeBlock"/>
        <w:shd w:fill="F3F4F6"/>
      </w:pPr>
      <w:r>
        <w:t>/mejores-cunas-colecho/</w:t>
      </w:r>
    </w:p>
    <w:p>
      <w:pPr>
        <w:pStyle w:val="CodeBlock"/>
        <w:shd w:fill="F3F4F6"/>
      </w:pPr>
      <w:r>
        <w:t>/mejores-baneras-bebe/</w:t>
      </w:r>
    </w:p>
    <w:p/>
    <w:p>
      <w:r>
        <w:t>Debe incluir diferentes ganadores:</w:t>
      </w:r>
    </w:p>
    <w:p/>
    <w:p>
      <w:pPr>
        <w:pStyle w:val="ListBullet"/>
      </w:pPr>
      <w:r>
        <w:t>Mejor opción general.</w:t>
      </w:r>
    </w:p>
    <w:p>
      <w:pPr>
        <w:pStyle w:val="ListBullet"/>
      </w:pPr>
      <w:r>
        <w:t>Mejor calidad-precio.</w:t>
      </w:r>
    </w:p>
    <w:p>
      <w:pPr>
        <w:pStyle w:val="ListBullet"/>
      </w:pPr>
      <w:r>
        <w:t>Mejor económica.</w:t>
      </w:r>
    </w:p>
    <w:p>
      <w:pPr>
        <w:pStyle w:val="ListBullet"/>
      </w:pPr>
      <w:r>
        <w:t>Mejor premium.</w:t>
      </w:r>
    </w:p>
    <w:p>
      <w:pPr>
        <w:pStyle w:val="ListBullet"/>
      </w:pPr>
      <w:r>
        <w:t>Mejor para una necesidad específica.</w:t>
      </w:r>
    </w:p>
    <w:p/>
    <w:p>
      <w:pPr>
        <w:pStyle w:val="Heading2"/>
        <w:keepNext/>
      </w:pPr>
      <w:r>
        <w:t>C. Comparativa</w:t>
      </w:r>
    </w:p>
    <w:p/>
    <w:p>
      <w:pPr>
        <w:pStyle w:val="CodeBlock"/>
        <w:shd w:fill="F3F4F6"/>
      </w:pPr>
      <w:r>
        <w:t>/comparativas/stokke-tripp-trapp-vs-hauck-alpha-plus/</w:t>
      </w:r>
    </w:p>
    <w:p>
      <w:pPr>
        <w:pStyle w:val="CodeBlock"/>
        <w:shd w:fill="F3F4F6"/>
      </w:pPr>
      <w:r>
        <w:t>/comparativas/cuna-colecho-vs-minicuna/</w:t>
      </w:r>
    </w:p>
    <w:p/>
    <w:p>
      <w:pPr>
        <w:pStyle w:val="Heading2"/>
        <w:keepNext/>
      </w:pPr>
      <w:r>
        <w:t>D. Análisis individual</w:t>
      </w:r>
    </w:p>
    <w:p/>
    <w:p>
      <w:pPr>
        <w:pStyle w:val="CodeBlock"/>
        <w:shd w:fill="F3F4F6"/>
      </w:pPr>
      <w:r>
        <w:t>/analisis/chicco-next2me-opiniones/</w:t>
      </w:r>
    </w:p>
    <w:p>
      <w:pPr>
        <w:pStyle w:val="CodeBlock"/>
        <w:shd w:fill="F3F4F6"/>
      </w:pPr>
      <w:r>
        <w:t>/analisis/suavinex-zero-zero-opiniones/</w:t>
      </w:r>
    </w:p>
    <w:p/>
    <w:p>
      <w:pPr>
        <w:pStyle w:val="Heading2"/>
        <w:keepNext/>
      </w:pPr>
      <w:r>
        <w:t>E. Guía de compra</w:t>
      </w:r>
    </w:p>
    <w:p/>
    <w:p>
      <w:pPr>
        <w:pStyle w:val="CodeBlock"/>
        <w:shd w:fill="F3F4F6"/>
      </w:pPr>
      <w:r>
        <w:t>/guias/como-elegir-trona/</w:t>
      </w:r>
    </w:p>
    <w:p>
      <w:pPr>
        <w:pStyle w:val="CodeBlock"/>
        <w:shd w:fill="F3F4F6"/>
      </w:pPr>
      <w:r>
        <w:t>/guias/como-elegir-cuna-colecho/</w:t>
      </w:r>
    </w:p>
    <w:p/>
    <w:p>
      <w:pPr>
        <w:pStyle w:val="Heading2"/>
        <w:keepNext/>
      </w:pPr>
      <w:r>
        <w:t>F. Solución a un problema</w:t>
      </w:r>
    </w:p>
    <w:p/>
    <w:p>
      <w:pPr>
        <w:pStyle w:val="CodeBlock"/>
        <w:shd w:fill="F3F4F6"/>
      </w:pPr>
      <w:r>
        <w:t>/guias/mejor-biberon-para-colicos/</w:t>
      </w:r>
    </w:p>
    <w:p>
      <w:pPr>
        <w:pStyle w:val="CodeBlock"/>
        <w:shd w:fill="F3F4F6"/>
      </w:pPr>
      <w:r>
        <w:t>/guias/carrito-bebe-para-maletero-pequeno/</w:t>
      </w:r>
    </w:p>
    <w:p>
      <w:pPr>
        <w:pStyle w:val="CodeBlock"/>
        <w:shd w:fill="F3F4F6"/>
      </w:pPr>
      <w:r>
        <w:t>/guias/vigilabebes-sin-wifi/</w:t>
      </w:r>
    </w:p>
    <w:p/>
    <w:p>
      <w:pPr>
        <w:pStyle w:val="Heading2"/>
        <w:keepNext/>
      </w:pPr>
      <w:r>
        <w:t>G. Contenido educativo</w:t>
      </w:r>
    </w:p>
    <w:p/>
    <w:p>
      <w:pPr>
        <w:pStyle w:val="CodeBlock"/>
        <w:shd w:fill="F3F4F6"/>
      </w:pPr>
      <w:r>
        <w:t>/guias/cuando-pasar-bebe-a-la-cuna/</w:t>
      </w:r>
    </w:p>
    <w:p>
      <w:pPr>
        <w:pStyle w:val="CodeBlock"/>
        <w:shd w:fill="F3F4F6"/>
      </w:pPr>
      <w:r>
        <w:t>/guias/como-limpiar-biberones/</w:t>
      </w:r>
    </w:p>
    <w:p/>
    <w:p>
      <w:r>
        <w:t>Google aplica su sistema de reseñas también al contenido en español y busca premiar análisis originales y exhaustivos frente a páginas que se limitan a resumir productos.</w:t>
      </w:r>
    </w:p>
    <w:p/>
    <w:p>
      <w:r>
        <w:t>Por eso, los rankings y reviews de BebesFelices deberán incluir metodología, criterios verificables, diferencias entre productos, escenarios de uso y pruebas o evidencias cuando existan. Google recomienda explicar el efecto real de las decisiones de diseño del producto y hacer que las listas comparativas tengan suficiente valor por sí mismas.</w:t>
      </w:r>
    </w:p>
    <w:p/>
    <w:p>
      <w:pPr>
        <w:pStyle w:val="Heading1"/>
        <w:keepNext/>
      </w:pPr>
      <w:r>
        <w:t>16. Estructura recomendada de URLs</w:t>
      </w:r>
    </w:p>
    <w:p/>
    <w:p>
      <w:pPr>
        <w:pStyle w:val="Heading2"/>
        <w:keepNext/>
      </w:pPr>
      <w:r>
        <w:t>Regla general</w:t>
      </w:r>
    </w:p>
    <w:p/>
    <w:p>
      <w:pPr>
        <w:pStyle w:val="CodeBlock"/>
        <w:shd w:fill="F3F4F6"/>
      </w:pPr>
      <w:r>
        <w:t>/categoria/subcategoria/pagina/</w:t>
      </w:r>
    </w:p>
    <w:p/>
    <w:p>
      <w:r>
        <w:t>Ejemplos:</w:t>
      </w:r>
    </w:p>
    <w:p/>
    <w:p>
      <w:pPr>
        <w:pStyle w:val="CodeBlock"/>
        <w:shd w:fill="F3F4F6"/>
      </w:pPr>
      <w:r>
        <w:t>/descanso/cunas-colecho/mejores-cunas-colecho/</w:t>
      </w:r>
    </w:p>
    <w:p>
      <w:pPr>
        <w:pStyle w:val="CodeBlock"/>
        <w:shd w:fill="F3F4F6"/>
      </w:pPr>
      <w:r>
        <w:t>/alimentacion/tronas/mejores-tronas-bebe/</w:t>
      </w:r>
    </w:p>
    <w:p>
      <w:pPr>
        <w:pStyle w:val="CodeBlock"/>
        <w:shd w:fill="F3F4F6"/>
      </w:pPr>
      <w:r>
        <w:t>/paseo/carritos-bebe/mejores-carritos-bebe/</w:t>
      </w:r>
    </w:p>
    <w:p/>
    <w:p>
      <w:pPr>
        <w:pStyle w:val="Heading2"/>
        <w:keepNext/>
      </w:pPr>
      <w:r>
        <w:t>Reglas</w:t>
      </w:r>
    </w:p>
    <w:p/>
    <w:p>
      <w:pPr>
        <w:pStyle w:val="ListBullet"/>
      </w:pPr>
      <w:r>
        <w:t>Minúsculas.</w:t>
      </w:r>
    </w:p>
    <w:p>
      <w:pPr>
        <w:pStyle w:val="ListBullet"/>
      </w:pPr>
      <w:r>
        <w:t>Palabras separadas con guiones.</w:t>
      </w:r>
    </w:p>
    <w:p>
      <w:pPr>
        <w:pStyle w:val="ListBullet"/>
      </w:pPr>
      <w:r>
        <w:t>Sin fechas en la URL.</w:t>
      </w:r>
    </w:p>
    <w:p>
      <w:pPr>
        <w:pStyle w:val="ListBullet"/>
      </w:pPr>
      <w:r>
        <w:t>Sin palabras innecesarias.</w:t>
      </w:r>
    </w:p>
    <w:p>
      <w:pPr>
        <w:pStyle w:val="ListBullet"/>
      </w:pPr>
      <w:r>
        <w:t>Sin parámetros indexables.</w:t>
      </w:r>
    </w:p>
    <w:p>
      <w:pPr>
        <w:pStyle w:val="ListBullet"/>
      </w:pPr>
      <w:r>
        <w:t>Sin duplicar categorías.</w:t>
      </w:r>
    </w:p>
    <w:p>
      <w:pPr>
        <w:pStyle w:val="ListBullet"/>
      </w:pPr>
      <w:r>
        <w:t>Mantener una sola URL canónica.</w:t>
      </w:r>
    </w:p>
    <w:p>
      <w:pPr>
        <w:pStyle w:val="ListBullet"/>
      </w:pPr>
      <w:r>
        <w:t>No cambiar URLs cada año.</w:t>
      </w:r>
    </w:p>
    <w:p/>
    <w:p>
      <w:r>
        <w:t>Ejemplo correcto:</w:t>
      </w:r>
    </w:p>
    <w:p/>
    <w:p>
      <w:pPr>
        <w:pStyle w:val="CodeBlock"/>
        <w:shd w:fill="F3F4F6"/>
      </w:pPr>
      <w:r>
        <w:t>/mejores-cunas-colecho/</w:t>
      </w:r>
    </w:p>
    <w:p/>
    <w:p>
      <w:r>
        <w:t>Título actualizado:</w:t>
      </w:r>
    </w:p>
    <w:p/>
    <w:p>
      <w:pPr>
        <w:pStyle w:val="CodeBlock"/>
        <w:shd w:fill="F3F4F6"/>
      </w:pPr>
      <w:r>
        <w:t>Las mejores cunas de colecho de 2026</w:t>
      </w:r>
    </w:p>
    <w:p/>
    <w:p>
      <w:r>
        <w:t>La URL permanece igual cuando se actualiza el año.</w:t>
      </w:r>
    </w:p>
    <w:p/>
    <w:p>
      <w:pPr>
        <w:pStyle w:val="Heading1"/>
        <w:keepNext/>
      </w:pPr>
      <w:r>
        <w:t>17. Navegación principal recomendada</w:t>
      </w:r>
    </w:p>
    <w:p/>
    <w:p>
      <w:r>
        <w:t>El menú no debe contener todas las categorías. Debe mostrar los grandes caminos de navegación:</w:t>
      </w:r>
    </w:p>
    <w:p/>
    <w:p>
      <w:pPr>
        <w:pStyle w:val="CodeBlock"/>
        <w:shd w:fill="F3F4F6"/>
      </w:pPr>
      <w:r>
        <w:t>Inicio</w:t>
      </w:r>
    </w:p>
    <w:p>
      <w:pPr>
        <w:pStyle w:val="CodeBlock"/>
        <w:shd w:fill="F3F4F6"/>
      </w:pPr>
      <w:r>
        <w:t>Productos</w:t>
      </w:r>
    </w:p>
    <w:p>
      <w:pPr>
        <w:pStyle w:val="CodeBlock"/>
        <w:shd w:fill="F3F4F6"/>
      </w:pPr>
      <w:r>
        <w:t xml:space="preserve">    Descanso</w:t>
      </w:r>
    </w:p>
    <w:p>
      <w:pPr>
        <w:pStyle w:val="CodeBlock"/>
        <w:shd w:fill="F3F4F6"/>
      </w:pPr>
      <w:r>
        <w:t xml:space="preserve">    Paseo</w:t>
      </w:r>
    </w:p>
    <w:p>
      <w:pPr>
        <w:pStyle w:val="CodeBlock"/>
        <w:shd w:fill="F3F4F6"/>
      </w:pPr>
      <w:r>
        <w:t xml:space="preserve">    Sillas de coche</w:t>
      </w:r>
    </w:p>
    <w:p>
      <w:pPr>
        <w:pStyle w:val="CodeBlock"/>
        <w:shd w:fill="F3F4F6"/>
      </w:pPr>
      <w:r>
        <w:t xml:space="preserve">    Alimentación</w:t>
      </w:r>
    </w:p>
    <w:p>
      <w:pPr>
        <w:pStyle w:val="CodeBlock"/>
        <w:shd w:fill="F3F4F6"/>
      </w:pPr>
      <w:r>
        <w:t xml:space="preserve">    Lactancia</w:t>
      </w:r>
    </w:p>
    <w:p>
      <w:pPr>
        <w:pStyle w:val="CodeBlock"/>
        <w:shd w:fill="F3F4F6"/>
      </w:pPr>
      <w:r>
        <w:t xml:space="preserve">    Higiene</w:t>
      </w:r>
    </w:p>
    <w:p>
      <w:pPr>
        <w:pStyle w:val="CodeBlock"/>
        <w:shd w:fill="F3F4F6"/>
      </w:pPr>
      <w:r>
        <w:t xml:space="preserve">    Seguridad</w:t>
      </w:r>
    </w:p>
    <w:p>
      <w:pPr>
        <w:pStyle w:val="CodeBlock"/>
        <w:shd w:fill="F3F4F6"/>
      </w:pPr>
      <w:r>
        <w:t xml:space="preserve">    Juguetes</w:t>
      </w:r>
    </w:p>
    <w:p>
      <w:pPr>
        <w:pStyle w:val="CodeBlock"/>
        <w:shd w:fill="F3F4F6"/>
      </w:pPr>
      <w:r>
        <w:t>Por edades</w:t>
      </w:r>
    </w:p>
    <w:p>
      <w:pPr>
        <w:pStyle w:val="CodeBlock"/>
        <w:shd w:fill="F3F4F6"/>
      </w:pPr>
      <w:r>
        <w:t>Regalos</w:t>
      </w:r>
    </w:p>
    <w:p>
      <w:pPr>
        <w:pStyle w:val="CodeBlock"/>
        <w:shd w:fill="F3F4F6"/>
      </w:pPr>
      <w:r>
        <w:t>Guías</w:t>
      </w:r>
    </w:p>
    <w:p>
      <w:pPr>
        <w:pStyle w:val="CodeBlock"/>
        <w:shd w:fill="F3F4F6"/>
      </w:pPr>
      <w:r>
        <w:t>Ofertas</w:t>
      </w:r>
    </w:p>
    <w:p/>
    <w:p>
      <w:r>
        <w:t>Las marcas pueden aparecer en un índice secundario o en el pie de página.</w:t>
      </w:r>
    </w:p>
    <w:p/>
    <w:p>
      <w:pPr>
        <w:pStyle w:val="Heading1"/>
        <w:keepNext/>
      </w:pPr>
      <w:r>
        <w:t>18. Enlazado interno</w:t>
      </w:r>
    </w:p>
    <w:p/>
    <w:p>
      <w:r>
        <w:t>Cada clúster seguirá este esquema:</w:t>
      </w:r>
    </w:p>
    <w:p/>
    <w:p>
      <w:pPr>
        <w:pStyle w:val="CodeBlock"/>
        <w:shd w:fill="F3F4F6"/>
      </w:pPr>
      <w:r>
        <w:t>Página pilar</w:t>
      </w:r>
    </w:p>
    <w:p>
      <w:pPr>
        <w:pStyle w:val="CodeBlock"/>
        <w:shd w:fill="F3F4F6"/>
      </w:pPr>
      <w:r>
        <w:t xml:space="preserve">    ↓</w:t>
      </w:r>
    </w:p>
    <w:p>
      <w:pPr>
        <w:pStyle w:val="CodeBlock"/>
        <w:shd w:fill="F3F4F6"/>
      </w:pPr>
      <w:r>
        <w:t>Categoría</w:t>
      </w:r>
    </w:p>
    <w:p>
      <w:pPr>
        <w:pStyle w:val="CodeBlock"/>
        <w:shd w:fill="F3F4F6"/>
      </w:pPr>
      <w:r>
        <w:t xml:space="preserve">    ↓</w:t>
      </w:r>
    </w:p>
    <w:p>
      <w:pPr>
        <w:pStyle w:val="CodeBlock"/>
        <w:shd w:fill="F3F4F6"/>
      </w:pPr>
      <w:r>
        <w:t>Guías de compra</w:t>
      </w:r>
    </w:p>
    <w:p>
      <w:pPr>
        <w:pStyle w:val="CodeBlock"/>
        <w:shd w:fill="F3F4F6"/>
      </w:pPr>
      <w:r>
        <w:t xml:space="preserve">    ↓</w:t>
      </w:r>
    </w:p>
    <w:p>
      <w:pPr>
        <w:pStyle w:val="CodeBlock"/>
        <w:shd w:fill="F3F4F6"/>
      </w:pPr>
      <w:r>
        <w:t>Rankings</w:t>
      </w:r>
    </w:p>
    <w:p>
      <w:pPr>
        <w:pStyle w:val="CodeBlock"/>
        <w:shd w:fill="F3F4F6"/>
      </w:pPr>
      <w:r>
        <w:t xml:space="preserve">    ↓</w:t>
      </w:r>
    </w:p>
    <w:p>
      <w:pPr>
        <w:pStyle w:val="CodeBlock"/>
        <w:shd w:fill="F3F4F6"/>
      </w:pPr>
      <w:r>
        <w:t>Análisis individuales</w:t>
      </w:r>
    </w:p>
    <w:p>
      <w:pPr>
        <w:pStyle w:val="CodeBlock"/>
        <w:shd w:fill="F3F4F6"/>
      </w:pPr>
      <w:r>
        <w:t xml:space="preserve">    ↓</w:t>
      </w:r>
    </w:p>
    <w:p>
      <w:pPr>
        <w:pStyle w:val="CodeBlock"/>
        <w:shd w:fill="F3F4F6"/>
      </w:pPr>
      <w:r>
        <w:t>Comparativas</w:t>
      </w:r>
    </w:p>
    <w:p/>
    <w:p>
      <w:r>
        <w:t>También deberá existir enlazado ascendente y lateral.</w:t>
      </w:r>
    </w:p>
    <w:p/>
    <w:p>
      <w:r>
        <w:t>Ejemplo para cunas de colecho:</w:t>
      </w:r>
    </w:p>
    <w:p/>
    <w:p>
      <w:pPr>
        <w:pStyle w:val="CodeBlock"/>
        <w:shd w:fill="F3F4F6"/>
      </w:pPr>
      <w:r>
        <w:t>/descanso/</w:t>
      </w:r>
    </w:p>
    <w:p>
      <w:pPr>
        <w:pStyle w:val="CodeBlock"/>
        <w:shd w:fill="F3F4F6"/>
      </w:pPr>
      <w:r>
        <w:t xml:space="preserve">   ↕</w:t>
      </w:r>
    </w:p>
    <w:p>
      <w:pPr>
        <w:pStyle w:val="CodeBlock"/>
        <w:shd w:fill="F3F4F6"/>
      </w:pPr>
      <w:r>
        <w:t>/descanso/cunas-colecho/</w:t>
      </w:r>
    </w:p>
    <w:p>
      <w:pPr>
        <w:pStyle w:val="CodeBlock"/>
        <w:shd w:fill="F3F4F6"/>
      </w:pPr>
      <w:r>
        <w:t xml:space="preserve">   ↕</w:t>
      </w:r>
    </w:p>
    <w:p>
      <w:pPr>
        <w:pStyle w:val="CodeBlock"/>
        <w:shd w:fill="F3F4F6"/>
      </w:pPr>
      <w:r>
        <w:t>/descanso/cunas-colecho/mejores-cunas-colecho/</w:t>
      </w:r>
    </w:p>
    <w:p>
      <w:pPr>
        <w:pStyle w:val="CodeBlock"/>
        <w:shd w:fill="F3F4F6"/>
      </w:pPr>
      <w:r>
        <w:t xml:space="preserve">   ↔</w:t>
      </w:r>
    </w:p>
    <w:p>
      <w:pPr>
        <w:pStyle w:val="CodeBlock"/>
        <w:shd w:fill="F3F4F6"/>
      </w:pPr>
      <w:r>
        <w:t>/descanso/cunas-colecho/cuna-colecho-como-elegir/</w:t>
      </w:r>
    </w:p>
    <w:p>
      <w:pPr>
        <w:pStyle w:val="CodeBlock"/>
        <w:shd w:fill="F3F4F6"/>
      </w:pPr>
      <w:r>
        <w:t xml:space="preserve">   ↔</w:t>
      </w:r>
    </w:p>
    <w:p>
      <w:pPr>
        <w:pStyle w:val="CodeBlock"/>
        <w:shd w:fill="F3F4F6"/>
      </w:pPr>
      <w:r>
        <w:t>/descanso/cunas-colecho/cuna-colecho-vs-minicuna/</w:t>
      </w:r>
    </w:p>
    <w:p>
      <w:pPr>
        <w:pStyle w:val="CodeBlock"/>
        <w:shd w:fill="F3F4F6"/>
      </w:pPr>
      <w:r>
        <w:t xml:space="preserve">   ↔</w:t>
      </w:r>
    </w:p>
    <w:p>
      <w:pPr>
        <w:pStyle w:val="CodeBlock"/>
        <w:shd w:fill="F3F4F6"/>
      </w:pPr>
      <w:r>
        <w:t>/analisis/chicco-next2me-opiniones/</w:t>
      </w:r>
    </w:p>
    <w:p/>
    <w:p>
      <w:pPr>
        <w:pStyle w:val="Heading2"/>
        <w:keepNext/>
      </w:pPr>
      <w:r>
        <w:t>Módulos internos recomendados</w:t>
      </w:r>
    </w:p>
    <w:p/>
    <w:p>
      <w:pPr>
        <w:pStyle w:val="ListBullet"/>
      </w:pPr>
      <w:r>
        <w:t>“También puede interesarte”.</w:t>
      </w:r>
    </w:p>
    <w:p>
      <w:pPr>
        <w:pStyle w:val="ListBullet"/>
      </w:pPr>
      <w:r>
        <w:t>“Compara con”.</w:t>
      </w:r>
    </w:p>
    <w:p>
      <w:pPr>
        <w:pStyle w:val="ListBullet"/>
      </w:pPr>
      <w:r>
        <w:t>“Antes de comprar”.</w:t>
      </w:r>
    </w:p>
    <w:p>
      <w:pPr>
        <w:pStyle w:val="ListBullet"/>
      </w:pPr>
      <w:r>
        <w:t>“Productos relacionados”.</w:t>
      </w:r>
    </w:p>
    <w:p>
      <w:pPr>
        <w:pStyle w:val="ListBullet"/>
      </w:pPr>
      <w:r>
        <w:t>“Guías para esta etapa”.</w:t>
      </w:r>
    </w:p>
    <w:p>
      <w:pPr>
        <w:pStyle w:val="ListBullet"/>
      </w:pPr>
      <w:r>
        <w:t>“Alternativas a este modelo”.</w:t>
      </w:r>
    </w:p>
    <w:p>
      <w:pPr>
        <w:pStyle w:val="ListBullet"/>
      </w:pPr>
      <w:r>
        <w:t>Migas de pan.</w:t>
      </w:r>
    </w:p>
    <w:p/>
    <w:p>
      <w:pPr>
        <w:pStyle w:val="Heading1"/>
        <w:keepNext/>
      </w:pPr>
      <w:r>
        <w:t>19. Prevención de canibalización</w:t>
      </w:r>
    </w:p>
    <w:p/>
    <w:p>
      <w:r>
        <w:t>No deben crearse varias páginas para simples variaciones de la misma búsqueda.</w:t>
      </w:r>
    </w:p>
    <w:p/>
    <w:p>
      <w:pPr>
        <w:pStyle w:val="Heading2"/>
        <w:keepNext/>
      </w:pPr>
      <w:r>
        <w:t>Agrupar en una página</w:t>
      </w:r>
    </w:p>
    <w:p/>
    <w:p>
      <w:r>
        <w:t>Estas keywords deberían corresponder a una sola URL:</w:t>
      </w:r>
    </w:p>
    <w:p/>
    <w:p>
      <w:pPr>
        <w:pStyle w:val="CodeBlock"/>
        <w:shd w:fill="F3F4F6"/>
      </w:pPr>
      <w:r>
        <w:t>cuna colecho</w:t>
      </w:r>
    </w:p>
    <w:p>
      <w:pPr>
        <w:pStyle w:val="CodeBlock"/>
        <w:shd w:fill="F3F4F6"/>
      </w:pPr>
      <w:r>
        <w:t>cunas colecho</w:t>
      </w:r>
    </w:p>
    <w:p>
      <w:pPr>
        <w:pStyle w:val="CodeBlock"/>
        <w:shd w:fill="F3F4F6"/>
      </w:pPr>
      <w:r>
        <w:t>colecho cuna</w:t>
      </w:r>
    </w:p>
    <w:p>
      <w:pPr>
        <w:pStyle w:val="CodeBlock"/>
        <w:shd w:fill="F3F4F6"/>
      </w:pPr>
      <w:r>
        <w:t>mejor cuna colecho</w:t>
      </w:r>
    </w:p>
    <w:p>
      <w:pPr>
        <w:pStyle w:val="CodeBlock"/>
        <w:shd w:fill="F3F4F6"/>
      </w:pPr>
      <w:r>
        <w:t>mejores cunas colecho</w:t>
      </w:r>
    </w:p>
    <w:p/>
    <w:p>
      <w:r>
        <w:t>URL objetivo:</w:t>
      </w:r>
    </w:p>
    <w:p/>
    <w:p>
      <w:pPr>
        <w:pStyle w:val="CodeBlock"/>
        <w:shd w:fill="F3F4F6"/>
      </w:pPr>
      <w:r>
        <w:t>/descanso/cunas-colecho/mejores-cunas-colecho/</w:t>
      </w:r>
    </w:p>
    <w:p/>
    <w:p>
      <w:r>
        <w:t>Otro ejemplo:</w:t>
      </w:r>
    </w:p>
    <w:p/>
    <w:p>
      <w:pPr>
        <w:pStyle w:val="CodeBlock"/>
        <w:shd w:fill="F3F4F6"/>
      </w:pPr>
      <w:r>
        <w:t>bañera bebe</w:t>
      </w:r>
    </w:p>
    <w:p>
      <w:pPr>
        <w:pStyle w:val="CodeBlock"/>
        <w:shd w:fill="F3F4F6"/>
      </w:pPr>
      <w:r>
        <w:t>bañera para bebe</w:t>
      </w:r>
    </w:p>
    <w:p>
      <w:pPr>
        <w:pStyle w:val="CodeBlock"/>
        <w:shd w:fill="F3F4F6"/>
      </w:pPr>
      <w:r>
        <w:t>bañeras para bebes</w:t>
      </w:r>
    </w:p>
    <w:p>
      <w:pPr>
        <w:pStyle w:val="CodeBlock"/>
        <w:shd w:fill="F3F4F6"/>
      </w:pPr>
      <w:r>
        <w:t>mejor bañera bebe</w:t>
      </w:r>
    </w:p>
    <w:p/>
    <w:p>
      <w:r>
        <w:t>URL objetivo:</w:t>
      </w:r>
    </w:p>
    <w:p/>
    <w:p>
      <w:pPr>
        <w:pStyle w:val="CodeBlock"/>
        <w:shd w:fill="F3F4F6"/>
      </w:pPr>
      <w:r>
        <w:t>/higiene/baneras-bebe/mejores-baneras-bebe/</w:t>
      </w:r>
    </w:p>
    <w:p/>
    <w:p>
      <w:r>
        <w:t>Solo se crea otra página cuando cambia claramente la intención:</w:t>
      </w:r>
    </w:p>
    <w:p/>
    <w:p>
      <w:pPr>
        <w:pStyle w:val="CodeBlock"/>
        <w:shd w:fill="F3F4F6"/>
      </w:pPr>
      <w:r>
        <w:t>/mejores-baneras-bebe/             → comparativa comercial</w:t>
      </w:r>
    </w:p>
    <w:p>
      <w:pPr>
        <w:pStyle w:val="CodeBlock"/>
        <w:shd w:fill="F3F4F6"/>
      </w:pPr>
      <w:r>
        <w:t>/como-elegir-banera-bebe/          → guía informacional</w:t>
      </w:r>
    </w:p>
    <w:p>
      <w:pPr>
        <w:pStyle w:val="CodeBlock"/>
        <w:shd w:fill="F3F4F6"/>
      </w:pPr>
      <w:r>
        <w:t>/mejores-baneras-plegables/        → necesidad específica</w:t>
      </w:r>
    </w:p>
    <w:p/>
    <w:p>
      <w:pPr>
        <w:pStyle w:val="Heading1"/>
        <w:keepNext/>
      </w:pPr>
      <w:r>
        <w:t>20. Datos estructurados por tipo de página</w:t>
      </w:r>
    </w:p>
    <w:p/>
    <w:p>
      <w:r>
        <w:t>Página | Schema principal</w:t>
      </w:r>
    </w:p>
    <w:p>
      <w:r>
        <w:t>Inicio | `WebSite`, `Organization`</w:t>
      </w:r>
    </w:p>
    <w:p>
      <w:r>
        <w:t>Categoría | `CollectionPage`, `BreadcrumbList`</w:t>
      </w:r>
    </w:p>
    <w:p>
      <w:r>
        <w:t>Ranking | `ItemList`, `Article`, `BreadcrumbList`</w:t>
      </w:r>
    </w:p>
    <w:p>
      <w:r>
        <w:t>Review individual | `Product`, `Review`, `Article`</w:t>
      </w:r>
    </w:p>
    <w:p>
      <w:r>
        <w:t>Comparativa | `Article`, `ItemList`, `BreadcrumbList`</w:t>
      </w:r>
    </w:p>
    <w:p>
      <w:r>
        <w:t>Guía | `Article`, `BreadcrumbList`</w:t>
      </w:r>
    </w:p>
    <w:p>
      <w:r>
        <w:t>Autor | `Person`, `ProfilePage`</w:t>
      </w:r>
    </w:p>
    <w:p>
      <w:r>
        <w:t>Preguntas frecuentes | FAQ visible, sin depender de resultado enriquecido</w:t>
      </w:r>
    </w:p>
    <w:p>
      <w:r>
        <w:t>Vídeo propio | `VideoObject`</w:t>
      </w:r>
    </w:p>
    <w:p/>
    <w:p>
      <w:r>
        <w:t>En una web de afiliación no se deben marcar como propias valoraciones de Amazon ni presentar como oferta propia un producto que BebesFelices no vende directamente.</w:t>
      </w:r>
    </w:p>
    <w:p/>
    <w:p>
      <w:pPr>
        <w:pStyle w:val="Heading1"/>
        <w:keepNext/>
      </w:pPr>
      <w:r>
        <w:t>21. Páginas corporativas y de confianza</w:t>
      </w:r>
    </w:p>
    <w:p/>
    <w:p>
      <w:r>
        <w:t>La arquitectura también debe contener:</w:t>
      </w:r>
    </w:p>
    <w:p/>
    <w:p>
      <w:pPr>
        <w:pStyle w:val="CodeBlock"/>
        <w:shd w:fill="F3F4F6"/>
      </w:pPr>
      <w:r>
        <w:t>/sobre-nosotros/</w:t>
      </w:r>
    </w:p>
    <w:p>
      <w:pPr>
        <w:pStyle w:val="CodeBlock"/>
        <w:shd w:fill="F3F4F6"/>
      </w:pPr>
      <w:r>
        <w:t>/como-analizamos-los-productos/</w:t>
      </w:r>
    </w:p>
    <w:p>
      <w:pPr>
        <w:pStyle w:val="CodeBlock"/>
        <w:shd w:fill="F3F4F6"/>
      </w:pPr>
      <w:r>
        <w:t>/equipo-editorial/</w:t>
      </w:r>
    </w:p>
    <w:p>
      <w:pPr>
        <w:pStyle w:val="CodeBlock"/>
        <w:shd w:fill="F3F4F6"/>
      </w:pPr>
      <w:r>
        <w:t>/autores/</w:t>
      </w:r>
    </w:p>
    <w:p>
      <w:pPr>
        <w:pStyle w:val="CodeBlock"/>
        <w:shd w:fill="F3F4F6"/>
      </w:pPr>
      <w:r>
        <w:t>/contacto/</w:t>
      </w:r>
    </w:p>
    <w:p>
      <w:pPr>
        <w:pStyle w:val="CodeBlock"/>
        <w:shd w:fill="F3F4F6"/>
      </w:pPr>
      <w:r>
        <w:t>/politica-editorial/</w:t>
      </w:r>
    </w:p>
    <w:p>
      <w:pPr>
        <w:pStyle w:val="CodeBlock"/>
        <w:shd w:fill="F3F4F6"/>
      </w:pPr>
      <w:r>
        <w:t>/politica-de-afiliados/</w:t>
      </w:r>
    </w:p>
    <w:p>
      <w:pPr>
        <w:pStyle w:val="CodeBlock"/>
        <w:shd w:fill="F3F4F6"/>
      </w:pPr>
      <w:r>
        <w:t>/politica-de-privacidad/</w:t>
      </w:r>
    </w:p>
    <w:p>
      <w:pPr>
        <w:pStyle w:val="CodeBlock"/>
        <w:shd w:fill="F3F4F6"/>
      </w:pPr>
      <w:r>
        <w:t>/politica-de-cookies/</w:t>
      </w:r>
    </w:p>
    <w:p>
      <w:pPr>
        <w:pStyle w:val="CodeBlock"/>
        <w:shd w:fill="F3F4F6"/>
      </w:pPr>
      <w:r>
        <w:t>/aviso-legal/</w:t>
      </w:r>
    </w:p>
    <w:p>
      <w:pPr>
        <w:pStyle w:val="CodeBlock"/>
        <w:shd w:fill="F3F4F6"/>
      </w:pPr>
      <w:r>
        <w:t>/terminos-y-condiciones/</w:t>
      </w:r>
    </w:p>
    <w:p>
      <w:pPr>
        <w:pStyle w:val="CodeBlock"/>
        <w:shd w:fill="F3F4F6"/>
      </w:pPr>
      <w:r>
        <w:t>/correcciones/</w:t>
      </w:r>
    </w:p>
    <w:p>
      <w:pPr>
        <w:pStyle w:val="CodeBlock"/>
        <w:shd w:fill="F3F4F6"/>
      </w:pPr>
      <w:r>
        <w:t>/fuentes-y-referencias/</w:t>
      </w:r>
    </w:p>
    <w:p/>
    <w:p>
      <w:r>
        <w:t>Estas páginas son especialmente importantes para demostrar:</w:t>
      </w:r>
    </w:p>
    <w:p/>
    <w:p>
      <w:pPr>
        <w:pStyle w:val="ListBullet"/>
      </w:pPr>
      <w:r>
        <w:t>Quién crea el contenido.</w:t>
      </w:r>
    </w:p>
    <w:p>
      <w:pPr>
        <w:pStyle w:val="ListBullet"/>
      </w:pPr>
      <w:r>
        <w:t>Por qué puede hablar del tema.</w:t>
      </w:r>
    </w:p>
    <w:p>
      <w:pPr>
        <w:pStyle w:val="ListBullet"/>
      </w:pPr>
      <w:r>
        <w:t>Cómo se seleccionan los productos.</w:t>
      </w:r>
    </w:p>
    <w:p>
      <w:pPr>
        <w:pStyle w:val="ListBullet"/>
      </w:pPr>
      <w:r>
        <w:t>Cómo se financia la web.</w:t>
      </w:r>
    </w:p>
    <w:p>
      <w:pPr>
        <w:pStyle w:val="ListBullet"/>
      </w:pPr>
      <w:r>
        <w:t>Qué relación existe con Amazon.</w:t>
      </w:r>
    </w:p>
    <w:p>
      <w:pPr>
        <w:pStyle w:val="ListBullet"/>
      </w:pPr>
      <w:r>
        <w:t>Cómo se corrigen los errores.</w:t>
      </w:r>
    </w:p>
    <w:p>
      <w:pPr>
        <w:pStyle w:val="ListBullet"/>
      </w:pPr>
      <w:r>
        <w:t>Cuándo se revisó cada artículo.</w:t>
      </w:r>
    </w:p>
    <w:p/>
    <w:p>
      <w:pPr>
        <w:pStyle w:val="Heading1"/>
        <w:keepNext/>
      </w:pPr>
      <w:r>
        <w:t>22. Prioridades de lanzamiento</w:t>
      </w:r>
    </w:p>
    <w:p/>
    <w:p>
      <w:r>
        <w:t>No recomiendo publicar cientos de páginas vacías desde el inicio. El mapa completo representa la estructura futura, pero el lanzamiento debería concentrarse en los clústeres con mayor combinación de demanda, intención de compra y capacidad de producir contenido fiable.</w:t>
      </w:r>
    </w:p>
    <w:p/>
    <w:p>
      <w:pPr>
        <w:pStyle w:val="Heading2"/>
        <w:keepNext/>
      </w:pPr>
      <w:r>
        <w:t>Fase 1: Clústeres fundacionales</w:t>
      </w:r>
    </w:p>
    <w:p/>
    <w:p>
      <w:pPr>
        <w:ind w:left="288" w:hanging="288"/>
      </w:pPr>
      <w:r>
        <w:t>1. Cunas de colecho.</w:t>
      </w:r>
    </w:p>
    <w:p>
      <w:pPr>
        <w:ind w:left="288" w:hanging="288"/>
      </w:pPr>
      <w:r>
        <w:t>2. Bañeras para bebé.</w:t>
      </w:r>
    </w:p>
    <w:p>
      <w:pPr>
        <w:ind w:left="288" w:hanging="288"/>
      </w:pPr>
      <w:r>
        <w:t>3. Tronas.</w:t>
      </w:r>
    </w:p>
    <w:p>
      <w:pPr>
        <w:ind w:left="288" w:hanging="288"/>
      </w:pPr>
      <w:r>
        <w:t>4. Carritos de bebé.</w:t>
      </w:r>
    </w:p>
    <w:p>
      <w:pPr>
        <w:ind w:left="288" w:hanging="288"/>
      </w:pPr>
      <w:r>
        <w:t>5. Sillas de paseo ligeras.</w:t>
      </w:r>
    </w:p>
    <w:p>
      <w:pPr>
        <w:ind w:left="288" w:hanging="288"/>
      </w:pPr>
      <w:r>
        <w:t>6. Cambiadores.</w:t>
      </w:r>
    </w:p>
    <w:p>
      <w:pPr>
        <w:ind w:left="288" w:hanging="288"/>
      </w:pPr>
      <w:r>
        <w:t>7. Hamacas.</w:t>
      </w:r>
    </w:p>
    <w:p>
      <w:pPr>
        <w:ind w:left="288" w:hanging="288"/>
      </w:pPr>
      <w:r>
        <w:t>8. Sacos de dormir.</w:t>
      </w:r>
    </w:p>
    <w:p>
      <w:pPr>
        <w:ind w:left="288" w:hanging="288"/>
      </w:pPr>
      <w:r>
        <w:t>9. Biberones anticólicos.</w:t>
      </w:r>
    </w:p>
    <w:p>
      <w:pPr>
        <w:ind w:left="288" w:hanging="288"/>
      </w:pPr>
      <w:r>
        <w:t>10. Regalos para recién nacidos.</w:t>
      </w:r>
    </w:p>
    <w:p/>
    <w:p>
      <w:pPr>
        <w:pStyle w:val="Heading2"/>
        <w:keepNext/>
      </w:pPr>
      <w:r>
        <w:t>Fase 2: Seguridad y productos de alto valor</w:t>
      </w:r>
    </w:p>
    <w:p/>
    <w:p>
      <w:pPr>
        <w:ind w:left="288" w:hanging="288"/>
      </w:pPr>
      <w:r>
        <w:t>1. Sillas de coche.</w:t>
      </w:r>
    </w:p>
    <w:p>
      <w:pPr>
        <w:ind w:left="288" w:hanging="288"/>
      </w:pPr>
      <w:r>
        <w:t>2. Vigilabebés.</w:t>
      </w:r>
    </w:p>
    <w:p>
      <w:pPr>
        <w:ind w:left="288" w:hanging="288"/>
      </w:pPr>
      <w:r>
        <w:t>3. Mochilas portabebés.</w:t>
      </w:r>
    </w:p>
    <w:p>
      <w:pPr>
        <w:ind w:left="288" w:hanging="288"/>
      </w:pPr>
      <w:r>
        <w:t>4. Sacaleches.</w:t>
      </w:r>
    </w:p>
    <w:p>
      <w:pPr>
        <w:ind w:left="288" w:hanging="288"/>
      </w:pPr>
      <w:r>
        <w:t>5. Cunas de viaje.</w:t>
      </w:r>
    </w:p>
    <w:p>
      <w:pPr>
        <w:ind w:left="288" w:hanging="288"/>
      </w:pPr>
      <w:r>
        <w:t>6. Colchones de cuna.</w:t>
      </w:r>
    </w:p>
    <w:p>
      <w:pPr>
        <w:ind w:left="288" w:hanging="288"/>
      </w:pPr>
      <w:r>
        <w:t>7. Robots de cocina.</w:t>
      </w:r>
    </w:p>
    <w:p>
      <w:pPr>
        <w:ind w:left="288" w:hanging="288"/>
      </w:pPr>
      <w:r>
        <w:t>8. Tronas evolutivas.</w:t>
      </w:r>
    </w:p>
    <w:p/>
    <w:p>
      <w:pPr>
        <w:pStyle w:val="Heading2"/>
        <w:keepNext/>
      </w:pPr>
      <w:r>
        <w:t>Fase 3: Long tail y recurrencia</w:t>
      </w:r>
    </w:p>
    <w:p/>
    <w:p>
      <w:pPr>
        <w:ind w:left="288" w:hanging="288"/>
      </w:pPr>
      <w:r>
        <w:t>1. Pañales.</w:t>
      </w:r>
    </w:p>
    <w:p>
      <w:pPr>
        <w:ind w:left="288" w:hanging="288"/>
      </w:pPr>
      <w:r>
        <w:t>2. Toallitas.</w:t>
      </w:r>
    </w:p>
    <w:p>
      <w:pPr>
        <w:ind w:left="288" w:hanging="288"/>
      </w:pPr>
      <w:r>
        <w:t>3. Cosmética.</w:t>
      </w:r>
    </w:p>
    <w:p>
      <w:pPr>
        <w:ind w:left="288" w:hanging="288"/>
      </w:pPr>
      <w:r>
        <w:t>4. Baberos.</w:t>
      </w:r>
    </w:p>
    <w:p>
      <w:pPr>
        <w:ind w:left="288" w:hanging="288"/>
      </w:pPr>
      <w:r>
        <w:t>5. Vajillas.</w:t>
      </w:r>
    </w:p>
    <w:p>
      <w:pPr>
        <w:ind w:left="288" w:hanging="288"/>
      </w:pPr>
      <w:r>
        <w:t>6. Muselinas.</w:t>
      </w:r>
    </w:p>
    <w:p>
      <w:pPr>
        <w:ind w:left="288" w:hanging="288"/>
      </w:pPr>
      <w:r>
        <w:t>7. Juguetes por edad.</w:t>
      </w:r>
    </w:p>
    <w:p>
      <w:pPr>
        <w:ind w:left="288" w:hanging="288"/>
      </w:pPr>
      <w:r>
        <w:t>8. Accesorios de carrito.</w:t>
      </w:r>
    </w:p>
    <w:p>
      <w:pPr>
        <w:ind w:left="288" w:hanging="288"/>
      </w:pPr>
      <w:r>
        <w:t>9. Seguridad doméstica.</w:t>
      </w:r>
    </w:p>
    <w:p>
      <w:pPr>
        <w:ind w:left="288" w:hanging="288"/>
      </w:pPr>
      <w:r>
        <w:t>10. Contenido por etapas.</w:t>
      </w:r>
    </w:p>
    <w:p/>
    <w:p>
      <w:pPr>
        <w:pStyle w:val="Heading1"/>
        <w:keepNext/>
      </w:pPr>
      <w:r>
        <w:t>23. Primer paquete editorial recomendado</w:t>
      </w:r>
    </w:p>
    <w:p/>
    <w:p>
      <w:r>
        <w:t xml:space="preserve">Para empezar correctamente, publicaría aproximadamente </w:t>
      </w:r>
      <w:r>
        <w:rPr>
          <w:b/>
        </w:rPr>
        <w:t>30 páginas</w:t>
      </w:r>
      <w:r>
        <w:t>, no artículos aislados.</w:t>
      </w:r>
    </w:p>
    <w:p/>
    <w:p>
      <w:pPr>
        <w:pStyle w:val="Heading2"/>
        <w:keepNext/>
      </w:pPr>
      <w:r>
        <w:t>Páginas estructurales</w:t>
      </w:r>
    </w:p>
    <w:p/>
    <w:p>
      <w:pPr>
        <w:ind w:left="288" w:hanging="288"/>
      </w:pPr>
      <w:r>
        <w:t>1. Inicio.</w:t>
      </w:r>
    </w:p>
    <w:p>
      <w:pPr>
        <w:ind w:left="288" w:hanging="288"/>
      </w:pPr>
      <w:r>
        <w:t>2. Descanso.</w:t>
      </w:r>
    </w:p>
    <w:p>
      <w:pPr>
        <w:ind w:left="288" w:hanging="288"/>
      </w:pPr>
      <w:r>
        <w:t>3. Paseo.</w:t>
      </w:r>
    </w:p>
    <w:p>
      <w:pPr>
        <w:ind w:left="288" w:hanging="288"/>
      </w:pPr>
      <w:r>
        <w:t>4. Alimentación.</w:t>
      </w:r>
    </w:p>
    <w:p>
      <w:pPr>
        <w:ind w:left="288" w:hanging="288"/>
      </w:pPr>
      <w:r>
        <w:t>5. Higiene.</w:t>
      </w:r>
    </w:p>
    <w:p>
      <w:pPr>
        <w:ind w:left="288" w:hanging="288"/>
      </w:pPr>
      <w:r>
        <w:t>6. Juguetes.</w:t>
      </w:r>
    </w:p>
    <w:p>
      <w:pPr>
        <w:ind w:left="288" w:hanging="288"/>
      </w:pPr>
      <w:r>
        <w:t>7. Regalos.</w:t>
      </w:r>
    </w:p>
    <w:p>
      <w:pPr>
        <w:ind w:left="288" w:hanging="288"/>
      </w:pPr>
      <w:r>
        <w:t>8. Guías.</w:t>
      </w:r>
    </w:p>
    <w:p>
      <w:pPr>
        <w:ind w:left="288" w:hanging="288"/>
      </w:pPr>
      <w:r>
        <w:t>9. Por edades.</w:t>
      </w:r>
    </w:p>
    <w:p>
      <w:pPr>
        <w:ind w:left="288" w:hanging="288"/>
      </w:pPr>
      <w:r>
        <w:t>10. Metodología editorial.</w:t>
      </w:r>
    </w:p>
    <w:p/>
    <w:p>
      <w:pPr>
        <w:pStyle w:val="Heading2"/>
        <w:keepNext/>
      </w:pPr>
      <w:r>
        <w:t>Primer clúster: cunas de colecho</w:t>
      </w:r>
    </w:p>
    <w:p/>
    <w:p>
      <w:pPr>
        <w:ind w:left="288" w:hanging="288"/>
      </w:pPr>
      <w:r>
        <w:t>11. Categoría de cunas de colecho.</w:t>
      </w:r>
    </w:p>
    <w:p>
      <w:pPr>
        <w:ind w:left="288" w:hanging="288"/>
      </w:pPr>
      <w:r>
        <w:t>12. Mejores cunas de colecho.</w:t>
      </w:r>
    </w:p>
    <w:p>
      <w:pPr>
        <w:ind w:left="288" w:hanging="288"/>
      </w:pPr>
      <w:r>
        <w:t>13. Cómo elegir una cuna de colecho.</w:t>
      </w:r>
    </w:p>
    <w:p>
      <w:pPr>
        <w:ind w:left="288" w:hanging="288"/>
      </w:pPr>
      <w:r>
        <w:t>14. Cuna de colecho frente a minicuna.</w:t>
      </w:r>
    </w:p>
    <w:p>
      <w:pPr>
        <w:ind w:left="288" w:hanging="288"/>
      </w:pPr>
      <w:r>
        <w:t>15. Medidas de una cuna de colecho.</w:t>
      </w:r>
    </w:p>
    <w:p>
      <w:pPr>
        <w:ind w:left="288" w:hanging="288"/>
      </w:pPr>
      <w:r>
        <w:t>16. Análisis del principal modelo seleccionado.</w:t>
      </w:r>
    </w:p>
    <w:p>
      <w:pPr>
        <w:ind w:left="288" w:hanging="288"/>
      </w:pPr>
      <w:r>
        <w:t>17. Comparación entre dos modelos destacados.</w:t>
      </w:r>
    </w:p>
    <w:p/>
    <w:p>
      <w:pPr>
        <w:pStyle w:val="Heading2"/>
        <w:keepNext/>
      </w:pPr>
      <w:r>
        <w:t>Segundo clúster: bañeras</w:t>
      </w:r>
    </w:p>
    <w:p/>
    <w:p>
      <w:pPr>
        <w:ind w:left="288" w:hanging="288"/>
      </w:pPr>
      <w:r>
        <w:t>18. Categoría de bañeras.</w:t>
      </w:r>
    </w:p>
    <w:p>
      <w:pPr>
        <w:ind w:left="288" w:hanging="288"/>
      </w:pPr>
      <w:r>
        <w:t>19. Mejores bañeras para bebé.</w:t>
      </w:r>
    </w:p>
    <w:p>
      <w:pPr>
        <w:ind w:left="288" w:hanging="288"/>
      </w:pPr>
      <w:r>
        <w:t>20. Mejores bañeras plegables.</w:t>
      </w:r>
    </w:p>
    <w:p>
      <w:pPr>
        <w:ind w:left="288" w:hanging="288"/>
      </w:pPr>
      <w:r>
        <w:t>21. Cómo elegir bañera.</w:t>
      </w:r>
    </w:p>
    <w:p>
      <w:pPr>
        <w:ind w:left="288" w:hanging="288"/>
      </w:pPr>
      <w:r>
        <w:t>22. Qué se necesita para bañar a un recién nacido.</w:t>
      </w:r>
    </w:p>
    <w:p/>
    <w:p>
      <w:pPr>
        <w:pStyle w:val="Heading2"/>
        <w:keepNext/>
      </w:pPr>
      <w:r>
        <w:t>Tercer clúster: tronas</w:t>
      </w:r>
    </w:p>
    <w:p/>
    <w:p>
      <w:pPr>
        <w:ind w:left="288" w:hanging="288"/>
      </w:pPr>
      <w:r>
        <w:t>23. Categoría de tronas.</w:t>
      </w:r>
    </w:p>
    <w:p>
      <w:pPr>
        <w:ind w:left="288" w:hanging="288"/>
      </w:pPr>
      <w:r>
        <w:t>24. Mejores tronas para bebé.</w:t>
      </w:r>
    </w:p>
    <w:p>
      <w:pPr>
        <w:ind w:left="288" w:hanging="288"/>
      </w:pPr>
      <w:r>
        <w:t>25. Mejores tronas evolutivas.</w:t>
      </w:r>
    </w:p>
    <w:p>
      <w:pPr>
        <w:ind w:left="288" w:hanging="288"/>
      </w:pPr>
      <w:r>
        <w:t>26. Cómo elegir una trona.</w:t>
      </w:r>
    </w:p>
    <w:p>
      <w:pPr>
        <w:ind w:left="288" w:hanging="288"/>
      </w:pPr>
      <w:r>
        <w:t>27. Trona evolutiva frente a trona convencional.</w:t>
      </w:r>
    </w:p>
    <w:p/>
    <w:p>
      <w:pPr>
        <w:pStyle w:val="Heading2"/>
        <w:keepNext/>
      </w:pPr>
      <w:r>
        <w:t>Clúster transversal</w:t>
      </w:r>
    </w:p>
    <w:p/>
    <w:p>
      <w:pPr>
        <w:ind w:left="288" w:hanging="288"/>
      </w:pPr>
      <w:r>
        <w:t>28. Productos imprescindibles para un recién nacido.</w:t>
      </w:r>
    </w:p>
    <w:p>
      <w:pPr>
        <w:ind w:left="288" w:hanging="288"/>
      </w:pPr>
      <w:r>
        <w:t>29. Qué comprar antes de que nazca el bebé.</w:t>
      </w:r>
    </w:p>
    <w:p>
      <w:pPr>
        <w:ind w:left="288" w:hanging="288"/>
      </w:pPr>
      <w:r>
        <w:t>30. Mejores regalos para recién nacidos.</w:t>
      </w:r>
    </w:p>
    <w:p/>
    <w:p>
      <w:pPr>
        <w:pStyle w:val="Heading1"/>
        <w:keepNext/>
      </w:pPr>
      <w:r>
        <w:t>24. Resultado del mapa</w:t>
      </w:r>
    </w:p>
    <w:p/>
    <w:p>
      <w:r>
        <w:t>La arquitectura final queda organizada en tres niveles:</w:t>
      </w:r>
    </w:p>
    <w:p/>
    <w:p>
      <w:pPr>
        <w:pStyle w:val="CodeBlock"/>
        <w:shd w:fill="F3F4F6"/>
      </w:pPr>
      <w:r>
        <w:t>NIVEL 1 — Grandes necesidades</w:t>
      </w:r>
    </w:p>
    <w:p>
      <w:pPr>
        <w:pStyle w:val="CodeBlock"/>
        <w:shd w:fill="F3F4F6"/>
      </w:pPr>
      <w:r>
        <w:t>Descanso, paseo, coche, alimentación, higiene, seguridad, desarrollo...</w:t>
      </w:r>
    </w:p>
    <w:p>
      <w:pPr>
        <w:pStyle w:val="CodeBlock"/>
        <w:shd w:fill="F3F4F6"/>
      </w:pPr>
      <w:r>
        <w:t xml:space="preserve"> </w:t>
      </w:r>
    </w:p>
    <w:p>
      <w:pPr>
        <w:pStyle w:val="CodeBlock"/>
        <w:shd w:fill="F3F4F6"/>
      </w:pPr>
      <w:r>
        <w:t>NIVEL 2 — Tipos de producto</w:t>
      </w:r>
    </w:p>
    <w:p>
      <w:pPr>
        <w:pStyle w:val="CodeBlock"/>
        <w:shd w:fill="F3F4F6"/>
      </w:pPr>
      <w:r>
        <w:t>Cunas de colecho, bañeras, tronas, carritos, biberones...</w:t>
      </w:r>
    </w:p>
    <w:p>
      <w:pPr>
        <w:pStyle w:val="CodeBlock"/>
        <w:shd w:fill="F3F4F6"/>
      </w:pPr>
      <w:r>
        <w:t xml:space="preserve"> </w:t>
      </w:r>
    </w:p>
    <w:p>
      <w:pPr>
        <w:pStyle w:val="CodeBlock"/>
        <w:shd w:fill="F3F4F6"/>
      </w:pPr>
      <w:r>
        <w:t>NIVEL 3 — Intenciones concretas</w:t>
      </w:r>
    </w:p>
    <w:p>
      <w:pPr>
        <w:pStyle w:val="CodeBlock"/>
        <w:shd w:fill="F3F4F6"/>
      </w:pPr>
      <w:r>
        <w:t>Mejores, comparativas, análisis, cómo elegir, problemas y casos de uso.</w:t>
      </w:r>
    </w:p>
    <w:p/>
    <w:p>
      <w:r>
        <w:t xml:space="preserve">Esto permite que BebesFelices no sea solamente un catálogo de enlaces de Amazon, sino un </w:t>
      </w:r>
      <w:r>
        <w:rPr>
          <w:b/>
        </w:rPr>
        <w:t>sistema de decisión de compra para padres</w:t>
      </w:r>
      <w:r>
        <w:t>.</w:t>
      </w:r>
    </w:p>
    <w:p/>
    <w:p>
      <w:r>
        <w:t xml:space="preserve">La siguiente pieza necesaria es convertir este mapa en un </w:t>
      </w:r>
      <w:r>
        <w:rPr>
          <w:b/>
        </w:rPr>
        <w:t>inventario maestro de URLs</w:t>
      </w:r>
      <w:r>
        <w:t>, donde cada fila contenga:</w:t>
      </w:r>
    </w:p>
    <w:p/>
    <w:p>
      <w:pPr>
        <w:pStyle w:val="CodeBlock"/>
        <w:shd w:fill="F3F4F6"/>
      </w:pPr>
      <w:r>
        <w:t>Silo</w:t>
      </w:r>
    </w:p>
    <w:p>
      <w:pPr>
        <w:pStyle w:val="CodeBlock"/>
        <w:shd w:fill="F3F4F6"/>
      </w:pPr>
      <w:r>
        <w:t>Clúster</w:t>
      </w:r>
    </w:p>
    <w:p>
      <w:pPr>
        <w:pStyle w:val="CodeBlock"/>
        <w:shd w:fill="F3F4F6"/>
      </w:pPr>
      <w:r>
        <w:t>Keyword principal</w:t>
      </w:r>
    </w:p>
    <w:p>
      <w:pPr>
        <w:pStyle w:val="CodeBlock"/>
        <w:shd w:fill="F3F4F6"/>
      </w:pPr>
      <w:r>
        <w:t>Keywords secundarias</w:t>
      </w:r>
    </w:p>
    <w:p>
      <w:pPr>
        <w:pStyle w:val="CodeBlock"/>
        <w:shd w:fill="F3F4F6"/>
      </w:pPr>
      <w:r>
        <w:t>Intención</w:t>
      </w:r>
    </w:p>
    <w:p>
      <w:pPr>
        <w:pStyle w:val="CodeBlock"/>
        <w:shd w:fill="F3F4F6"/>
      </w:pPr>
      <w:r>
        <w:t>Tipo de página</w:t>
      </w:r>
    </w:p>
    <w:p>
      <w:pPr>
        <w:pStyle w:val="CodeBlock"/>
        <w:shd w:fill="F3F4F6"/>
      </w:pPr>
      <w:r>
        <w:t>URL</w:t>
      </w:r>
    </w:p>
    <w:p>
      <w:pPr>
        <w:pStyle w:val="CodeBlock"/>
        <w:shd w:fill="F3F4F6"/>
      </w:pPr>
      <w:r>
        <w:t>Título SEO</w:t>
      </w:r>
    </w:p>
    <w:p>
      <w:pPr>
        <w:pStyle w:val="CodeBlock"/>
        <w:shd w:fill="F3F4F6"/>
      </w:pPr>
      <w:r>
        <w:t>Prioridad</w:t>
      </w:r>
    </w:p>
    <w:p>
      <w:pPr>
        <w:pStyle w:val="CodeBlock"/>
        <w:shd w:fill="F3F4F6"/>
      </w:pPr>
      <w:r>
        <w:t>Estado</w:t>
      </w:r>
    </w:p>
    <w:p>
      <w:pPr>
        <w:pStyle w:val="CodeBlock"/>
        <w:shd w:fill="F3F4F6"/>
      </w:pPr>
      <w:r>
        <w:t>Página padre</w:t>
      </w:r>
    </w:p>
    <w:p>
      <w:pPr>
        <w:pStyle w:val="CodeBlock"/>
        <w:shd w:fill="F3F4F6"/>
      </w:pPr>
      <w:r>
        <w:t>Enlaces internos</w:t>
      </w:r>
    </w:p>
    <w:p>
      <w:pPr>
        <w:pStyle w:val="CodeBlock"/>
        <w:shd w:fill="F3F4F6"/>
      </w:pPr>
      <w:r>
        <w:t>Potencial comercial</w:t>
      </w:r>
    </w:p>
    <w:p/>
    <w:p>
      <w:r>
        <w:t>Ese inventario será el documento operativo desde el que planificaremos y controlaremos todo el contenido SEO de BebesFelices.</w:t>
      </w:r>
    </w:p>
    <w:p>
      <w:r>
        <w:br w:type="page"/>
      </w:r>
    </w:p>
    <w:p>
      <w:pPr>
        <w:pStyle w:val="SpeakerUser"/>
        <w:keepNext/>
        <w:shd w:fill="EAF2F8"/>
      </w:pPr>
      <w:r>
        <w:t>Usuario · Corrección del enfoque</w:t>
      </w:r>
    </w:p>
    <w:p>
      <w:r>
        <w:t>Creo que no has tenido en cuenta la conversación que tuvimos antes. Si no lo has hecho, léela (https://chatgpt.com/g/g-p-67d3e4a0817881918136a22c6ab1b0d9-bebesfelices/c/6a60b2e5-2a34-83ed-bcd3-eba0a138b191?tab=sources). Ahí me proponías la siguiente estructura inicial:</w:t>
      </w:r>
    </w:p>
    <w:p/>
    <w:p>
      <w:pPr>
        <w:pStyle w:val="CodeBlock"/>
        <w:shd w:fill="F3F4F6"/>
      </w:pPr>
      <w:r>
        <w:t>/</w:t>
      </w:r>
    </w:p>
    <w:p>
      <w:pPr>
        <w:pStyle w:val="CodeBlock"/>
        <w:shd w:fill="F3F4F6"/>
      </w:pPr>
      <w:r>
        <w:t>├── por-edad/</w:t>
      </w:r>
    </w:p>
    <w:p>
      <w:pPr>
        <w:pStyle w:val="CodeBlock"/>
        <w:shd w:fill="F3F4F6"/>
      </w:pPr>
      <w:r>
        <w:t>│   ├── 3-anos/</w:t>
      </w:r>
    </w:p>
    <w:p>
      <w:pPr>
        <w:pStyle w:val="CodeBlock"/>
        <w:shd w:fill="F3F4F6"/>
      </w:pPr>
      <w:r>
        <w:t>│   ├── 4-anos/</w:t>
      </w:r>
    </w:p>
    <w:p>
      <w:pPr>
        <w:pStyle w:val="CodeBlock"/>
        <w:shd w:fill="F3F4F6"/>
      </w:pPr>
      <w:r>
        <w:t>│   └── 5-anos/</w:t>
      </w:r>
    </w:p>
    <w:p>
      <w:pPr>
        <w:pStyle w:val="CodeBlock"/>
        <w:shd w:fill="F3F4F6"/>
      </w:pPr>
      <w:r>
        <w:t>│</w:t>
      </w:r>
    </w:p>
    <w:p>
      <w:pPr>
        <w:pStyle w:val="CodeBlock"/>
        <w:shd w:fill="F3F4F6"/>
      </w:pPr>
      <w:r>
        <w:t>├── juguetes-educativos/</w:t>
      </w:r>
    </w:p>
    <w:p>
      <w:pPr>
        <w:pStyle w:val="CodeBlock"/>
        <w:shd w:fill="F3F4F6"/>
      </w:pPr>
      <w:r>
        <w:t>│   ├── juguetes-stem/</w:t>
      </w:r>
    </w:p>
    <w:p>
      <w:pPr>
        <w:pStyle w:val="CodeBlock"/>
        <w:shd w:fill="F3F4F6"/>
      </w:pPr>
      <w:r>
        <w:t>│   ├── juegos-montessori/</w:t>
      </w:r>
    </w:p>
    <w:p>
      <w:pPr>
        <w:pStyle w:val="CodeBlock"/>
        <w:shd w:fill="F3F4F6"/>
      </w:pPr>
      <w:r>
        <w:t>│   ├── juegos-de-construccion/</w:t>
      </w:r>
    </w:p>
    <w:p>
      <w:pPr>
        <w:pStyle w:val="CodeBlock"/>
        <w:shd w:fill="F3F4F6"/>
      </w:pPr>
      <w:r>
        <w:t>│   ├── puzles/</w:t>
      </w:r>
    </w:p>
    <w:p>
      <w:pPr>
        <w:pStyle w:val="CodeBlock"/>
        <w:shd w:fill="F3F4F6"/>
      </w:pPr>
      <w:r>
        <w:t>│   ├── juegos-de-mesa/</w:t>
      </w:r>
    </w:p>
    <w:p>
      <w:pPr>
        <w:pStyle w:val="CodeBlock"/>
        <w:shd w:fill="F3F4F6"/>
      </w:pPr>
      <w:r>
        <w:t>│   ├── creatividad-y-manualidades/</w:t>
      </w:r>
    </w:p>
    <w:p>
      <w:pPr>
        <w:pStyle w:val="CodeBlock"/>
        <w:shd w:fill="F3F4F6"/>
      </w:pPr>
      <w:r>
        <w:t>│   └── aprender-letras-y-numeros/</w:t>
      </w:r>
    </w:p>
    <w:p>
      <w:pPr>
        <w:pStyle w:val="CodeBlock"/>
        <w:shd w:fill="F3F4F6"/>
      </w:pPr>
      <w:r>
        <w:t>│</w:t>
      </w:r>
    </w:p>
    <w:p>
      <w:pPr>
        <w:pStyle w:val="CodeBlock"/>
        <w:shd w:fill="F3F4F6"/>
      </w:pPr>
      <w:r>
        <w:t>├── movimiento/</w:t>
      </w:r>
    </w:p>
    <w:p>
      <w:pPr>
        <w:pStyle w:val="CodeBlock"/>
        <w:shd w:fill="F3F4F6"/>
      </w:pPr>
      <w:r>
        <w:t>│   ├── bicicletas-sin-pedales/</w:t>
      </w:r>
    </w:p>
    <w:p>
      <w:pPr>
        <w:pStyle w:val="CodeBlock"/>
        <w:shd w:fill="F3F4F6"/>
      </w:pPr>
      <w:r>
        <w:t>│   ├── triciclos/</w:t>
      </w:r>
    </w:p>
    <w:p>
      <w:pPr>
        <w:pStyle w:val="CodeBlock"/>
        <w:shd w:fill="F3F4F6"/>
      </w:pPr>
      <w:r>
        <w:t>│   ├── patinetes/</w:t>
      </w:r>
    </w:p>
    <w:p>
      <w:pPr>
        <w:pStyle w:val="CodeBlock"/>
        <w:shd w:fill="F3F4F6"/>
      </w:pPr>
      <w:r>
        <w:t>│   ├── correpasillos/</w:t>
      </w:r>
    </w:p>
    <w:p>
      <w:pPr>
        <w:pStyle w:val="CodeBlock"/>
        <w:shd w:fill="F3F4F6"/>
      </w:pPr>
      <w:r>
        <w:t>│   └── juegos-de-exterior/</w:t>
      </w:r>
    </w:p>
    <w:p>
      <w:pPr>
        <w:pStyle w:val="CodeBlock"/>
        <w:shd w:fill="F3F4F6"/>
      </w:pPr>
      <w:r>
        <w:t>│</w:t>
      </w:r>
    </w:p>
    <w:p>
      <w:pPr>
        <w:pStyle w:val="CodeBlock"/>
        <w:shd w:fill="F3F4F6"/>
      </w:pPr>
      <w:r>
        <w:t>├── autonomia/</w:t>
      </w:r>
    </w:p>
    <w:p>
      <w:pPr>
        <w:pStyle w:val="CodeBlock"/>
        <w:shd w:fill="F3F4F6"/>
      </w:pPr>
      <w:r>
        <w:t>│   ├── torres-de-aprendizaje/</w:t>
      </w:r>
    </w:p>
    <w:p>
      <w:pPr>
        <w:pStyle w:val="CodeBlock"/>
        <w:shd w:fill="F3F4F6"/>
      </w:pPr>
      <w:r>
        <w:t>│   ├── mesas-y-sillas/</w:t>
      </w:r>
    </w:p>
    <w:p>
      <w:pPr>
        <w:pStyle w:val="CodeBlock"/>
        <w:shd w:fill="F3F4F6"/>
      </w:pPr>
      <w:r>
        <w:t>│   ├── camas-infantiles/</w:t>
      </w:r>
    </w:p>
    <w:p>
      <w:pPr>
        <w:pStyle w:val="CodeBlock"/>
        <w:shd w:fill="F3F4F6"/>
      </w:pPr>
      <w:r>
        <w:t>│   ├── organizadores-de-juguetes/</w:t>
      </w:r>
    </w:p>
    <w:p>
      <w:pPr>
        <w:pStyle w:val="CodeBlock"/>
        <w:shd w:fill="F3F4F6"/>
      </w:pPr>
      <w:r>
        <w:t>│   ├── mochilas-infantiles/</w:t>
      </w:r>
    </w:p>
    <w:p>
      <w:pPr>
        <w:pStyle w:val="CodeBlock"/>
        <w:shd w:fill="F3F4F6"/>
      </w:pPr>
      <w:r>
        <w:t>│   └── botellas-y-fiambreras/</w:t>
      </w:r>
    </w:p>
    <w:p>
      <w:pPr>
        <w:pStyle w:val="CodeBlock"/>
        <w:shd w:fill="F3F4F6"/>
      </w:pPr>
      <w:r>
        <w:t>│</w:t>
      </w:r>
    </w:p>
    <w:p>
      <w:pPr>
        <w:pStyle w:val="CodeBlock"/>
        <w:shd w:fill="F3F4F6"/>
      </w:pPr>
      <w:r>
        <w:t>├── regalos/</w:t>
      </w:r>
    </w:p>
    <w:p>
      <w:pPr>
        <w:pStyle w:val="CodeBlock"/>
        <w:shd w:fill="F3F4F6"/>
      </w:pPr>
      <w:r>
        <w:t>│   ├── regalos-para-3-anos/</w:t>
      </w:r>
    </w:p>
    <w:p>
      <w:pPr>
        <w:pStyle w:val="CodeBlock"/>
        <w:shd w:fill="F3F4F6"/>
      </w:pPr>
      <w:r>
        <w:t>│   ├── regalos-para-4-anos/</w:t>
      </w:r>
    </w:p>
    <w:p>
      <w:pPr>
        <w:pStyle w:val="CodeBlock"/>
        <w:shd w:fill="F3F4F6"/>
      </w:pPr>
      <w:r>
        <w:t>│   ├── regalos-para-5-anos/</w:t>
      </w:r>
    </w:p>
    <w:p>
      <w:pPr>
        <w:pStyle w:val="CodeBlock"/>
        <w:shd w:fill="F3F4F6"/>
      </w:pPr>
      <w:r>
        <w:t>│   ├── regalos-de-cumpleanos/</w:t>
      </w:r>
    </w:p>
    <w:p>
      <w:pPr>
        <w:pStyle w:val="CodeBlock"/>
        <w:shd w:fill="F3F4F6"/>
      </w:pPr>
      <w:r>
        <w:t>│   ├── regalos-de-navidad/</w:t>
      </w:r>
    </w:p>
    <w:p>
      <w:pPr>
        <w:pStyle w:val="CodeBlock"/>
        <w:shd w:fill="F3F4F6"/>
      </w:pPr>
      <w:r>
        <w:t>│   └── regalos-originales/</w:t>
      </w:r>
    </w:p>
    <w:p>
      <w:pPr>
        <w:pStyle w:val="CodeBlock"/>
        <w:shd w:fill="F3F4F6"/>
      </w:pPr>
      <w:r>
        <w:t>│</w:t>
      </w:r>
    </w:p>
    <w:p>
      <w:pPr>
        <w:pStyle w:val="CodeBlock"/>
        <w:shd w:fill="F3F4F6"/>
      </w:pPr>
      <w:r>
        <w:t>├── sostenibles/</w:t>
      </w:r>
    </w:p>
    <w:p>
      <w:pPr>
        <w:pStyle w:val="CodeBlock"/>
        <w:shd w:fill="F3F4F6"/>
      </w:pPr>
      <w:r>
        <w:t>│   ├── juguetes-de-madera/</w:t>
      </w:r>
    </w:p>
    <w:p>
      <w:pPr>
        <w:pStyle w:val="CodeBlock"/>
        <w:shd w:fill="F3F4F6"/>
      </w:pPr>
      <w:r>
        <w:t>│   ├── productos-sin-plastico/</w:t>
      </w:r>
    </w:p>
    <w:p>
      <w:pPr>
        <w:pStyle w:val="CodeBlock"/>
        <w:shd w:fill="F3F4F6"/>
      </w:pPr>
      <w:r>
        <w:t>│   ├── materiales-organicos/</w:t>
      </w:r>
    </w:p>
    <w:p>
      <w:pPr>
        <w:pStyle w:val="CodeBlock"/>
        <w:shd w:fill="F3F4F6"/>
      </w:pPr>
      <w:r>
        <w:t>│   └── productos-evolutivos/</w:t>
      </w:r>
    </w:p>
    <w:p>
      <w:pPr>
        <w:pStyle w:val="CodeBlock"/>
        <w:shd w:fill="F3F4F6"/>
      </w:pPr>
      <w:r>
        <w:t>│</w:t>
      </w:r>
    </w:p>
    <w:p>
      <w:pPr>
        <w:pStyle w:val="CodeBlock"/>
        <w:shd w:fill="F3F4F6"/>
      </w:pPr>
      <w:r>
        <w:t>├── guias/</w:t>
      </w:r>
    </w:p>
    <w:p>
      <w:pPr>
        <w:pStyle w:val="CodeBlock"/>
        <w:shd w:fill="F3F4F6"/>
      </w:pPr>
      <w:r>
        <w:t>├── comparativas/</w:t>
      </w:r>
    </w:p>
    <w:p>
      <w:pPr>
        <w:pStyle w:val="CodeBlock"/>
        <w:shd w:fill="F3F4F6"/>
      </w:pPr>
      <w:r>
        <w:t>├── ofertas/</w:t>
      </w:r>
    </w:p>
    <w:p>
      <w:pPr>
        <w:pStyle w:val="CodeBlock"/>
        <w:shd w:fill="F3F4F6"/>
      </w:pPr>
      <w:r>
        <w:t>└── blog/</w:t>
      </w:r>
    </w:p>
    <w:p>
      <w:pPr>
        <w:pStyle w:val="SpeakerAssistant"/>
        <w:keepNext/>
        <w:shd w:fill="F4ECF7"/>
      </w:pPr>
      <w:r>
        <w:t>Asistente · Mapa SEO corregido</w:t>
      </w:r>
    </w:p>
    <w:p>
      <w:r>
        <w:t xml:space="preserve">Tienes razón. </w:t>
      </w:r>
      <w:r>
        <w:rPr>
          <w:b/>
        </w:rPr>
        <w:t>No tuve en cuenta correctamente la conversación anterior</w:t>
      </w:r>
      <w:r>
        <w:t xml:space="preserve"> y construí un mapa SEO demasiado generalista, orientado a bebés de 0 a 3 años.</w:t>
      </w:r>
    </w:p>
    <w:p/>
    <w:p>
      <w:r>
        <w:t>He intentado abrir el enlace, pero la conversación exige iniciar sesión y no puedo acceder directamente desde aquí. No obstante, he recuperado el contexto anterior y coincide con la estructura que has pegado.</w:t>
      </w:r>
    </w:p>
    <w:p/>
    <w:p>
      <w:pPr>
        <w:pStyle w:val="Heading2"/>
        <w:keepNext/>
      </w:pPr>
      <w:r>
        <w:t>Enfoque correcto acordado para BebesFelices</w:t>
      </w:r>
    </w:p>
    <w:p/>
    <w:p>
      <w:r>
        <w:t>La estrategia no era competir como otra web generalista sobre embarazo, lactancia, pañales, cunas o carritos.</w:t>
      </w:r>
    </w:p>
    <w:p/>
    <w:p>
      <w:r>
        <w:t>El posicionamiento acordado era:</w:t>
      </w:r>
    </w:p>
    <w:p/>
    <w:p>
      <w:pPr>
        <w:ind w:left="432"/>
      </w:pPr>
      <w:r>
        <w:rPr>
          <w:i/>
          <w:color w:val="595959"/>
        </w:rPr>
        <w:t>**Guías, comparativas y recomendaciones de productos para niños de 3 a 5 años, seleccionados por edad, necesidad, presupuesto y etapa de desarrollo.**</w:t>
      </w:r>
    </w:p>
    <w:p/>
    <w:p>
      <w:r>
        <w:t>Los conceptos editoriales principales eran:</w:t>
      </w:r>
    </w:p>
    <w:p/>
    <w:p>
      <w:pPr>
        <w:pStyle w:val="ListBullet"/>
      </w:pPr>
      <w:r>
        <w:t>Edad preescolar.</w:t>
      </w:r>
    </w:p>
    <w:p>
      <w:pPr>
        <w:pStyle w:val="ListBullet"/>
      </w:pPr>
      <w:r>
        <w:t>Aprendizaje mediante el juego.</w:t>
      </w:r>
    </w:p>
    <w:p>
      <w:pPr>
        <w:pStyle w:val="ListBullet"/>
      </w:pPr>
      <w:r>
        <w:t>Autonomía infantil.</w:t>
      </w:r>
    </w:p>
    <w:p>
      <w:pPr>
        <w:pStyle w:val="ListBullet"/>
      </w:pPr>
      <w:r>
        <w:t>Motricidad y actividad física.</w:t>
      </w:r>
    </w:p>
    <w:p>
      <w:pPr>
        <w:pStyle w:val="ListBullet"/>
      </w:pPr>
      <w:r>
        <w:t>Regalos útiles.</w:t>
      </w:r>
    </w:p>
    <w:p>
      <w:pPr>
        <w:pStyle w:val="ListBullet"/>
      </w:pPr>
      <w:r>
        <w:t>Productos sostenibles y evolutivos.</w:t>
      </w:r>
    </w:p>
    <w:p/>
    <w:p>
      <w:r>
        <w:t>Por tanto, la estructura que acabas de recordar es la base correcta.</w:t>
      </w:r>
    </w:p>
    <w:p/>
    <w:p>
      <w:pPr>
        <w:pStyle w:val="Heading1"/>
        <w:keepNext/>
      </w:pPr>
      <w:r>
        <w:t>Arquitectura SEO base corregida</w:t>
      </w:r>
    </w:p>
    <w:p/>
    <w:p>
      <w:pPr>
        <w:pStyle w:val="CodeBlock"/>
        <w:shd w:fill="F3F4F6"/>
      </w:pPr>
      <w:r>
        <w:t>/</w:t>
      </w:r>
    </w:p>
    <w:p>
      <w:pPr>
        <w:pStyle w:val="CodeBlock"/>
        <w:shd w:fill="F3F4F6"/>
      </w:pPr>
      <w:r>
        <w:t>├── por-edad/</w:t>
      </w:r>
    </w:p>
    <w:p>
      <w:pPr>
        <w:pStyle w:val="CodeBlock"/>
        <w:shd w:fill="F3F4F6"/>
      </w:pPr>
      <w:r>
        <w:t>│   ├── 3-anos/</w:t>
      </w:r>
    </w:p>
    <w:p>
      <w:pPr>
        <w:pStyle w:val="CodeBlock"/>
        <w:shd w:fill="F3F4F6"/>
      </w:pPr>
      <w:r>
        <w:t>│   ├── 4-anos/</w:t>
      </w:r>
    </w:p>
    <w:p>
      <w:pPr>
        <w:pStyle w:val="CodeBlock"/>
        <w:shd w:fill="F3F4F6"/>
      </w:pPr>
      <w:r>
        <w:t>│   └── 5-anos/</w:t>
      </w:r>
    </w:p>
    <w:p>
      <w:pPr>
        <w:pStyle w:val="CodeBlock"/>
        <w:shd w:fill="F3F4F6"/>
      </w:pPr>
      <w:r>
        <w:t>│</w:t>
      </w:r>
    </w:p>
    <w:p>
      <w:pPr>
        <w:pStyle w:val="CodeBlock"/>
        <w:shd w:fill="F3F4F6"/>
      </w:pPr>
      <w:r>
        <w:t>├── juguetes-educativos/</w:t>
      </w:r>
    </w:p>
    <w:p>
      <w:pPr>
        <w:pStyle w:val="CodeBlock"/>
        <w:shd w:fill="F3F4F6"/>
      </w:pPr>
      <w:r>
        <w:t>│   ├── juguetes-stem/</w:t>
      </w:r>
    </w:p>
    <w:p>
      <w:pPr>
        <w:pStyle w:val="CodeBlock"/>
        <w:shd w:fill="F3F4F6"/>
      </w:pPr>
      <w:r>
        <w:t>│   ├── juegos-montessori/</w:t>
      </w:r>
    </w:p>
    <w:p>
      <w:pPr>
        <w:pStyle w:val="CodeBlock"/>
        <w:shd w:fill="F3F4F6"/>
      </w:pPr>
      <w:r>
        <w:t>│   ├── juegos-de-construccion/</w:t>
      </w:r>
    </w:p>
    <w:p>
      <w:pPr>
        <w:pStyle w:val="CodeBlock"/>
        <w:shd w:fill="F3F4F6"/>
      </w:pPr>
      <w:r>
        <w:t>│   ├── puzles/</w:t>
      </w:r>
    </w:p>
    <w:p>
      <w:pPr>
        <w:pStyle w:val="CodeBlock"/>
        <w:shd w:fill="F3F4F6"/>
      </w:pPr>
      <w:r>
        <w:t>│   ├── juegos-de-mesa/</w:t>
      </w:r>
    </w:p>
    <w:p>
      <w:pPr>
        <w:pStyle w:val="CodeBlock"/>
        <w:shd w:fill="F3F4F6"/>
      </w:pPr>
      <w:r>
        <w:t>│   ├── creatividad-y-manualidades/</w:t>
      </w:r>
    </w:p>
    <w:p>
      <w:pPr>
        <w:pStyle w:val="CodeBlock"/>
        <w:shd w:fill="F3F4F6"/>
      </w:pPr>
      <w:r>
        <w:t>│   └── aprender-letras-y-numeros/</w:t>
      </w:r>
    </w:p>
    <w:p>
      <w:pPr>
        <w:pStyle w:val="CodeBlock"/>
        <w:shd w:fill="F3F4F6"/>
      </w:pPr>
      <w:r>
        <w:t>│</w:t>
      </w:r>
    </w:p>
    <w:p>
      <w:pPr>
        <w:pStyle w:val="CodeBlock"/>
        <w:shd w:fill="F3F4F6"/>
      </w:pPr>
      <w:r>
        <w:t>├── movimiento/</w:t>
      </w:r>
    </w:p>
    <w:p>
      <w:pPr>
        <w:pStyle w:val="CodeBlock"/>
        <w:shd w:fill="F3F4F6"/>
      </w:pPr>
      <w:r>
        <w:t>│   ├── bicicletas-sin-pedales/</w:t>
      </w:r>
    </w:p>
    <w:p>
      <w:pPr>
        <w:pStyle w:val="CodeBlock"/>
        <w:shd w:fill="F3F4F6"/>
      </w:pPr>
      <w:r>
        <w:t>│   ├── triciclos/</w:t>
      </w:r>
    </w:p>
    <w:p>
      <w:pPr>
        <w:pStyle w:val="CodeBlock"/>
        <w:shd w:fill="F3F4F6"/>
      </w:pPr>
      <w:r>
        <w:t>│   ├── patinetes/</w:t>
      </w:r>
    </w:p>
    <w:p>
      <w:pPr>
        <w:pStyle w:val="CodeBlock"/>
        <w:shd w:fill="F3F4F6"/>
      </w:pPr>
      <w:r>
        <w:t>│   ├── correpasillos/</w:t>
      </w:r>
    </w:p>
    <w:p>
      <w:pPr>
        <w:pStyle w:val="CodeBlock"/>
        <w:shd w:fill="F3F4F6"/>
      </w:pPr>
      <w:r>
        <w:t>│   └── juegos-de-exterior/</w:t>
      </w:r>
    </w:p>
    <w:p>
      <w:pPr>
        <w:pStyle w:val="CodeBlock"/>
        <w:shd w:fill="F3F4F6"/>
      </w:pPr>
      <w:r>
        <w:t>│</w:t>
      </w:r>
    </w:p>
    <w:p>
      <w:pPr>
        <w:pStyle w:val="CodeBlock"/>
        <w:shd w:fill="F3F4F6"/>
      </w:pPr>
      <w:r>
        <w:t>├── autonomia/</w:t>
      </w:r>
    </w:p>
    <w:p>
      <w:pPr>
        <w:pStyle w:val="CodeBlock"/>
        <w:shd w:fill="F3F4F6"/>
      </w:pPr>
      <w:r>
        <w:t>│   ├── torres-de-aprendizaje/</w:t>
      </w:r>
    </w:p>
    <w:p>
      <w:pPr>
        <w:pStyle w:val="CodeBlock"/>
        <w:shd w:fill="F3F4F6"/>
      </w:pPr>
      <w:r>
        <w:t>│   ├── mesas-y-sillas/</w:t>
      </w:r>
    </w:p>
    <w:p>
      <w:pPr>
        <w:pStyle w:val="CodeBlock"/>
        <w:shd w:fill="F3F4F6"/>
      </w:pPr>
      <w:r>
        <w:t>│   ├── camas-infantiles/</w:t>
      </w:r>
    </w:p>
    <w:p>
      <w:pPr>
        <w:pStyle w:val="CodeBlock"/>
        <w:shd w:fill="F3F4F6"/>
      </w:pPr>
      <w:r>
        <w:t>│   ├── organizadores-de-juguetes/</w:t>
      </w:r>
    </w:p>
    <w:p>
      <w:pPr>
        <w:pStyle w:val="CodeBlock"/>
        <w:shd w:fill="F3F4F6"/>
      </w:pPr>
      <w:r>
        <w:t>│   ├── mochilas-infantiles/</w:t>
      </w:r>
    </w:p>
    <w:p>
      <w:pPr>
        <w:pStyle w:val="CodeBlock"/>
        <w:shd w:fill="F3F4F6"/>
      </w:pPr>
      <w:r>
        <w:t>│   └── botellas-y-fiambreras/</w:t>
      </w:r>
    </w:p>
    <w:p>
      <w:pPr>
        <w:pStyle w:val="CodeBlock"/>
        <w:shd w:fill="F3F4F6"/>
      </w:pPr>
      <w:r>
        <w:t>│</w:t>
      </w:r>
    </w:p>
    <w:p>
      <w:pPr>
        <w:pStyle w:val="CodeBlock"/>
        <w:shd w:fill="F3F4F6"/>
      </w:pPr>
      <w:r>
        <w:t>├── regalos/</w:t>
      </w:r>
    </w:p>
    <w:p>
      <w:pPr>
        <w:pStyle w:val="CodeBlock"/>
        <w:shd w:fill="F3F4F6"/>
      </w:pPr>
      <w:r>
        <w:t>│   ├── regalos-para-3-anos/</w:t>
      </w:r>
    </w:p>
    <w:p>
      <w:pPr>
        <w:pStyle w:val="CodeBlock"/>
        <w:shd w:fill="F3F4F6"/>
      </w:pPr>
      <w:r>
        <w:t>│   ├── regalos-para-4-anos/</w:t>
      </w:r>
    </w:p>
    <w:p>
      <w:pPr>
        <w:pStyle w:val="CodeBlock"/>
        <w:shd w:fill="F3F4F6"/>
      </w:pPr>
      <w:r>
        <w:t>│   ├── regalos-para-5-anos/</w:t>
      </w:r>
    </w:p>
    <w:p>
      <w:pPr>
        <w:pStyle w:val="CodeBlock"/>
        <w:shd w:fill="F3F4F6"/>
      </w:pPr>
      <w:r>
        <w:t>│   ├── regalos-de-cumpleanos/</w:t>
      </w:r>
    </w:p>
    <w:p>
      <w:pPr>
        <w:pStyle w:val="CodeBlock"/>
        <w:shd w:fill="F3F4F6"/>
      </w:pPr>
      <w:r>
        <w:t>│   ├── regalos-de-navidad/</w:t>
      </w:r>
    </w:p>
    <w:p>
      <w:pPr>
        <w:pStyle w:val="CodeBlock"/>
        <w:shd w:fill="F3F4F6"/>
      </w:pPr>
      <w:r>
        <w:t>│   └── regalos-originales/</w:t>
      </w:r>
    </w:p>
    <w:p>
      <w:pPr>
        <w:pStyle w:val="CodeBlock"/>
        <w:shd w:fill="F3F4F6"/>
      </w:pPr>
      <w:r>
        <w:t>│</w:t>
      </w:r>
    </w:p>
    <w:p>
      <w:pPr>
        <w:pStyle w:val="CodeBlock"/>
        <w:shd w:fill="F3F4F6"/>
      </w:pPr>
      <w:r>
        <w:t>├── sostenibles/</w:t>
      </w:r>
    </w:p>
    <w:p>
      <w:pPr>
        <w:pStyle w:val="CodeBlock"/>
        <w:shd w:fill="F3F4F6"/>
      </w:pPr>
      <w:r>
        <w:t>│   ├── juguetes-de-madera/</w:t>
      </w:r>
    </w:p>
    <w:p>
      <w:pPr>
        <w:pStyle w:val="CodeBlock"/>
        <w:shd w:fill="F3F4F6"/>
      </w:pPr>
      <w:r>
        <w:t>│   ├── productos-sin-plastico/</w:t>
      </w:r>
    </w:p>
    <w:p>
      <w:pPr>
        <w:pStyle w:val="CodeBlock"/>
        <w:shd w:fill="F3F4F6"/>
      </w:pPr>
      <w:r>
        <w:t>│   ├── materiales-organicos/</w:t>
      </w:r>
    </w:p>
    <w:p>
      <w:pPr>
        <w:pStyle w:val="CodeBlock"/>
        <w:shd w:fill="F3F4F6"/>
      </w:pPr>
      <w:r>
        <w:t>│   └── productos-evolutivos/</w:t>
      </w:r>
    </w:p>
    <w:p>
      <w:pPr>
        <w:pStyle w:val="CodeBlock"/>
        <w:shd w:fill="F3F4F6"/>
      </w:pPr>
      <w:r>
        <w:t>│</w:t>
      </w:r>
    </w:p>
    <w:p>
      <w:pPr>
        <w:pStyle w:val="CodeBlock"/>
        <w:shd w:fill="F3F4F6"/>
      </w:pPr>
      <w:r>
        <w:t>├── guias/</w:t>
      </w:r>
    </w:p>
    <w:p>
      <w:pPr>
        <w:pStyle w:val="CodeBlock"/>
        <w:shd w:fill="F3F4F6"/>
      </w:pPr>
      <w:r>
        <w:t>├── comparativas/</w:t>
      </w:r>
    </w:p>
    <w:p>
      <w:pPr>
        <w:pStyle w:val="CodeBlock"/>
        <w:shd w:fill="F3F4F6"/>
      </w:pPr>
      <w:r>
        <w:t>├── ofertas/</w:t>
      </w:r>
    </w:p>
    <w:p>
      <w:pPr>
        <w:pStyle w:val="CodeBlock"/>
        <w:shd w:fill="F3F4F6"/>
      </w:pPr>
      <w:r>
        <w:t>└── blog/</w:t>
      </w:r>
    </w:p>
    <w:p/>
    <w:p>
      <w:r>
        <w:t xml:space="preserve">Esta estructura parte de </w:t>
      </w:r>
      <w:r>
        <w:rPr>
          <w:b/>
        </w:rPr>
        <w:t>seis pilares comerciales y editoriales</w:t>
      </w:r>
      <w:r>
        <w:t>:</w:t>
      </w:r>
    </w:p>
    <w:p/>
    <w:p>
      <w:pPr>
        <w:ind w:left="288" w:hanging="288"/>
      </w:pPr>
      <w:r>
        <w:t>1. Edad.</w:t>
      </w:r>
    </w:p>
    <w:p>
      <w:pPr>
        <w:ind w:left="288" w:hanging="288"/>
      </w:pPr>
      <w:r>
        <w:t>2. Aprendizaje.</w:t>
      </w:r>
    </w:p>
    <w:p>
      <w:pPr>
        <w:ind w:left="288" w:hanging="288"/>
      </w:pPr>
      <w:r>
        <w:t>3. Movimiento.</w:t>
      </w:r>
    </w:p>
    <w:p>
      <w:pPr>
        <w:ind w:left="288" w:hanging="288"/>
      </w:pPr>
      <w:r>
        <w:t>4. Autonomía.</w:t>
      </w:r>
    </w:p>
    <w:p>
      <w:pPr>
        <w:ind w:left="288" w:hanging="288"/>
      </w:pPr>
      <w:r>
        <w:t>5. Regalos.</w:t>
      </w:r>
    </w:p>
    <w:p>
      <w:pPr>
        <w:ind w:left="288" w:hanging="288"/>
      </w:pPr>
      <w:r>
        <w:t>6. Sostenibilidad.</w:t>
      </w:r>
    </w:p>
    <w:p/>
    <w:p>
      <w:r>
        <w:t>Ahora sí podemos desarrollar el mapa SEO completo sobre esta base.</w:t>
      </w:r>
    </w:p>
    <w:p/>
    <w:p>
      <w:pPr>
        <w:pStyle w:val="Heading1"/>
        <w:keepNext/>
      </w:pPr>
      <w:r>
        <w:t>1. Silo SEO: productos por edad</w:t>
      </w:r>
    </w:p>
    <w:p/>
    <w:p>
      <w:pPr>
        <w:pStyle w:val="Heading2"/>
        <w:keepNext/>
      </w:pPr>
      <w:r>
        <w:t>Página pilar</w:t>
      </w:r>
    </w:p>
    <w:p/>
    <w:p>
      <w:pPr>
        <w:pStyle w:val="CodeBlock"/>
        <w:shd w:fill="F3F4F6"/>
      </w:pPr>
      <w:r>
        <w:t>/por-edad/</w:t>
      </w:r>
    </w:p>
    <w:p/>
    <w:p>
      <w:pPr>
        <w:pStyle w:val="Heading3"/>
        <w:keepNext/>
      </w:pPr>
      <w:r>
        <w:t>Intención</w:t>
      </w:r>
    </w:p>
    <w:p/>
    <w:p>
      <w:r>
        <w:t>Ayudar al usuario que sabe la edad del niño, pero todavía no sabe exactamente qué producto comprar.</w:t>
      </w:r>
    </w:p>
    <w:p/>
    <w:p>
      <w:r>
        <w:t>La página debe responder a búsquedas como:</w:t>
      </w:r>
    </w:p>
    <w:p/>
    <w:p>
      <w:pPr>
        <w:pStyle w:val="ListBullet"/>
      </w:pPr>
      <w:r>
        <w:t>Productos para niños por edad.</w:t>
      </w:r>
    </w:p>
    <w:p>
      <w:pPr>
        <w:pStyle w:val="ListBullet"/>
      </w:pPr>
      <w:r>
        <w:t>Qué comprar para un niño de 3 años.</w:t>
      </w:r>
    </w:p>
    <w:p>
      <w:pPr>
        <w:pStyle w:val="ListBullet"/>
      </w:pPr>
      <w:r>
        <w:t>Juguetes adecuados según la edad.</w:t>
      </w:r>
    </w:p>
    <w:p>
      <w:pPr>
        <w:pStyle w:val="ListBullet"/>
      </w:pPr>
      <w:r>
        <w:t>Regalos educativos por edad.</w:t>
      </w:r>
    </w:p>
    <w:p/>
    <w:p>
      <w:pPr>
        <w:pStyle w:val="Heading2"/>
        <w:keepNext/>
      </w:pPr>
      <w:r>
        <w:t>Niños de 3 años</w:t>
      </w:r>
    </w:p>
    <w:p/>
    <w:p>
      <w:pPr>
        <w:pStyle w:val="CodeBlock"/>
        <w:shd w:fill="F3F4F6"/>
      </w:pPr>
      <w:r>
        <w:t>/por-edad/3-anos/</w:t>
      </w:r>
    </w:p>
    <w:p/>
    <w:p>
      <w:pPr>
        <w:pStyle w:val="Heading3"/>
        <w:keepNext/>
      </w:pPr>
      <w:r>
        <w:t>Clúster inicial</w:t>
      </w:r>
    </w:p>
    <w:p/>
    <w:p>
      <w:pPr>
        <w:pStyle w:val="CodeBlock"/>
        <w:shd w:fill="F3F4F6"/>
      </w:pPr>
      <w:r>
        <w:t>/por-edad/3-anos/juguetes/</w:t>
      </w:r>
    </w:p>
    <w:p>
      <w:pPr>
        <w:pStyle w:val="CodeBlock"/>
        <w:shd w:fill="F3F4F6"/>
      </w:pPr>
      <w:r>
        <w:t>/por-edad/3-anos/juguetes-educativos/</w:t>
      </w:r>
    </w:p>
    <w:p>
      <w:pPr>
        <w:pStyle w:val="CodeBlock"/>
        <w:shd w:fill="F3F4F6"/>
      </w:pPr>
      <w:r>
        <w:t>/por-edad/3-anos/juguetes-montessori/</w:t>
      </w:r>
    </w:p>
    <w:p>
      <w:pPr>
        <w:pStyle w:val="CodeBlock"/>
        <w:shd w:fill="F3F4F6"/>
      </w:pPr>
      <w:r>
        <w:t>/por-edad/3-anos/juegos-de-mesa/</w:t>
      </w:r>
    </w:p>
    <w:p>
      <w:pPr>
        <w:pStyle w:val="CodeBlock"/>
        <w:shd w:fill="F3F4F6"/>
      </w:pPr>
      <w:r>
        <w:t>/por-edad/3-anos/puzles/</w:t>
      </w:r>
    </w:p>
    <w:p>
      <w:pPr>
        <w:pStyle w:val="CodeBlock"/>
        <w:shd w:fill="F3F4F6"/>
      </w:pPr>
      <w:r>
        <w:t>/por-edad/3-anos/bicicletas-sin-pedales/</w:t>
      </w:r>
    </w:p>
    <w:p>
      <w:pPr>
        <w:pStyle w:val="CodeBlock"/>
        <w:shd w:fill="F3F4F6"/>
      </w:pPr>
      <w:r>
        <w:t>/por-edad/3-anos/correpasillos/</w:t>
      </w:r>
    </w:p>
    <w:p>
      <w:pPr>
        <w:pStyle w:val="CodeBlock"/>
        <w:shd w:fill="F3F4F6"/>
      </w:pPr>
      <w:r>
        <w:t>/por-edad/3-anos/torres-de-aprendizaje/</w:t>
      </w:r>
    </w:p>
    <w:p>
      <w:pPr>
        <w:pStyle w:val="CodeBlock"/>
        <w:shd w:fill="F3F4F6"/>
      </w:pPr>
      <w:r>
        <w:t>/por-edad/3-anos/regalos/</w:t>
      </w:r>
    </w:p>
    <w:p>
      <w:pPr>
        <w:pStyle w:val="CodeBlock"/>
        <w:shd w:fill="F3F4F6"/>
      </w:pPr>
      <w:r>
        <w:t>/por-edad/3-anos/productos-para-fomentar-la-autonomia/</w:t>
      </w:r>
    </w:p>
    <w:p/>
    <w:p>
      <w:pPr>
        <w:pStyle w:val="Heading3"/>
        <w:keepNext/>
      </w:pPr>
      <w:r>
        <w:t>Páginas comerciales</w:t>
      </w:r>
    </w:p>
    <w:p/>
    <w:p>
      <w:pPr>
        <w:pStyle w:val="CodeBlock"/>
        <w:shd w:fill="F3F4F6"/>
      </w:pPr>
      <w:r>
        <w:t>/por-edad/3-anos/mejores-juguetes/</w:t>
      </w:r>
    </w:p>
    <w:p>
      <w:pPr>
        <w:pStyle w:val="CodeBlock"/>
        <w:shd w:fill="F3F4F6"/>
      </w:pPr>
      <w:r>
        <w:t>/por-edad/3-anos/mejores-juguetes-educativos/</w:t>
      </w:r>
    </w:p>
    <w:p>
      <w:pPr>
        <w:pStyle w:val="CodeBlock"/>
        <w:shd w:fill="F3F4F6"/>
      </w:pPr>
      <w:r>
        <w:t>/por-edad/3-anos/mejores-regalos/</w:t>
      </w:r>
    </w:p>
    <w:p>
      <w:pPr>
        <w:pStyle w:val="CodeBlock"/>
        <w:shd w:fill="F3F4F6"/>
      </w:pPr>
      <w:r>
        <w:t>/por-edad/3-anos/mejores-juegos-de-mesa/</w:t>
      </w:r>
    </w:p>
    <w:p>
      <w:pPr>
        <w:pStyle w:val="CodeBlock"/>
        <w:shd w:fill="F3F4F6"/>
      </w:pPr>
      <w:r>
        <w:t>/por-edad/3-anos/mejores-puzles/</w:t>
      </w:r>
    </w:p>
    <w:p/>
    <w:p>
      <w:pPr>
        <w:pStyle w:val="Heading3"/>
        <w:keepNext/>
      </w:pPr>
      <w:r>
        <w:t>Contenido informacional</w:t>
      </w:r>
    </w:p>
    <w:p/>
    <w:p>
      <w:pPr>
        <w:pStyle w:val="CodeBlock"/>
        <w:shd w:fill="F3F4F6"/>
      </w:pPr>
      <w:r>
        <w:t>/guias/que-aprende-un-nino-de-3-anos/</w:t>
      </w:r>
    </w:p>
    <w:p>
      <w:pPr>
        <w:pStyle w:val="CodeBlock"/>
        <w:shd w:fill="F3F4F6"/>
      </w:pPr>
      <w:r>
        <w:t>/guias/que-juguetes-son-adecuados-para-3-anos/</w:t>
      </w:r>
    </w:p>
    <w:p>
      <w:pPr>
        <w:pStyle w:val="CodeBlock"/>
        <w:shd w:fill="F3F4F6"/>
      </w:pPr>
      <w:r>
        <w:t>/guias/como-fomentar-la-autonomia-a-los-3-anos/</w:t>
      </w:r>
    </w:p>
    <w:p>
      <w:pPr>
        <w:pStyle w:val="CodeBlock"/>
        <w:shd w:fill="F3F4F6"/>
      </w:pPr>
      <w:r>
        <w:t>/guias/actividades-educativas-para-ninos-de-3-anos/</w:t>
      </w:r>
    </w:p>
    <w:p/>
    <w:p>
      <w:pPr>
        <w:pStyle w:val="Heading2"/>
        <w:keepNext/>
      </w:pPr>
      <w:r>
        <w:t>Niños de 4 años</w:t>
      </w:r>
    </w:p>
    <w:p/>
    <w:p>
      <w:pPr>
        <w:pStyle w:val="CodeBlock"/>
        <w:shd w:fill="F3F4F6"/>
      </w:pPr>
      <w:r>
        <w:t>/por-edad/4-anos/</w:t>
      </w:r>
    </w:p>
    <w:p/>
    <w:p>
      <w:pPr>
        <w:pStyle w:val="Heading3"/>
        <w:keepNext/>
      </w:pPr>
      <w:r>
        <w:t>Clúster</w:t>
      </w:r>
    </w:p>
    <w:p/>
    <w:p>
      <w:pPr>
        <w:pStyle w:val="CodeBlock"/>
        <w:shd w:fill="F3F4F6"/>
      </w:pPr>
      <w:r>
        <w:t>/por-edad/4-anos/juguetes/</w:t>
      </w:r>
    </w:p>
    <w:p>
      <w:pPr>
        <w:pStyle w:val="CodeBlock"/>
        <w:shd w:fill="F3F4F6"/>
      </w:pPr>
      <w:r>
        <w:t>/por-edad/4-anos/juguetes-educativos/</w:t>
      </w:r>
    </w:p>
    <w:p>
      <w:pPr>
        <w:pStyle w:val="CodeBlock"/>
        <w:shd w:fill="F3F4F6"/>
      </w:pPr>
      <w:r>
        <w:t>/por-edad/4-anos/juguetes-stem/</w:t>
      </w:r>
    </w:p>
    <w:p>
      <w:pPr>
        <w:pStyle w:val="CodeBlock"/>
        <w:shd w:fill="F3F4F6"/>
      </w:pPr>
      <w:r>
        <w:t>/por-edad/4-anos/juegos-de-construccion/</w:t>
      </w:r>
    </w:p>
    <w:p>
      <w:pPr>
        <w:pStyle w:val="CodeBlock"/>
        <w:shd w:fill="F3F4F6"/>
      </w:pPr>
      <w:r>
        <w:t>/por-edad/4-anos/juegos-de-mesa/</w:t>
      </w:r>
    </w:p>
    <w:p>
      <w:pPr>
        <w:pStyle w:val="CodeBlock"/>
        <w:shd w:fill="F3F4F6"/>
      </w:pPr>
      <w:r>
        <w:t>/por-edad/4-anos/manualidades/</w:t>
      </w:r>
    </w:p>
    <w:p>
      <w:pPr>
        <w:pStyle w:val="CodeBlock"/>
        <w:shd w:fill="F3F4F6"/>
      </w:pPr>
      <w:r>
        <w:t>/por-edad/4-anos/patinetes/</w:t>
      </w:r>
    </w:p>
    <w:p>
      <w:pPr>
        <w:pStyle w:val="CodeBlock"/>
        <w:shd w:fill="F3F4F6"/>
      </w:pPr>
      <w:r>
        <w:t>/por-edad/4-anos/bicicletas-sin-pedales/</w:t>
      </w:r>
    </w:p>
    <w:p>
      <w:pPr>
        <w:pStyle w:val="CodeBlock"/>
        <w:shd w:fill="F3F4F6"/>
      </w:pPr>
      <w:r>
        <w:t>/por-edad/4-anos/regalos/</w:t>
      </w:r>
    </w:p>
    <w:p/>
    <w:p>
      <w:pPr>
        <w:pStyle w:val="Heading3"/>
        <w:keepNext/>
      </w:pPr>
      <w:r>
        <w:t>Páginas comerciales</w:t>
      </w:r>
    </w:p>
    <w:p/>
    <w:p>
      <w:pPr>
        <w:pStyle w:val="CodeBlock"/>
        <w:shd w:fill="F3F4F6"/>
      </w:pPr>
      <w:r>
        <w:t>/por-edad/4-anos/mejores-juguetes/</w:t>
      </w:r>
    </w:p>
    <w:p>
      <w:pPr>
        <w:pStyle w:val="CodeBlock"/>
        <w:shd w:fill="F3F4F6"/>
      </w:pPr>
      <w:r>
        <w:t>/por-edad/4-anos/mejores-juguetes-educativos/</w:t>
      </w:r>
    </w:p>
    <w:p>
      <w:pPr>
        <w:pStyle w:val="CodeBlock"/>
        <w:shd w:fill="F3F4F6"/>
      </w:pPr>
      <w:r>
        <w:t>/por-edad/4-anos/mejores-juguetes-stem/</w:t>
      </w:r>
    </w:p>
    <w:p>
      <w:pPr>
        <w:pStyle w:val="CodeBlock"/>
        <w:shd w:fill="F3F4F6"/>
      </w:pPr>
      <w:r>
        <w:t>/por-edad/4-anos/mejores-juegos-de-construccion/</w:t>
      </w:r>
    </w:p>
    <w:p>
      <w:pPr>
        <w:pStyle w:val="CodeBlock"/>
        <w:shd w:fill="F3F4F6"/>
      </w:pPr>
      <w:r>
        <w:t>/por-edad/4-anos/mejores-regalos/</w:t>
      </w:r>
    </w:p>
    <w:p/>
    <w:p>
      <w:pPr>
        <w:pStyle w:val="Heading3"/>
        <w:keepNext/>
      </w:pPr>
      <w:r>
        <w:t>Contenido informacional</w:t>
      </w:r>
    </w:p>
    <w:p/>
    <w:p>
      <w:pPr>
        <w:pStyle w:val="CodeBlock"/>
        <w:shd w:fill="F3F4F6"/>
      </w:pPr>
      <w:r>
        <w:t>/guias/que-aprende-un-nino-de-4-anos/</w:t>
      </w:r>
    </w:p>
    <w:p>
      <w:pPr>
        <w:pStyle w:val="CodeBlock"/>
        <w:shd w:fill="F3F4F6"/>
      </w:pPr>
      <w:r>
        <w:t>/guias/actividades-educativas-para-ninos-de-4-anos/</w:t>
      </w:r>
    </w:p>
    <w:p>
      <w:pPr>
        <w:pStyle w:val="CodeBlock"/>
        <w:shd w:fill="F3F4F6"/>
      </w:pPr>
      <w:r>
        <w:t>/guias/como-fomentar-la-creatividad-a-los-4-anos/</w:t>
      </w:r>
    </w:p>
    <w:p>
      <w:pPr>
        <w:pStyle w:val="CodeBlock"/>
        <w:shd w:fill="F3F4F6"/>
      </w:pPr>
      <w:r>
        <w:t>/guias/como-elegir-juguetes-para-un-nino-de-4-anos/</w:t>
      </w:r>
    </w:p>
    <w:p/>
    <w:p>
      <w:pPr>
        <w:pStyle w:val="Heading2"/>
        <w:keepNext/>
      </w:pPr>
      <w:r>
        <w:t>Niños de 5 años</w:t>
      </w:r>
    </w:p>
    <w:p/>
    <w:p>
      <w:pPr>
        <w:pStyle w:val="CodeBlock"/>
        <w:shd w:fill="F3F4F6"/>
      </w:pPr>
      <w:r>
        <w:t>/por-edad/5-anos/</w:t>
      </w:r>
    </w:p>
    <w:p/>
    <w:p>
      <w:pPr>
        <w:pStyle w:val="Heading3"/>
        <w:keepNext/>
      </w:pPr>
      <w:r>
        <w:t>Clúster</w:t>
      </w:r>
    </w:p>
    <w:p/>
    <w:p>
      <w:pPr>
        <w:pStyle w:val="CodeBlock"/>
        <w:shd w:fill="F3F4F6"/>
      </w:pPr>
      <w:r>
        <w:t>/por-edad/5-anos/juguetes/</w:t>
      </w:r>
    </w:p>
    <w:p>
      <w:pPr>
        <w:pStyle w:val="CodeBlock"/>
        <w:shd w:fill="F3F4F6"/>
      </w:pPr>
      <w:r>
        <w:t>/por-edad/5-anos/juguetes-educativos/</w:t>
      </w:r>
    </w:p>
    <w:p>
      <w:pPr>
        <w:pStyle w:val="CodeBlock"/>
        <w:shd w:fill="F3F4F6"/>
      </w:pPr>
      <w:r>
        <w:t>/por-edad/5-anos/juguetes-stem/</w:t>
      </w:r>
    </w:p>
    <w:p>
      <w:pPr>
        <w:pStyle w:val="CodeBlock"/>
        <w:shd w:fill="F3F4F6"/>
      </w:pPr>
      <w:r>
        <w:t>/por-edad/5-anos/aprender-letras-y-numeros/</w:t>
      </w:r>
    </w:p>
    <w:p>
      <w:pPr>
        <w:pStyle w:val="CodeBlock"/>
        <w:shd w:fill="F3F4F6"/>
      </w:pPr>
      <w:r>
        <w:t>/por-edad/5-anos/juegos-de-mesa/</w:t>
      </w:r>
    </w:p>
    <w:p>
      <w:pPr>
        <w:pStyle w:val="CodeBlock"/>
        <w:shd w:fill="F3F4F6"/>
      </w:pPr>
      <w:r>
        <w:t>/por-edad/5-anos/juegos-de-construccion/</w:t>
      </w:r>
    </w:p>
    <w:p>
      <w:pPr>
        <w:pStyle w:val="CodeBlock"/>
        <w:shd w:fill="F3F4F6"/>
      </w:pPr>
      <w:r>
        <w:t>/por-edad/5-anos/manualidades/</w:t>
      </w:r>
    </w:p>
    <w:p>
      <w:pPr>
        <w:pStyle w:val="CodeBlock"/>
        <w:shd w:fill="F3F4F6"/>
      </w:pPr>
      <w:r>
        <w:t>/por-edad/5-anos/patinetes/</w:t>
      </w:r>
    </w:p>
    <w:p>
      <w:pPr>
        <w:pStyle w:val="CodeBlock"/>
        <w:shd w:fill="F3F4F6"/>
      </w:pPr>
      <w:r>
        <w:t>/por-edad/5-anos/regalos/</w:t>
      </w:r>
    </w:p>
    <w:p/>
    <w:p>
      <w:pPr>
        <w:pStyle w:val="Heading3"/>
        <w:keepNext/>
      </w:pPr>
      <w:r>
        <w:t>Páginas comerciales</w:t>
      </w:r>
    </w:p>
    <w:p/>
    <w:p>
      <w:pPr>
        <w:pStyle w:val="CodeBlock"/>
        <w:shd w:fill="F3F4F6"/>
      </w:pPr>
      <w:r>
        <w:t>/por-edad/5-anos/mejores-juguetes/</w:t>
      </w:r>
    </w:p>
    <w:p>
      <w:pPr>
        <w:pStyle w:val="CodeBlock"/>
        <w:shd w:fill="F3F4F6"/>
      </w:pPr>
      <w:r>
        <w:t>/por-edad/5-anos/mejores-juguetes-educativos/</w:t>
      </w:r>
    </w:p>
    <w:p>
      <w:pPr>
        <w:pStyle w:val="CodeBlock"/>
        <w:shd w:fill="F3F4F6"/>
      </w:pPr>
      <w:r>
        <w:t>/por-edad/5-anos/mejores-juguetes-stem/</w:t>
      </w:r>
    </w:p>
    <w:p>
      <w:pPr>
        <w:pStyle w:val="CodeBlock"/>
        <w:shd w:fill="F3F4F6"/>
      </w:pPr>
      <w:r>
        <w:t>/por-edad/5-anos/mejores-juegos-de-mesa/</w:t>
      </w:r>
    </w:p>
    <w:p>
      <w:pPr>
        <w:pStyle w:val="CodeBlock"/>
        <w:shd w:fill="F3F4F6"/>
      </w:pPr>
      <w:r>
        <w:t>/por-edad/5-anos/mejores-regalos/</w:t>
      </w:r>
    </w:p>
    <w:p/>
    <w:p>
      <w:pPr>
        <w:pStyle w:val="Heading3"/>
        <w:keepNext/>
      </w:pPr>
      <w:r>
        <w:t>Contenido informacional</w:t>
      </w:r>
    </w:p>
    <w:p/>
    <w:p>
      <w:pPr>
        <w:pStyle w:val="CodeBlock"/>
        <w:shd w:fill="F3F4F6"/>
      </w:pPr>
      <w:r>
        <w:t>/guias/que-aprende-un-nino-de-5-anos/</w:t>
      </w:r>
    </w:p>
    <w:p>
      <w:pPr>
        <w:pStyle w:val="CodeBlock"/>
        <w:shd w:fill="F3F4F6"/>
      </w:pPr>
      <w:r>
        <w:t>/guias/juegos-para-aprender-a-leer/</w:t>
      </w:r>
    </w:p>
    <w:p>
      <w:pPr>
        <w:pStyle w:val="CodeBlock"/>
        <w:shd w:fill="F3F4F6"/>
      </w:pPr>
      <w:r>
        <w:t>/guias/juegos-para-aprender-los-numeros/</w:t>
      </w:r>
    </w:p>
    <w:p>
      <w:pPr>
        <w:pStyle w:val="CodeBlock"/>
        <w:shd w:fill="F3F4F6"/>
      </w:pPr>
      <w:r>
        <w:t>/guias/como-preparar-a-un-nino-para-primaria/</w:t>
      </w:r>
    </w:p>
    <w:p/>
    <w:p>
      <w:pPr>
        <w:pStyle w:val="Heading1"/>
        <w:keepNext/>
      </w:pPr>
      <w:r>
        <w:t>2. Silo SEO: juguetes educativos</w:t>
      </w:r>
    </w:p>
    <w:p/>
    <w:p>
      <w:pPr>
        <w:pStyle w:val="Heading2"/>
        <w:keepNext/>
      </w:pPr>
      <w:r>
        <w:t>Página pilar</w:t>
      </w:r>
    </w:p>
    <w:p/>
    <w:p>
      <w:pPr>
        <w:pStyle w:val="CodeBlock"/>
        <w:shd w:fill="F3F4F6"/>
      </w:pPr>
      <w:r>
        <w:t>/juguetes-educativos/</w:t>
      </w:r>
    </w:p>
    <w:p/>
    <w:p>
      <w:pPr>
        <w:pStyle w:val="Heading3"/>
        <w:keepNext/>
      </w:pPr>
      <w:r>
        <w:t>Keyword principal</w:t>
      </w:r>
    </w:p>
    <w:p/>
    <w:p>
      <w:pPr>
        <w:pStyle w:val="ListBullet"/>
      </w:pPr>
      <w:r>
        <w:t>Juguetes educativos.</w:t>
      </w:r>
    </w:p>
    <w:p>
      <w:pPr>
        <w:pStyle w:val="ListBullet"/>
      </w:pPr>
      <w:r>
        <w:t>Juegos educativos para niños.</w:t>
      </w:r>
    </w:p>
    <w:p>
      <w:pPr>
        <w:pStyle w:val="ListBullet"/>
      </w:pPr>
      <w:r>
        <w:t>Juguetes para aprender jugando.</w:t>
      </w:r>
    </w:p>
    <w:p/>
    <w:p>
      <w:pPr>
        <w:pStyle w:val="Heading3"/>
        <w:keepNext/>
      </w:pPr>
      <w:r>
        <w:t>Función</w:t>
      </w:r>
    </w:p>
    <w:p/>
    <w:p>
      <w:r>
        <w:t>Debe ser uno de los pilares principales de BebesFelices porque combina:</w:t>
      </w:r>
    </w:p>
    <w:p/>
    <w:p>
      <w:pPr>
        <w:pStyle w:val="ListBullet"/>
      </w:pPr>
      <w:r>
        <w:t>Alto potencial informacional.</w:t>
      </w:r>
    </w:p>
    <w:p>
      <w:pPr>
        <w:pStyle w:val="ListBullet"/>
      </w:pPr>
      <w:r>
        <w:t>Muchas comparativas.</w:t>
      </w:r>
    </w:p>
    <w:p>
      <w:pPr>
        <w:pStyle w:val="ListBullet"/>
      </w:pPr>
      <w:r>
        <w:t>Segmentación por edad.</w:t>
      </w:r>
    </w:p>
    <w:p>
      <w:pPr>
        <w:pStyle w:val="ListBullet"/>
      </w:pPr>
      <w:r>
        <w:t>Productos con intención de compra.</w:t>
      </w:r>
    </w:p>
    <w:p>
      <w:pPr>
        <w:pStyle w:val="ListBullet"/>
      </w:pPr>
      <w:r>
        <w:t>Buena conexión con Amazon Afiliados.</w:t>
      </w:r>
    </w:p>
    <w:p/>
    <w:p>
      <w:pPr>
        <w:pStyle w:val="Heading2"/>
        <w:keepNext/>
      </w:pPr>
      <w:r>
        <w:t>Juguetes STEM</w:t>
      </w:r>
    </w:p>
    <w:p/>
    <w:p>
      <w:pPr>
        <w:pStyle w:val="CodeBlock"/>
        <w:shd w:fill="F3F4F6"/>
      </w:pPr>
      <w:r>
        <w:t>/juguetes-educativos/juguetes-stem/</w:t>
      </w:r>
    </w:p>
    <w:p/>
    <w:p>
      <w:pPr>
        <w:pStyle w:val="Heading3"/>
        <w:keepNext/>
      </w:pPr>
      <w:r>
        <w:t>Páginas objetivo</w:t>
      </w:r>
    </w:p>
    <w:p/>
    <w:p>
      <w:pPr>
        <w:pStyle w:val="CodeBlock"/>
        <w:shd w:fill="F3F4F6"/>
      </w:pPr>
      <w:r>
        <w:t>/juguetes-educativos/juguetes-stem/mejores-juguetes-stem/</w:t>
      </w:r>
    </w:p>
    <w:p>
      <w:pPr>
        <w:pStyle w:val="CodeBlock"/>
        <w:shd w:fill="F3F4F6"/>
      </w:pPr>
      <w:r>
        <w:t>/juguetes-educativos/juguetes-stem/juguetes-stem-para-3-anos/</w:t>
      </w:r>
    </w:p>
    <w:p>
      <w:pPr>
        <w:pStyle w:val="CodeBlock"/>
        <w:shd w:fill="F3F4F6"/>
      </w:pPr>
      <w:r>
        <w:t>/juguetes-educativos/juguetes-stem/juguetes-stem-para-4-anos/</w:t>
      </w:r>
    </w:p>
    <w:p>
      <w:pPr>
        <w:pStyle w:val="CodeBlock"/>
        <w:shd w:fill="F3F4F6"/>
      </w:pPr>
      <w:r>
        <w:t>/juguetes-educativos/juguetes-stem/juguetes-stem-para-5-anos/</w:t>
      </w:r>
    </w:p>
    <w:p>
      <w:pPr>
        <w:pStyle w:val="CodeBlock"/>
        <w:shd w:fill="F3F4F6"/>
      </w:pPr>
      <w:r>
        <w:t>/juguetes-educativos/juguetes-stem/kits-de-ciencia/</w:t>
      </w:r>
    </w:p>
    <w:p>
      <w:pPr>
        <w:pStyle w:val="CodeBlock"/>
        <w:shd w:fill="F3F4F6"/>
      </w:pPr>
      <w:r>
        <w:t>/juguetes-educativos/juguetes-stem/juegos-de-programacion/</w:t>
      </w:r>
    </w:p>
    <w:p/>
    <w:p>
      <w:pPr>
        <w:pStyle w:val="Heading3"/>
        <w:keepNext/>
      </w:pPr>
      <w:r>
        <w:t>Guías</w:t>
      </w:r>
    </w:p>
    <w:p/>
    <w:p>
      <w:pPr>
        <w:pStyle w:val="CodeBlock"/>
        <w:shd w:fill="F3F4F6"/>
      </w:pPr>
      <w:r>
        <w:t>/guias/que-son-los-juguetes-stem/</w:t>
      </w:r>
    </w:p>
    <w:p>
      <w:pPr>
        <w:pStyle w:val="CodeBlock"/>
        <w:shd w:fill="F3F4F6"/>
      </w:pPr>
      <w:r>
        <w:t>/guias/beneficios-de-los-juguetes-stem/</w:t>
      </w:r>
    </w:p>
    <w:p>
      <w:pPr>
        <w:pStyle w:val="CodeBlock"/>
        <w:shd w:fill="F3F4F6"/>
      </w:pPr>
      <w:r>
        <w:t>/guias/como-elegir-un-juguete-stem/</w:t>
      </w:r>
    </w:p>
    <w:p/>
    <w:p>
      <w:pPr>
        <w:pStyle w:val="Heading2"/>
        <w:keepNext/>
      </w:pPr>
      <w:r>
        <w:t>Juegos Montessori</w:t>
      </w:r>
    </w:p>
    <w:p/>
    <w:p>
      <w:pPr>
        <w:pStyle w:val="CodeBlock"/>
        <w:shd w:fill="F3F4F6"/>
      </w:pPr>
      <w:r>
        <w:t>/juguetes-educativos/juegos-montessori/</w:t>
      </w:r>
    </w:p>
    <w:p/>
    <w:p>
      <w:pPr>
        <w:pStyle w:val="Heading3"/>
        <w:keepNext/>
      </w:pPr>
      <w:r>
        <w:t>Páginas comerciales</w:t>
      </w:r>
    </w:p>
    <w:p/>
    <w:p>
      <w:pPr>
        <w:pStyle w:val="CodeBlock"/>
        <w:shd w:fill="F3F4F6"/>
      </w:pPr>
      <w:r>
        <w:t>/juguetes-educativos/juegos-montessori/mejores-juguetes-montessori/</w:t>
      </w:r>
    </w:p>
    <w:p>
      <w:pPr>
        <w:pStyle w:val="CodeBlock"/>
        <w:shd w:fill="F3F4F6"/>
      </w:pPr>
      <w:r>
        <w:t>/juguetes-educativos/juegos-montessori/juguetes-montessori-3-anos/</w:t>
      </w:r>
    </w:p>
    <w:p>
      <w:pPr>
        <w:pStyle w:val="CodeBlock"/>
        <w:shd w:fill="F3F4F6"/>
      </w:pPr>
      <w:r>
        <w:t>/juguetes-educativos/juegos-montessori/juguetes-montessori-4-anos/</w:t>
      </w:r>
    </w:p>
    <w:p>
      <w:pPr>
        <w:pStyle w:val="CodeBlock"/>
        <w:shd w:fill="F3F4F6"/>
      </w:pPr>
      <w:r>
        <w:t>/juguetes-educativos/juegos-montessori/juguetes-montessori-5-anos/</w:t>
      </w:r>
    </w:p>
    <w:p>
      <w:pPr>
        <w:pStyle w:val="CodeBlock"/>
        <w:shd w:fill="F3F4F6"/>
      </w:pPr>
      <w:r>
        <w:t>/juguetes-educativos/juegos-montessori/materiales-montessori/</w:t>
      </w:r>
    </w:p>
    <w:p/>
    <w:p>
      <w:pPr>
        <w:pStyle w:val="Heading3"/>
        <w:keepNext/>
      </w:pPr>
      <w:r>
        <w:t>Guías</w:t>
      </w:r>
    </w:p>
    <w:p/>
    <w:p>
      <w:pPr>
        <w:pStyle w:val="CodeBlock"/>
        <w:shd w:fill="F3F4F6"/>
      </w:pPr>
      <w:r>
        <w:t>/guias/que-es-un-juguete-montessori/</w:t>
      </w:r>
    </w:p>
    <w:p>
      <w:pPr>
        <w:pStyle w:val="CodeBlock"/>
        <w:shd w:fill="F3F4F6"/>
      </w:pPr>
      <w:r>
        <w:t>/guias/como-elegir-juguetes-montessori/</w:t>
      </w:r>
    </w:p>
    <w:p>
      <w:pPr>
        <w:pStyle w:val="CodeBlock"/>
        <w:shd w:fill="F3F4F6"/>
      </w:pPr>
      <w:r>
        <w:t>/guias/montessori-en-casa/</w:t>
      </w:r>
    </w:p>
    <w:p/>
    <w:p>
      <w:pPr>
        <w:pStyle w:val="Heading2"/>
        <w:keepNext/>
      </w:pPr>
      <w:r>
        <w:t>Juegos de construcción</w:t>
      </w:r>
    </w:p>
    <w:p/>
    <w:p>
      <w:pPr>
        <w:pStyle w:val="CodeBlock"/>
        <w:shd w:fill="F3F4F6"/>
      </w:pPr>
      <w:r>
        <w:t>/juguetes-educativos/juegos-de-construccion/</w:t>
      </w:r>
    </w:p>
    <w:p/>
    <w:p>
      <w:pPr>
        <w:pStyle w:val="Heading3"/>
        <w:keepNext/>
      </w:pPr>
      <w:r>
        <w:t>Páginas</w:t>
      </w:r>
    </w:p>
    <w:p/>
    <w:p>
      <w:pPr>
        <w:pStyle w:val="CodeBlock"/>
        <w:shd w:fill="F3F4F6"/>
      </w:pPr>
      <w:r>
        <w:t>/juguetes-educativos/juegos-de-construccion/mejores-juegos-de-construccion/</w:t>
      </w:r>
    </w:p>
    <w:p>
      <w:pPr>
        <w:pStyle w:val="CodeBlock"/>
        <w:shd w:fill="F3F4F6"/>
      </w:pPr>
      <w:r>
        <w:t>/juguetes-educativos/juegos-de-construccion/bloques-de-construccion/</w:t>
      </w:r>
    </w:p>
    <w:p>
      <w:pPr>
        <w:pStyle w:val="CodeBlock"/>
        <w:shd w:fill="F3F4F6"/>
      </w:pPr>
      <w:r>
        <w:t>/juguetes-educativos/juegos-de-construccion/construcciones-magneticas/</w:t>
      </w:r>
    </w:p>
    <w:p>
      <w:pPr>
        <w:pStyle w:val="CodeBlock"/>
        <w:shd w:fill="F3F4F6"/>
      </w:pPr>
      <w:r>
        <w:t>/juguetes-educativos/juegos-de-construccion/construcciones-de-madera/</w:t>
      </w:r>
    </w:p>
    <w:p>
      <w:pPr>
        <w:pStyle w:val="CodeBlock"/>
        <w:shd w:fill="F3F4F6"/>
      </w:pPr>
      <w:r>
        <w:t>/juguetes-educativos/juegos-de-construccion/juegos-tipo-lego/</w:t>
      </w:r>
    </w:p>
    <w:p/>
    <w:p>
      <w:pPr>
        <w:pStyle w:val="Heading3"/>
        <w:keepNext/>
      </w:pPr>
      <w:r>
        <w:t>Comparativas</w:t>
      </w:r>
    </w:p>
    <w:p/>
    <w:p>
      <w:pPr>
        <w:pStyle w:val="CodeBlock"/>
        <w:shd w:fill="F3F4F6"/>
      </w:pPr>
      <w:r>
        <w:t>/comparativas/bloques-magneticos-vs-bloques-de-madera/</w:t>
      </w:r>
    </w:p>
    <w:p>
      <w:pPr>
        <w:pStyle w:val="CodeBlock"/>
        <w:shd w:fill="F3F4F6"/>
      </w:pPr>
      <w:r>
        <w:t>/comparativas/lego-duplo-vs-mega-bloks/</w:t>
      </w:r>
    </w:p>
    <w:p/>
    <w:p>
      <w:pPr>
        <w:pStyle w:val="Heading2"/>
        <w:keepNext/>
      </w:pPr>
      <w:r>
        <w:t>Puzles</w:t>
      </w:r>
    </w:p>
    <w:p/>
    <w:p>
      <w:pPr>
        <w:pStyle w:val="CodeBlock"/>
        <w:shd w:fill="F3F4F6"/>
      </w:pPr>
      <w:r>
        <w:t>/juguetes-educativos/puzles/</w:t>
      </w:r>
    </w:p>
    <w:p/>
    <w:p>
      <w:pPr>
        <w:pStyle w:val="Heading3"/>
        <w:keepNext/>
      </w:pPr>
      <w:r>
        <w:t>Páginas</w:t>
      </w:r>
    </w:p>
    <w:p/>
    <w:p>
      <w:pPr>
        <w:pStyle w:val="CodeBlock"/>
        <w:shd w:fill="F3F4F6"/>
      </w:pPr>
      <w:r>
        <w:t>/juguetes-educativos/puzles/mejores-puzles-para-ninos/</w:t>
      </w:r>
    </w:p>
    <w:p>
      <w:pPr>
        <w:pStyle w:val="CodeBlock"/>
        <w:shd w:fill="F3F4F6"/>
      </w:pPr>
      <w:r>
        <w:t>/juguetes-educativos/puzles/puzles-para-3-anos/</w:t>
      </w:r>
    </w:p>
    <w:p>
      <w:pPr>
        <w:pStyle w:val="CodeBlock"/>
        <w:shd w:fill="F3F4F6"/>
      </w:pPr>
      <w:r>
        <w:t>/juguetes-educativos/puzles/puzles-para-4-anos/</w:t>
      </w:r>
    </w:p>
    <w:p>
      <w:pPr>
        <w:pStyle w:val="CodeBlock"/>
        <w:shd w:fill="F3F4F6"/>
      </w:pPr>
      <w:r>
        <w:t>/juguetes-educativos/puzles/puzles-para-5-anos/</w:t>
      </w:r>
    </w:p>
    <w:p>
      <w:pPr>
        <w:pStyle w:val="CodeBlock"/>
        <w:shd w:fill="F3F4F6"/>
      </w:pPr>
      <w:r>
        <w:t>/juguetes-educativos/puzles/puzles-de-madera/</w:t>
      </w:r>
    </w:p>
    <w:p>
      <w:pPr>
        <w:pStyle w:val="CodeBlock"/>
        <w:shd w:fill="F3F4F6"/>
      </w:pPr>
      <w:r>
        <w:t>/juguetes-educativos/puzles/puzles-progresivos/</w:t>
      </w:r>
    </w:p>
    <w:p/>
    <w:p>
      <w:pPr>
        <w:pStyle w:val="Heading2"/>
        <w:keepNext/>
      </w:pPr>
      <w:r>
        <w:t>Juegos de mesa</w:t>
      </w:r>
    </w:p>
    <w:p/>
    <w:p>
      <w:pPr>
        <w:pStyle w:val="CodeBlock"/>
        <w:shd w:fill="F3F4F6"/>
      </w:pPr>
      <w:r>
        <w:t>/juguetes-educativos/juegos-de-mesa/</w:t>
      </w:r>
    </w:p>
    <w:p/>
    <w:p>
      <w:pPr>
        <w:pStyle w:val="Heading3"/>
        <w:keepNext/>
      </w:pPr>
      <w:r>
        <w:t>Páginas</w:t>
      </w:r>
    </w:p>
    <w:p/>
    <w:p>
      <w:pPr>
        <w:pStyle w:val="CodeBlock"/>
        <w:shd w:fill="F3F4F6"/>
      </w:pPr>
      <w:r>
        <w:t>/juguetes-educativos/juegos-de-mesa/mejores-juegos-de-mesa-infantiles/</w:t>
      </w:r>
    </w:p>
    <w:p>
      <w:pPr>
        <w:pStyle w:val="CodeBlock"/>
        <w:shd w:fill="F3F4F6"/>
      </w:pPr>
      <w:r>
        <w:t>/juguetes-educativos/juegos-de-mesa/juegos-de-mesa-3-anos/</w:t>
      </w:r>
    </w:p>
    <w:p>
      <w:pPr>
        <w:pStyle w:val="CodeBlock"/>
        <w:shd w:fill="F3F4F6"/>
      </w:pPr>
      <w:r>
        <w:t>/juguetes-educativos/juegos-de-mesa/juegos-de-mesa-4-anos/</w:t>
      </w:r>
    </w:p>
    <w:p>
      <w:pPr>
        <w:pStyle w:val="CodeBlock"/>
        <w:shd w:fill="F3F4F6"/>
      </w:pPr>
      <w:r>
        <w:t>/juguetes-educativos/juegos-de-mesa/juegos-de-mesa-5-anos/</w:t>
      </w:r>
    </w:p>
    <w:p>
      <w:pPr>
        <w:pStyle w:val="CodeBlock"/>
        <w:shd w:fill="F3F4F6"/>
      </w:pPr>
      <w:r>
        <w:t>/juguetes-educativos/juegos-de-mesa/juegos-cooperativos/</w:t>
      </w:r>
    </w:p>
    <w:p>
      <w:pPr>
        <w:pStyle w:val="CodeBlock"/>
        <w:shd w:fill="F3F4F6"/>
      </w:pPr>
      <w:r>
        <w:t>/juguetes-educativos/juegos-de-mesa/juegos-de-mesa-familiares/</w:t>
      </w:r>
    </w:p>
    <w:p/>
    <w:p>
      <w:pPr>
        <w:pStyle w:val="Heading2"/>
        <w:keepNext/>
      </w:pPr>
      <w:r>
        <w:t>Creatividad y manualidades</w:t>
      </w:r>
    </w:p>
    <w:p/>
    <w:p>
      <w:pPr>
        <w:pStyle w:val="CodeBlock"/>
        <w:shd w:fill="F3F4F6"/>
      </w:pPr>
      <w:r>
        <w:t>/juguetes-educativos/creatividad-y-manualidades/</w:t>
      </w:r>
    </w:p>
    <w:p/>
    <w:p>
      <w:pPr>
        <w:pStyle w:val="Heading3"/>
        <w:keepNext/>
      </w:pPr>
      <w:r>
        <w:t>Páginas</w:t>
      </w:r>
    </w:p>
    <w:p/>
    <w:p>
      <w:pPr>
        <w:pStyle w:val="CodeBlock"/>
        <w:shd w:fill="F3F4F6"/>
      </w:pPr>
      <w:r>
        <w:t>/juguetes-educativos/creatividad-y-manualidades/mejores-kits-de-manualidades/</w:t>
      </w:r>
    </w:p>
    <w:p>
      <w:pPr>
        <w:pStyle w:val="CodeBlock"/>
        <w:shd w:fill="F3F4F6"/>
      </w:pPr>
      <w:r>
        <w:t>/juguetes-educativos/creatividad-y-manualidades/kits-de-pintura/</w:t>
      </w:r>
    </w:p>
    <w:p>
      <w:pPr>
        <w:pStyle w:val="CodeBlock"/>
        <w:shd w:fill="F3F4F6"/>
      </w:pPr>
      <w:r>
        <w:t>/juguetes-educativos/creatividad-y-manualidades/plastilina/</w:t>
      </w:r>
    </w:p>
    <w:p>
      <w:pPr>
        <w:pStyle w:val="CodeBlock"/>
        <w:shd w:fill="F3F4F6"/>
      </w:pPr>
      <w:r>
        <w:t>/juguetes-educativos/creatividad-y-manualidades/pizarras-infantiles/</w:t>
      </w:r>
    </w:p>
    <w:p>
      <w:pPr>
        <w:pStyle w:val="CodeBlock"/>
        <w:shd w:fill="F3F4F6"/>
      </w:pPr>
      <w:r>
        <w:t>/juguetes-educativos/creatividad-y-manualidades/juegos-de-dibujo/</w:t>
      </w:r>
    </w:p>
    <w:p>
      <w:pPr>
        <w:pStyle w:val="CodeBlock"/>
        <w:shd w:fill="F3F4F6"/>
      </w:pPr>
      <w:r>
        <w:t>/juguetes-educativos/creatividad-y-manualidades/manualidades-para-3-anos/</w:t>
      </w:r>
    </w:p>
    <w:p>
      <w:pPr>
        <w:pStyle w:val="CodeBlock"/>
        <w:shd w:fill="F3F4F6"/>
      </w:pPr>
      <w:r>
        <w:t>/juguetes-educativos/creatividad-y-manualidades/manualidades-para-4-anos/</w:t>
      </w:r>
    </w:p>
    <w:p>
      <w:pPr>
        <w:pStyle w:val="CodeBlock"/>
        <w:shd w:fill="F3F4F6"/>
      </w:pPr>
      <w:r>
        <w:t>/juguetes-educativos/creatividad-y-manualidades/manualidades-para-5-anos/</w:t>
      </w:r>
    </w:p>
    <w:p/>
    <w:p>
      <w:pPr>
        <w:pStyle w:val="Heading2"/>
        <w:keepNext/>
      </w:pPr>
      <w:r>
        <w:t>Aprender letras y números</w:t>
      </w:r>
    </w:p>
    <w:p/>
    <w:p>
      <w:pPr>
        <w:pStyle w:val="CodeBlock"/>
        <w:shd w:fill="F3F4F6"/>
      </w:pPr>
      <w:r>
        <w:t>/juguetes-educativos/aprender-letras-y-numeros/</w:t>
      </w:r>
    </w:p>
    <w:p/>
    <w:p>
      <w:pPr>
        <w:pStyle w:val="Heading3"/>
        <w:keepNext/>
      </w:pPr>
      <w:r>
        <w:t>Páginas</w:t>
      </w:r>
    </w:p>
    <w:p/>
    <w:p>
      <w:pPr>
        <w:pStyle w:val="CodeBlock"/>
        <w:shd w:fill="F3F4F6"/>
      </w:pPr>
      <w:r>
        <w:t>/juguetes-educativos/aprender-letras-y-numeros/juegos-para-aprender-letras/</w:t>
      </w:r>
    </w:p>
    <w:p>
      <w:pPr>
        <w:pStyle w:val="CodeBlock"/>
        <w:shd w:fill="F3F4F6"/>
      </w:pPr>
      <w:r>
        <w:t>/juguetes-educativos/aprender-letras-y-numeros/juegos-para-aprender-numeros/</w:t>
      </w:r>
    </w:p>
    <w:p>
      <w:pPr>
        <w:pStyle w:val="CodeBlock"/>
        <w:shd w:fill="F3F4F6"/>
      </w:pPr>
      <w:r>
        <w:t>/juguetes-educativos/aprender-letras-y-numeros/juegos-para-aprender-a-leer/</w:t>
      </w:r>
    </w:p>
    <w:p>
      <w:pPr>
        <w:pStyle w:val="CodeBlock"/>
        <w:shd w:fill="F3F4F6"/>
      </w:pPr>
      <w:r>
        <w:t>/juguetes-educativos/aprender-letras-y-numeros/juegos-de-matematicas/</w:t>
      </w:r>
    </w:p>
    <w:p>
      <w:pPr>
        <w:pStyle w:val="CodeBlock"/>
        <w:shd w:fill="F3F4F6"/>
      </w:pPr>
      <w:r>
        <w:t>/juguetes-educativos/aprender-letras-y-numeros/letras-magneticas/</w:t>
      </w:r>
    </w:p>
    <w:p>
      <w:pPr>
        <w:pStyle w:val="CodeBlock"/>
        <w:shd w:fill="F3F4F6"/>
      </w:pPr>
      <w:r>
        <w:t>/juguetes-educativos/aprender-letras-y-numeros/abacos-infantiles/</w:t>
      </w:r>
    </w:p>
    <w:p/>
    <w:p>
      <w:pPr>
        <w:pStyle w:val="Heading1"/>
        <w:keepNext/>
      </w:pPr>
      <w:r>
        <w:t>3. Silo SEO: movimiento y motricidad</w:t>
      </w:r>
    </w:p>
    <w:p/>
    <w:p>
      <w:pPr>
        <w:pStyle w:val="Heading2"/>
        <w:keepNext/>
      </w:pPr>
      <w:r>
        <w:t>Página pilar</w:t>
      </w:r>
    </w:p>
    <w:p/>
    <w:p>
      <w:pPr>
        <w:pStyle w:val="CodeBlock"/>
        <w:shd w:fill="F3F4F6"/>
      </w:pPr>
      <w:r>
        <w:t>/movimiento/</w:t>
      </w:r>
    </w:p>
    <w:p/>
    <w:p>
      <w:r>
        <w:t>Su función será agrupar productos que desarrollen:</w:t>
      </w:r>
    </w:p>
    <w:p/>
    <w:p>
      <w:pPr>
        <w:pStyle w:val="ListBullet"/>
      </w:pPr>
      <w:r>
        <w:t>Equilibrio.</w:t>
      </w:r>
    </w:p>
    <w:p>
      <w:pPr>
        <w:pStyle w:val="ListBullet"/>
      </w:pPr>
      <w:r>
        <w:t>Coordinación.</w:t>
      </w:r>
    </w:p>
    <w:p>
      <w:pPr>
        <w:pStyle w:val="ListBullet"/>
      </w:pPr>
      <w:r>
        <w:t>Motricidad gruesa.</w:t>
      </w:r>
    </w:p>
    <w:p>
      <w:pPr>
        <w:pStyle w:val="ListBullet"/>
      </w:pPr>
      <w:r>
        <w:t>Actividad física.</w:t>
      </w:r>
    </w:p>
    <w:p>
      <w:pPr>
        <w:pStyle w:val="ListBullet"/>
      </w:pPr>
      <w:r>
        <w:t>Juego al aire libre.</w:t>
      </w:r>
    </w:p>
    <w:p/>
    <w:p>
      <w:pPr>
        <w:pStyle w:val="Heading2"/>
        <w:keepNext/>
      </w:pPr>
      <w:r>
        <w:t>Bicicletas sin pedales</w:t>
      </w:r>
    </w:p>
    <w:p/>
    <w:p>
      <w:pPr>
        <w:pStyle w:val="CodeBlock"/>
        <w:shd w:fill="F3F4F6"/>
      </w:pPr>
      <w:r>
        <w:t>/movimiento/bicicletas-sin-pedales/</w:t>
      </w:r>
    </w:p>
    <w:p/>
    <w:p>
      <w:pPr>
        <w:pStyle w:val="Heading3"/>
        <w:keepNext/>
      </w:pPr>
      <w:r>
        <w:t>Páginas</w:t>
      </w:r>
    </w:p>
    <w:p/>
    <w:p>
      <w:pPr>
        <w:pStyle w:val="CodeBlock"/>
        <w:shd w:fill="F3F4F6"/>
      </w:pPr>
      <w:r>
        <w:t>/movimiento/bicicletas-sin-pedales/mejores-bicicletas-sin-pedales/</w:t>
      </w:r>
    </w:p>
    <w:p>
      <w:pPr>
        <w:pStyle w:val="CodeBlock"/>
        <w:shd w:fill="F3F4F6"/>
      </w:pPr>
      <w:r>
        <w:t>/movimiento/bicicletas-sin-pedales/bicicletas-sin-pedales-para-3-anos/</w:t>
      </w:r>
    </w:p>
    <w:p>
      <w:pPr>
        <w:pStyle w:val="CodeBlock"/>
        <w:shd w:fill="F3F4F6"/>
      </w:pPr>
      <w:r>
        <w:t>/movimiento/bicicletas-sin-pedales/bicicletas-sin-pedales-para-4-anos/</w:t>
      </w:r>
    </w:p>
    <w:p>
      <w:pPr>
        <w:pStyle w:val="CodeBlock"/>
        <w:shd w:fill="F3F4F6"/>
      </w:pPr>
      <w:r>
        <w:t>/movimiento/bicicletas-sin-pedales/bicicletas-sin-pedales-ligeras/</w:t>
      </w:r>
    </w:p>
    <w:p>
      <w:pPr>
        <w:pStyle w:val="CodeBlock"/>
        <w:shd w:fill="F3F4F6"/>
      </w:pPr>
      <w:r>
        <w:t>/movimiento/bicicletas-sin-pedales/bicicletas-sin-pedales-de-madera/</w:t>
      </w:r>
    </w:p>
    <w:p/>
    <w:p>
      <w:pPr>
        <w:pStyle w:val="Heading3"/>
        <w:keepNext/>
      </w:pPr>
      <w:r>
        <w:t>Guías</w:t>
      </w:r>
    </w:p>
    <w:p/>
    <w:p>
      <w:pPr>
        <w:pStyle w:val="CodeBlock"/>
        <w:shd w:fill="F3F4F6"/>
      </w:pPr>
      <w:r>
        <w:t>/guias/como-elegir-bicicleta-sin-pedales/</w:t>
      </w:r>
    </w:p>
    <w:p>
      <w:pPr>
        <w:pStyle w:val="CodeBlock"/>
        <w:shd w:fill="F3F4F6"/>
      </w:pPr>
      <w:r>
        <w:t>/guias/a-que-edad-usar-bicicleta-sin-pedales/</w:t>
      </w:r>
    </w:p>
    <w:p>
      <w:pPr>
        <w:pStyle w:val="CodeBlock"/>
        <w:shd w:fill="F3F4F6"/>
      </w:pPr>
      <w:r>
        <w:t>/guias/beneficios-de-la-bicicleta-sin-pedales/</w:t>
      </w:r>
    </w:p>
    <w:p/>
    <w:p>
      <w:pPr>
        <w:pStyle w:val="Heading2"/>
        <w:keepNext/>
      </w:pPr>
      <w:r>
        <w:t>Triciclos</w:t>
      </w:r>
    </w:p>
    <w:p/>
    <w:p>
      <w:pPr>
        <w:pStyle w:val="CodeBlock"/>
        <w:shd w:fill="F3F4F6"/>
      </w:pPr>
      <w:r>
        <w:t>/movimiento/triciclos/</w:t>
      </w:r>
    </w:p>
    <w:p/>
    <w:p>
      <w:pPr>
        <w:pStyle w:val="Heading3"/>
        <w:keepNext/>
      </w:pPr>
      <w:r>
        <w:t>Páginas</w:t>
      </w:r>
    </w:p>
    <w:p/>
    <w:p>
      <w:pPr>
        <w:pStyle w:val="CodeBlock"/>
        <w:shd w:fill="F3F4F6"/>
      </w:pPr>
      <w:r>
        <w:t>/movimiento/triciclos/mejores-triciclos-infantiles/</w:t>
      </w:r>
    </w:p>
    <w:p>
      <w:pPr>
        <w:pStyle w:val="CodeBlock"/>
        <w:shd w:fill="F3F4F6"/>
      </w:pPr>
      <w:r>
        <w:t>/movimiento/triciclos/triciclos-evolutivos/</w:t>
      </w:r>
    </w:p>
    <w:p>
      <w:pPr>
        <w:pStyle w:val="CodeBlock"/>
        <w:shd w:fill="F3F4F6"/>
      </w:pPr>
      <w:r>
        <w:t>/movimiento/triciclos/triciclos-con-pedales/</w:t>
      </w:r>
    </w:p>
    <w:p>
      <w:pPr>
        <w:pStyle w:val="CodeBlock"/>
        <w:shd w:fill="F3F4F6"/>
      </w:pPr>
      <w:r>
        <w:t>/movimiento/triciclos/triciclos-para-3-anos/</w:t>
      </w:r>
    </w:p>
    <w:p/>
    <w:p>
      <w:pPr>
        <w:pStyle w:val="Heading2"/>
        <w:keepNext/>
      </w:pPr>
      <w:r>
        <w:t>Patinetes</w:t>
      </w:r>
    </w:p>
    <w:p/>
    <w:p>
      <w:pPr>
        <w:pStyle w:val="CodeBlock"/>
        <w:shd w:fill="F3F4F6"/>
      </w:pPr>
      <w:r>
        <w:t>/movimiento/patinetes/</w:t>
      </w:r>
    </w:p>
    <w:p/>
    <w:p>
      <w:pPr>
        <w:pStyle w:val="Heading3"/>
        <w:keepNext/>
      </w:pPr>
      <w:r>
        <w:t>Páginas</w:t>
      </w:r>
    </w:p>
    <w:p/>
    <w:p>
      <w:pPr>
        <w:pStyle w:val="CodeBlock"/>
        <w:shd w:fill="F3F4F6"/>
      </w:pPr>
      <w:r>
        <w:t>/movimiento/patinetes/mejores-patinetes-infantiles/</w:t>
      </w:r>
    </w:p>
    <w:p>
      <w:pPr>
        <w:pStyle w:val="CodeBlock"/>
        <w:shd w:fill="F3F4F6"/>
      </w:pPr>
      <w:r>
        <w:t>/movimiento/patinetes/patinetes-de-3-ruedas/</w:t>
      </w:r>
    </w:p>
    <w:p>
      <w:pPr>
        <w:pStyle w:val="CodeBlock"/>
        <w:shd w:fill="F3F4F6"/>
      </w:pPr>
      <w:r>
        <w:t>/movimiento/patinetes/patinetes-para-3-anos/</w:t>
      </w:r>
    </w:p>
    <w:p>
      <w:pPr>
        <w:pStyle w:val="CodeBlock"/>
        <w:shd w:fill="F3F4F6"/>
      </w:pPr>
      <w:r>
        <w:t>/movimiento/patinetes/patinetes-para-4-anos/</w:t>
      </w:r>
    </w:p>
    <w:p>
      <w:pPr>
        <w:pStyle w:val="CodeBlock"/>
        <w:shd w:fill="F3F4F6"/>
      </w:pPr>
      <w:r>
        <w:t>/movimiento/patinetes/patinetes-para-5-anos/</w:t>
      </w:r>
    </w:p>
    <w:p/>
    <w:p>
      <w:pPr>
        <w:pStyle w:val="Heading2"/>
        <w:keepNext/>
      </w:pPr>
      <w:r>
        <w:t>Correpasillos</w:t>
      </w:r>
    </w:p>
    <w:p/>
    <w:p>
      <w:pPr>
        <w:pStyle w:val="CodeBlock"/>
        <w:shd w:fill="F3F4F6"/>
      </w:pPr>
      <w:r>
        <w:t>/movimiento/correpasillos/</w:t>
      </w:r>
    </w:p>
    <w:p/>
    <w:p>
      <w:pPr>
        <w:pStyle w:val="Heading3"/>
        <w:keepNext/>
      </w:pPr>
      <w:r>
        <w:t>Páginas</w:t>
      </w:r>
    </w:p>
    <w:p/>
    <w:p>
      <w:pPr>
        <w:pStyle w:val="CodeBlock"/>
        <w:shd w:fill="F3F4F6"/>
      </w:pPr>
      <w:r>
        <w:t>/movimiento/correpasillos/mejores-correpasillos/</w:t>
      </w:r>
    </w:p>
    <w:p>
      <w:pPr>
        <w:pStyle w:val="CodeBlock"/>
        <w:shd w:fill="F3F4F6"/>
      </w:pPr>
      <w:r>
        <w:t>/movimiento/correpasillos/correpasillos-de-madera/</w:t>
      </w:r>
    </w:p>
    <w:p>
      <w:pPr>
        <w:pStyle w:val="CodeBlock"/>
        <w:shd w:fill="F3F4F6"/>
      </w:pPr>
      <w:r>
        <w:t>/movimiento/correpasillos/correpasillos-evolutivos/</w:t>
      </w:r>
    </w:p>
    <w:p/>
    <w:p>
      <w:pPr>
        <w:pStyle w:val="Heading2"/>
        <w:keepNext/>
      </w:pPr>
      <w:r>
        <w:t>Juegos de exterior</w:t>
      </w:r>
    </w:p>
    <w:p/>
    <w:p>
      <w:pPr>
        <w:pStyle w:val="CodeBlock"/>
        <w:shd w:fill="F3F4F6"/>
      </w:pPr>
      <w:r>
        <w:t>/movimiento/juegos-de-exterior/</w:t>
      </w:r>
    </w:p>
    <w:p/>
    <w:p>
      <w:pPr>
        <w:pStyle w:val="Heading3"/>
        <w:keepNext/>
      </w:pPr>
      <w:r>
        <w:t>Páginas</w:t>
      </w:r>
    </w:p>
    <w:p/>
    <w:p>
      <w:pPr>
        <w:pStyle w:val="CodeBlock"/>
        <w:shd w:fill="F3F4F6"/>
      </w:pPr>
      <w:r>
        <w:t>/movimiento/juegos-de-exterior/mejores-juegos-de-exterior/</w:t>
      </w:r>
    </w:p>
    <w:p>
      <w:pPr>
        <w:pStyle w:val="CodeBlock"/>
        <w:shd w:fill="F3F4F6"/>
      </w:pPr>
      <w:r>
        <w:t>/movimiento/juegos-de-exterior/toboganes-infantiles/</w:t>
      </w:r>
    </w:p>
    <w:p>
      <w:pPr>
        <w:pStyle w:val="CodeBlock"/>
        <w:shd w:fill="F3F4F6"/>
      </w:pPr>
      <w:r>
        <w:t>/movimiento/juegos-de-exterior/casas-de-jardin/</w:t>
      </w:r>
    </w:p>
    <w:p>
      <w:pPr>
        <w:pStyle w:val="CodeBlock"/>
        <w:shd w:fill="F3F4F6"/>
      </w:pPr>
      <w:r>
        <w:t>/movimiento/juegos-de-exterior/areneros/</w:t>
      </w:r>
    </w:p>
    <w:p>
      <w:pPr>
        <w:pStyle w:val="CodeBlock"/>
        <w:shd w:fill="F3F4F6"/>
      </w:pPr>
      <w:r>
        <w:t>/movimiento/juegos-de-exterior/juegos-de-agua/</w:t>
      </w:r>
    </w:p>
    <w:p>
      <w:pPr>
        <w:pStyle w:val="CodeBlock"/>
        <w:shd w:fill="F3F4F6"/>
      </w:pPr>
      <w:r>
        <w:t>/movimiento/juegos-de-exterior/juegos-de-equilibrio/</w:t>
      </w:r>
    </w:p>
    <w:p/>
    <w:p>
      <w:pPr>
        <w:pStyle w:val="Heading1"/>
        <w:keepNext/>
      </w:pPr>
      <w:r>
        <w:t>4. Silo SEO: autonomía infantil</w:t>
      </w:r>
    </w:p>
    <w:p/>
    <w:p>
      <w:pPr>
        <w:pStyle w:val="Heading2"/>
        <w:keepNext/>
      </w:pPr>
      <w:r>
        <w:t>Página pilar</w:t>
      </w:r>
    </w:p>
    <w:p/>
    <w:p>
      <w:pPr>
        <w:pStyle w:val="CodeBlock"/>
        <w:shd w:fill="F3F4F6"/>
      </w:pPr>
      <w:r>
        <w:t>/autonomia/</w:t>
      </w:r>
    </w:p>
    <w:p/>
    <w:p>
      <w:r>
        <w:t>Esta será una de las áreas más diferenciales de BebesFelices.</w:t>
      </w:r>
    </w:p>
    <w:p/>
    <w:p>
      <w:r>
        <w:t>No se limita a vender muebles o accesorios. La propuesta debe explicar cómo cada producto ayuda al niño a:</w:t>
      </w:r>
    </w:p>
    <w:p/>
    <w:p>
      <w:pPr>
        <w:pStyle w:val="ListBullet"/>
      </w:pPr>
      <w:r>
        <w:t>Comer solo.</w:t>
      </w:r>
    </w:p>
    <w:p>
      <w:pPr>
        <w:pStyle w:val="ListBullet"/>
      </w:pPr>
      <w:r>
        <w:t>Vestirse.</w:t>
      </w:r>
    </w:p>
    <w:p>
      <w:pPr>
        <w:pStyle w:val="ListBullet"/>
      </w:pPr>
      <w:r>
        <w:t>Organizar sus pertenencias.</w:t>
      </w:r>
    </w:p>
    <w:p>
      <w:pPr>
        <w:pStyle w:val="ListBullet"/>
      </w:pPr>
      <w:r>
        <w:t>Participar en tareas domésticas.</w:t>
      </w:r>
    </w:p>
    <w:p>
      <w:pPr>
        <w:pStyle w:val="ListBullet"/>
      </w:pPr>
      <w:r>
        <w:t>Preparar su mochila.</w:t>
      </w:r>
    </w:p>
    <w:p>
      <w:pPr>
        <w:pStyle w:val="ListBullet"/>
      </w:pPr>
      <w:r>
        <w:t>Dormir con más independencia.</w:t>
      </w:r>
    </w:p>
    <w:p>
      <w:pPr>
        <w:pStyle w:val="ListBullet"/>
      </w:pPr>
      <w:r>
        <w:t>Mantener su espacio ordenado.</w:t>
      </w:r>
    </w:p>
    <w:p/>
    <w:p>
      <w:pPr>
        <w:pStyle w:val="Heading2"/>
        <w:keepNext/>
      </w:pPr>
      <w:r>
        <w:t>Torres de aprendizaje</w:t>
      </w:r>
    </w:p>
    <w:p/>
    <w:p>
      <w:pPr>
        <w:pStyle w:val="CodeBlock"/>
        <w:shd w:fill="F3F4F6"/>
      </w:pPr>
      <w:r>
        <w:t>/autonomia/torres-de-aprendizaje/</w:t>
      </w:r>
    </w:p>
    <w:p/>
    <w:p>
      <w:pPr>
        <w:pStyle w:val="Heading3"/>
        <w:keepNext/>
      </w:pPr>
      <w:r>
        <w:t>Páginas</w:t>
      </w:r>
    </w:p>
    <w:p/>
    <w:p>
      <w:pPr>
        <w:pStyle w:val="CodeBlock"/>
        <w:shd w:fill="F3F4F6"/>
      </w:pPr>
      <w:r>
        <w:t>/autonomia/torres-de-aprendizaje/mejores-torres-de-aprendizaje/</w:t>
      </w:r>
    </w:p>
    <w:p>
      <w:pPr>
        <w:pStyle w:val="CodeBlock"/>
        <w:shd w:fill="F3F4F6"/>
      </w:pPr>
      <w:r>
        <w:t>/autonomia/torres-de-aprendizaje/torres-de-aprendizaje-plegables/</w:t>
      </w:r>
    </w:p>
    <w:p>
      <w:pPr>
        <w:pStyle w:val="CodeBlock"/>
        <w:shd w:fill="F3F4F6"/>
      </w:pPr>
      <w:r>
        <w:t>/autonomia/torres-de-aprendizaje/torres-de-aprendizaje-convertibles/</w:t>
      </w:r>
    </w:p>
    <w:p>
      <w:pPr>
        <w:pStyle w:val="CodeBlock"/>
        <w:shd w:fill="F3F4F6"/>
      </w:pPr>
      <w:r>
        <w:t>/autonomia/torres-de-aprendizaje/torres-de-aprendizaje-montessori/</w:t>
      </w:r>
    </w:p>
    <w:p/>
    <w:p>
      <w:pPr>
        <w:pStyle w:val="Heading3"/>
        <w:keepNext/>
      </w:pPr>
      <w:r>
        <w:t>Contenidos informacionales</w:t>
      </w:r>
    </w:p>
    <w:p/>
    <w:p>
      <w:pPr>
        <w:pStyle w:val="CodeBlock"/>
        <w:shd w:fill="F3F4F6"/>
      </w:pPr>
      <w:r>
        <w:t>/guias/para-que-sirve-una-torre-de-aprendizaje/</w:t>
      </w:r>
    </w:p>
    <w:p>
      <w:pPr>
        <w:pStyle w:val="CodeBlock"/>
        <w:shd w:fill="F3F4F6"/>
      </w:pPr>
      <w:r>
        <w:t>/guias/a-que-edad-usar-torre-de-aprendizaje/</w:t>
      </w:r>
    </w:p>
    <w:p>
      <w:pPr>
        <w:pStyle w:val="CodeBlock"/>
        <w:shd w:fill="F3F4F6"/>
      </w:pPr>
      <w:r>
        <w:t>/guias/como-elegir-torre-de-aprendizaje/</w:t>
      </w:r>
    </w:p>
    <w:p/>
    <w:p>
      <w:pPr>
        <w:pStyle w:val="Heading2"/>
        <w:keepNext/>
      </w:pPr>
      <w:r>
        <w:t>Mesas y sillas</w:t>
      </w:r>
    </w:p>
    <w:p/>
    <w:p>
      <w:pPr>
        <w:pStyle w:val="CodeBlock"/>
        <w:shd w:fill="F3F4F6"/>
      </w:pPr>
      <w:r>
        <w:t>/autonomia/mesas-y-sillas/</w:t>
      </w:r>
    </w:p>
    <w:p/>
    <w:p>
      <w:pPr>
        <w:pStyle w:val="Heading3"/>
        <w:keepNext/>
      </w:pPr>
      <w:r>
        <w:t>Páginas</w:t>
      </w:r>
    </w:p>
    <w:p/>
    <w:p>
      <w:pPr>
        <w:pStyle w:val="CodeBlock"/>
        <w:shd w:fill="F3F4F6"/>
      </w:pPr>
      <w:r>
        <w:t>/autonomia/mesas-y-sillas/mejores-mesas-y-sillas-infantiles/</w:t>
      </w:r>
    </w:p>
    <w:p>
      <w:pPr>
        <w:pStyle w:val="CodeBlock"/>
        <w:shd w:fill="F3F4F6"/>
      </w:pPr>
      <w:r>
        <w:t>/autonomia/mesas-y-sillas/mesas-montessori/</w:t>
      </w:r>
    </w:p>
    <w:p>
      <w:pPr>
        <w:pStyle w:val="CodeBlock"/>
        <w:shd w:fill="F3F4F6"/>
      </w:pPr>
      <w:r>
        <w:t>/autonomia/mesas-y-sillas/escritorios-infantiles/</w:t>
      </w:r>
    </w:p>
    <w:p>
      <w:pPr>
        <w:pStyle w:val="CodeBlock"/>
        <w:shd w:fill="F3F4F6"/>
      </w:pPr>
      <w:r>
        <w:t>/autonomia/mesas-y-sillas/mesas-de-actividades/</w:t>
      </w:r>
    </w:p>
    <w:p/>
    <w:p>
      <w:pPr>
        <w:pStyle w:val="Heading2"/>
        <w:keepNext/>
      </w:pPr>
      <w:r>
        <w:t>Camas infantiles</w:t>
      </w:r>
    </w:p>
    <w:p/>
    <w:p>
      <w:pPr>
        <w:pStyle w:val="CodeBlock"/>
        <w:shd w:fill="F3F4F6"/>
      </w:pPr>
      <w:r>
        <w:t>/autonomia/camas-infantiles/</w:t>
      </w:r>
    </w:p>
    <w:p/>
    <w:p>
      <w:pPr>
        <w:pStyle w:val="Heading3"/>
        <w:keepNext/>
      </w:pPr>
      <w:r>
        <w:t>Páginas</w:t>
      </w:r>
    </w:p>
    <w:p/>
    <w:p>
      <w:pPr>
        <w:pStyle w:val="CodeBlock"/>
        <w:shd w:fill="F3F4F6"/>
      </w:pPr>
      <w:r>
        <w:t>/autonomia/camas-infantiles/mejores-camas-infantiles/</w:t>
      </w:r>
    </w:p>
    <w:p>
      <w:pPr>
        <w:pStyle w:val="CodeBlock"/>
        <w:shd w:fill="F3F4F6"/>
      </w:pPr>
      <w:r>
        <w:t>/autonomia/camas-infantiles/camas-montessori/</w:t>
      </w:r>
    </w:p>
    <w:p>
      <w:pPr>
        <w:pStyle w:val="CodeBlock"/>
        <w:shd w:fill="F3F4F6"/>
      </w:pPr>
      <w:r>
        <w:t>/autonomia/camas-infantiles/camas-bajas/</w:t>
      </w:r>
    </w:p>
    <w:p>
      <w:pPr>
        <w:pStyle w:val="CodeBlock"/>
        <w:shd w:fill="F3F4F6"/>
      </w:pPr>
      <w:r>
        <w:t>/autonomia/camas-infantiles/camas-evolutivas/</w:t>
      </w:r>
    </w:p>
    <w:p/>
    <w:p>
      <w:pPr>
        <w:pStyle w:val="Heading2"/>
        <w:keepNext/>
      </w:pPr>
      <w:r>
        <w:t>Organización de juguetes</w:t>
      </w:r>
    </w:p>
    <w:p/>
    <w:p>
      <w:pPr>
        <w:pStyle w:val="CodeBlock"/>
        <w:shd w:fill="F3F4F6"/>
      </w:pPr>
      <w:r>
        <w:t>/autonomia/organizadores-de-juguetes/</w:t>
      </w:r>
    </w:p>
    <w:p/>
    <w:p>
      <w:pPr>
        <w:pStyle w:val="Heading3"/>
        <w:keepNext/>
      </w:pPr>
      <w:r>
        <w:t>Páginas</w:t>
      </w:r>
    </w:p>
    <w:p/>
    <w:p>
      <w:pPr>
        <w:pStyle w:val="CodeBlock"/>
        <w:shd w:fill="F3F4F6"/>
      </w:pPr>
      <w:r>
        <w:t>/autonomia/organizadores-de-juguetes/mejores-organizadores-de-juguetes/</w:t>
      </w:r>
    </w:p>
    <w:p>
      <w:pPr>
        <w:pStyle w:val="CodeBlock"/>
        <w:shd w:fill="F3F4F6"/>
      </w:pPr>
      <w:r>
        <w:t>/autonomia/organizadores-de-juguetes/estanterias-montessori/</w:t>
      </w:r>
    </w:p>
    <w:p>
      <w:pPr>
        <w:pStyle w:val="CodeBlock"/>
        <w:shd w:fill="F3F4F6"/>
      </w:pPr>
      <w:r>
        <w:t>/autonomia/organizadores-de-juguetes/baules-para-juguetes/</w:t>
      </w:r>
    </w:p>
    <w:p>
      <w:pPr>
        <w:pStyle w:val="CodeBlock"/>
        <w:shd w:fill="F3F4F6"/>
      </w:pPr>
      <w:r>
        <w:t>/autonomia/organizadores-de-juguetes/cajas-de-almacenaje/</w:t>
      </w:r>
    </w:p>
    <w:p/>
    <w:p>
      <w:pPr>
        <w:pStyle w:val="Heading2"/>
        <w:keepNext/>
      </w:pPr>
      <w:r>
        <w:t>Mochilas infantiles</w:t>
      </w:r>
    </w:p>
    <w:p/>
    <w:p>
      <w:pPr>
        <w:pStyle w:val="CodeBlock"/>
        <w:shd w:fill="F3F4F6"/>
      </w:pPr>
      <w:r>
        <w:t>/autonomia/mochilas-infantiles/</w:t>
      </w:r>
    </w:p>
    <w:p/>
    <w:p>
      <w:pPr>
        <w:pStyle w:val="Heading3"/>
        <w:keepNext/>
      </w:pPr>
      <w:r>
        <w:t>Páginas</w:t>
      </w:r>
    </w:p>
    <w:p/>
    <w:p>
      <w:pPr>
        <w:pStyle w:val="CodeBlock"/>
        <w:shd w:fill="F3F4F6"/>
      </w:pPr>
      <w:r>
        <w:t>/autonomia/mochilas-infantiles/mejores-mochilas-infantiles/</w:t>
      </w:r>
    </w:p>
    <w:p>
      <w:pPr>
        <w:pStyle w:val="CodeBlock"/>
        <w:shd w:fill="F3F4F6"/>
      </w:pPr>
      <w:r>
        <w:t>/autonomia/mochilas-infantiles/mochilas-para-guarderia/</w:t>
      </w:r>
    </w:p>
    <w:p>
      <w:pPr>
        <w:pStyle w:val="CodeBlock"/>
        <w:shd w:fill="F3F4F6"/>
      </w:pPr>
      <w:r>
        <w:t>/autonomia/mochilas-infantiles/mochilas-para-infantil/</w:t>
      </w:r>
    </w:p>
    <w:p>
      <w:pPr>
        <w:pStyle w:val="CodeBlock"/>
        <w:shd w:fill="F3F4F6"/>
      </w:pPr>
      <w:r>
        <w:t>/autonomia/mochilas-infantiles/mochilas-personalizadas/</w:t>
      </w:r>
    </w:p>
    <w:p/>
    <w:p>
      <w:pPr>
        <w:pStyle w:val="Heading2"/>
        <w:keepNext/>
      </w:pPr>
      <w:r>
        <w:t>Botellas y fiambreras</w:t>
      </w:r>
    </w:p>
    <w:p/>
    <w:p>
      <w:pPr>
        <w:pStyle w:val="CodeBlock"/>
        <w:shd w:fill="F3F4F6"/>
      </w:pPr>
      <w:r>
        <w:t>/autonomia/botellas-y-fiambreras/</w:t>
      </w:r>
    </w:p>
    <w:p/>
    <w:p>
      <w:pPr>
        <w:pStyle w:val="Heading3"/>
        <w:keepNext/>
      </w:pPr>
      <w:r>
        <w:t>Páginas</w:t>
      </w:r>
    </w:p>
    <w:p/>
    <w:p>
      <w:pPr>
        <w:pStyle w:val="CodeBlock"/>
        <w:shd w:fill="F3F4F6"/>
      </w:pPr>
      <w:r>
        <w:t>/autonomia/botellas-y-fiambreras/mejores-botellas-infantiles/</w:t>
      </w:r>
    </w:p>
    <w:p>
      <w:pPr>
        <w:pStyle w:val="CodeBlock"/>
        <w:shd w:fill="F3F4F6"/>
      </w:pPr>
      <w:r>
        <w:t>/autonomia/botellas-y-fiambreras/mejores-fiambreras-infantiles/</w:t>
      </w:r>
    </w:p>
    <w:p>
      <w:pPr>
        <w:pStyle w:val="CodeBlock"/>
        <w:shd w:fill="F3F4F6"/>
      </w:pPr>
      <w:r>
        <w:t>/autonomia/botellas-y-fiambreras/botellas-antiderrame/</w:t>
      </w:r>
    </w:p>
    <w:p>
      <w:pPr>
        <w:pStyle w:val="CodeBlock"/>
        <w:shd w:fill="F3F4F6"/>
      </w:pPr>
      <w:r>
        <w:t>/autonomia/botellas-y-fiambreras/fiambreras-con-compartimentos/</w:t>
      </w:r>
    </w:p>
    <w:p>
      <w:pPr>
        <w:pStyle w:val="CodeBlock"/>
        <w:shd w:fill="F3F4F6"/>
      </w:pPr>
      <w:r>
        <w:t>/autonomia/botellas-y-fiambreras/botellas-sin-bpa/</w:t>
      </w:r>
    </w:p>
    <w:p/>
    <w:p>
      <w:pPr>
        <w:pStyle w:val="Heading1"/>
        <w:keepNext/>
      </w:pPr>
      <w:r>
        <w:t>5. Silo SEO: regalos</w:t>
      </w:r>
    </w:p>
    <w:p/>
    <w:p>
      <w:pPr>
        <w:pStyle w:val="Heading2"/>
        <w:keepNext/>
      </w:pPr>
      <w:r>
        <w:t>Página pilar</w:t>
      </w:r>
    </w:p>
    <w:p/>
    <w:p>
      <w:pPr>
        <w:pStyle w:val="CodeBlock"/>
        <w:shd w:fill="F3F4F6"/>
      </w:pPr>
      <w:r>
        <w:t>/regalos/</w:t>
      </w:r>
    </w:p>
    <w:p/>
    <w:p>
      <w:r>
        <w:t>La navegación debe permitir encontrar regalos por:</w:t>
      </w:r>
    </w:p>
    <w:p/>
    <w:p>
      <w:pPr>
        <w:pStyle w:val="ListBullet"/>
      </w:pPr>
      <w:r>
        <w:t>Edad.</w:t>
      </w:r>
    </w:p>
    <w:p>
      <w:pPr>
        <w:pStyle w:val="ListBullet"/>
      </w:pPr>
      <w:r>
        <w:t>Ocasión.</w:t>
      </w:r>
    </w:p>
    <w:p>
      <w:pPr>
        <w:pStyle w:val="ListBullet"/>
      </w:pPr>
      <w:r>
        <w:t>Presupuesto.</w:t>
      </w:r>
    </w:p>
    <w:p>
      <w:pPr>
        <w:pStyle w:val="ListBullet"/>
      </w:pPr>
      <w:r>
        <w:t>Tipo de niño.</w:t>
      </w:r>
    </w:p>
    <w:p>
      <w:pPr>
        <w:pStyle w:val="ListBullet"/>
      </w:pPr>
      <w:r>
        <w:t>Interés.</w:t>
      </w:r>
    </w:p>
    <w:p>
      <w:pPr>
        <w:pStyle w:val="ListBullet"/>
      </w:pPr>
      <w:r>
        <w:t>Valor educativo.</w:t>
      </w:r>
    </w:p>
    <w:p/>
    <w:p>
      <w:pPr>
        <w:pStyle w:val="Heading2"/>
        <w:keepNext/>
      </w:pPr>
      <w:r>
        <w:t>Regalos por edad</w:t>
      </w:r>
    </w:p>
    <w:p/>
    <w:p>
      <w:pPr>
        <w:pStyle w:val="CodeBlock"/>
        <w:shd w:fill="F3F4F6"/>
      </w:pPr>
      <w:r>
        <w:t>/regalos/regalos-para-3-anos/</w:t>
      </w:r>
    </w:p>
    <w:p>
      <w:pPr>
        <w:pStyle w:val="CodeBlock"/>
        <w:shd w:fill="F3F4F6"/>
      </w:pPr>
      <w:r>
        <w:t>/regalos/regalos-para-4-anos/</w:t>
      </w:r>
    </w:p>
    <w:p>
      <w:pPr>
        <w:pStyle w:val="CodeBlock"/>
        <w:shd w:fill="F3F4F6"/>
      </w:pPr>
      <w:r>
        <w:t>/regalos/regalos-para-5-anos/</w:t>
      </w:r>
    </w:p>
    <w:p/>
    <w:p>
      <w:pPr>
        <w:pStyle w:val="Heading3"/>
        <w:keepNext/>
      </w:pPr>
      <w:r>
        <w:t>Derivaciones</w:t>
      </w:r>
    </w:p>
    <w:p/>
    <w:p>
      <w:pPr>
        <w:pStyle w:val="CodeBlock"/>
        <w:shd w:fill="F3F4F6"/>
      </w:pPr>
      <w:r>
        <w:t>/regalos/regalos-para-3-anos/regalos-educativos/</w:t>
      </w:r>
    </w:p>
    <w:p>
      <w:pPr>
        <w:pStyle w:val="CodeBlock"/>
        <w:shd w:fill="F3F4F6"/>
      </w:pPr>
      <w:r>
        <w:t>/regalos/regalos-para-3-anos/regalos-originales/</w:t>
      </w:r>
    </w:p>
    <w:p>
      <w:pPr>
        <w:pStyle w:val="CodeBlock"/>
        <w:shd w:fill="F3F4F6"/>
      </w:pPr>
      <w:r>
        <w:t>/regalos/regalos-para-3-anos/regalos-menos-de-30-euros/</w:t>
      </w:r>
    </w:p>
    <w:p>
      <w:pPr>
        <w:pStyle w:val="CodeBlock"/>
        <w:shd w:fill="F3F4F6"/>
      </w:pPr>
      <w:r>
        <w:t xml:space="preserve"> </w:t>
      </w:r>
    </w:p>
    <w:p>
      <w:pPr>
        <w:pStyle w:val="CodeBlock"/>
        <w:shd w:fill="F3F4F6"/>
      </w:pPr>
      <w:r>
        <w:t>/regalos/regalos-para-4-anos/regalos-educativos/</w:t>
      </w:r>
    </w:p>
    <w:p>
      <w:pPr>
        <w:pStyle w:val="CodeBlock"/>
        <w:shd w:fill="F3F4F6"/>
      </w:pPr>
      <w:r>
        <w:t>/regalos/regalos-para-4-anos/regalos-originales/</w:t>
      </w:r>
    </w:p>
    <w:p>
      <w:pPr>
        <w:pStyle w:val="CodeBlock"/>
        <w:shd w:fill="F3F4F6"/>
      </w:pPr>
      <w:r>
        <w:t>/regalos/regalos-para-4-anos/regalos-menos-de-30-euros/</w:t>
      </w:r>
    </w:p>
    <w:p>
      <w:pPr>
        <w:pStyle w:val="CodeBlock"/>
        <w:shd w:fill="F3F4F6"/>
      </w:pPr>
      <w:r>
        <w:t xml:space="preserve"> </w:t>
      </w:r>
    </w:p>
    <w:p>
      <w:pPr>
        <w:pStyle w:val="CodeBlock"/>
        <w:shd w:fill="F3F4F6"/>
      </w:pPr>
      <w:r>
        <w:t>/regalos/regalos-para-5-anos/regalos-educativos/</w:t>
      </w:r>
    </w:p>
    <w:p>
      <w:pPr>
        <w:pStyle w:val="CodeBlock"/>
        <w:shd w:fill="F3F4F6"/>
      </w:pPr>
      <w:r>
        <w:t>/regalos/regalos-para-5-anos/regalos-originales/</w:t>
      </w:r>
    </w:p>
    <w:p>
      <w:pPr>
        <w:pStyle w:val="CodeBlock"/>
        <w:shd w:fill="F3F4F6"/>
      </w:pPr>
      <w:r>
        <w:t>/regalos/regalos-para-5-anos/regalos-menos-de-30-euros/</w:t>
      </w:r>
    </w:p>
    <w:p/>
    <w:p>
      <w:pPr>
        <w:pStyle w:val="Heading2"/>
        <w:keepNext/>
      </w:pPr>
      <w:r>
        <w:t>Regalos por ocasión</w:t>
      </w:r>
    </w:p>
    <w:p/>
    <w:p>
      <w:pPr>
        <w:pStyle w:val="CodeBlock"/>
        <w:shd w:fill="F3F4F6"/>
      </w:pPr>
      <w:r>
        <w:t>/regalos/regalos-de-cumpleanos/</w:t>
      </w:r>
    </w:p>
    <w:p>
      <w:pPr>
        <w:pStyle w:val="CodeBlock"/>
        <w:shd w:fill="F3F4F6"/>
      </w:pPr>
      <w:r>
        <w:t>/regalos/regalos-de-navidad/</w:t>
      </w:r>
    </w:p>
    <w:p>
      <w:pPr>
        <w:pStyle w:val="CodeBlock"/>
        <w:shd w:fill="F3F4F6"/>
      </w:pPr>
      <w:r>
        <w:t>/regalos/regalos-de-reyes/</w:t>
      </w:r>
    </w:p>
    <w:p>
      <w:pPr>
        <w:pStyle w:val="CodeBlock"/>
        <w:shd w:fill="F3F4F6"/>
      </w:pPr>
      <w:r>
        <w:t>/regalos/regalos-para-la-vuelta-al-cole/</w:t>
      </w:r>
    </w:p>
    <w:p/>
    <w:p>
      <w:pPr>
        <w:pStyle w:val="Heading2"/>
        <w:keepNext/>
      </w:pPr>
      <w:r>
        <w:t>Regalos por intención</w:t>
      </w:r>
    </w:p>
    <w:p/>
    <w:p>
      <w:pPr>
        <w:pStyle w:val="CodeBlock"/>
        <w:shd w:fill="F3F4F6"/>
      </w:pPr>
      <w:r>
        <w:t>/regalos/regalos-originales/</w:t>
      </w:r>
    </w:p>
    <w:p>
      <w:pPr>
        <w:pStyle w:val="CodeBlock"/>
        <w:shd w:fill="F3F4F6"/>
      </w:pPr>
      <w:r>
        <w:t>/regalos/regalos-educativos/</w:t>
      </w:r>
    </w:p>
    <w:p>
      <w:pPr>
        <w:pStyle w:val="CodeBlock"/>
        <w:shd w:fill="F3F4F6"/>
      </w:pPr>
      <w:r>
        <w:t>/regalos/regalos-sostenibles/</w:t>
      </w:r>
    </w:p>
    <w:p>
      <w:pPr>
        <w:pStyle w:val="CodeBlock"/>
        <w:shd w:fill="F3F4F6"/>
      </w:pPr>
      <w:r>
        <w:t>/regalos/regalos-que-no-sean-juguetes/</w:t>
      </w:r>
    </w:p>
    <w:p>
      <w:pPr>
        <w:pStyle w:val="CodeBlock"/>
        <w:shd w:fill="F3F4F6"/>
      </w:pPr>
      <w:r>
        <w:t>/regalos/regalos-para-ninos-que-ya-tienen-de-todo/</w:t>
      </w:r>
    </w:p>
    <w:p/>
    <w:p>
      <w:pPr>
        <w:pStyle w:val="Heading2"/>
        <w:keepNext/>
      </w:pPr>
      <w:r>
        <w:t>Regalos por presupuesto</w:t>
      </w:r>
    </w:p>
    <w:p/>
    <w:p>
      <w:pPr>
        <w:pStyle w:val="CodeBlock"/>
        <w:shd w:fill="F3F4F6"/>
      </w:pPr>
      <w:r>
        <w:t>/regalos/menos-de-20-euros/</w:t>
      </w:r>
    </w:p>
    <w:p>
      <w:pPr>
        <w:pStyle w:val="CodeBlock"/>
        <w:shd w:fill="F3F4F6"/>
      </w:pPr>
      <w:r>
        <w:t>/regalos/menos-de-30-euros/</w:t>
      </w:r>
    </w:p>
    <w:p>
      <w:pPr>
        <w:pStyle w:val="CodeBlock"/>
        <w:shd w:fill="F3F4F6"/>
      </w:pPr>
      <w:r>
        <w:t>/regalos/menos-de-50-euros/</w:t>
      </w:r>
    </w:p>
    <w:p>
      <w:pPr>
        <w:pStyle w:val="CodeBlock"/>
        <w:shd w:fill="F3F4F6"/>
      </w:pPr>
      <w:r>
        <w:t>/regalos/mas-de-50-euros/</w:t>
      </w:r>
    </w:p>
    <w:p/>
    <w:p>
      <w:r>
        <w:t>Estas páginas solo deberían crearse cuando exista suficiente catálogo y demanda para evitar páginas prácticamente iguales.</w:t>
      </w:r>
    </w:p>
    <w:p/>
    <w:p>
      <w:pPr>
        <w:pStyle w:val="Heading1"/>
        <w:keepNext/>
      </w:pPr>
      <w:r>
        <w:t>6. Silo SEO: productos sostenibles</w:t>
      </w:r>
    </w:p>
    <w:p/>
    <w:p>
      <w:pPr>
        <w:pStyle w:val="Heading2"/>
        <w:keepNext/>
      </w:pPr>
      <w:r>
        <w:t>Página pilar</w:t>
      </w:r>
    </w:p>
    <w:p/>
    <w:p>
      <w:pPr>
        <w:pStyle w:val="CodeBlock"/>
        <w:shd w:fill="F3F4F6"/>
      </w:pPr>
      <w:r>
        <w:t>/sostenibles/</w:t>
      </w:r>
    </w:p>
    <w:p/>
    <w:p>
      <w:r>
        <w:t>No debe ser una etiqueta aplicada a todo. Debe tener criterios editoriales claros:</w:t>
      </w:r>
    </w:p>
    <w:p/>
    <w:p>
      <w:pPr>
        <w:pStyle w:val="ListBullet"/>
      </w:pPr>
      <w:r>
        <w:t>Materiales.</w:t>
      </w:r>
    </w:p>
    <w:p>
      <w:pPr>
        <w:pStyle w:val="ListBullet"/>
      </w:pPr>
      <w:r>
        <w:t>Durabilidad.</w:t>
      </w:r>
    </w:p>
    <w:p>
      <w:pPr>
        <w:pStyle w:val="ListBullet"/>
      </w:pPr>
      <w:r>
        <w:t>Reparabilidad.</w:t>
      </w:r>
    </w:p>
    <w:p>
      <w:pPr>
        <w:pStyle w:val="ListBullet"/>
      </w:pPr>
      <w:r>
        <w:t>Ausencia o reducción de plástico.</w:t>
      </w:r>
    </w:p>
    <w:p>
      <w:pPr>
        <w:pStyle w:val="ListBullet"/>
      </w:pPr>
      <w:r>
        <w:t>Utilización durante varias etapas.</w:t>
      </w:r>
    </w:p>
    <w:p>
      <w:pPr>
        <w:pStyle w:val="ListBullet"/>
      </w:pPr>
      <w:r>
        <w:t>Certificaciones verificables.</w:t>
      </w:r>
    </w:p>
    <w:p>
      <w:pPr>
        <w:pStyle w:val="ListBullet"/>
      </w:pPr>
      <w:r>
        <w:t>Embalaje.</w:t>
      </w:r>
    </w:p>
    <w:p>
      <w:pPr>
        <w:pStyle w:val="ListBullet"/>
      </w:pPr>
      <w:r>
        <w:t>Origen y proceso productivo cuando pueda comprobarse.</w:t>
      </w:r>
    </w:p>
    <w:p/>
    <w:p>
      <w:pPr>
        <w:pStyle w:val="Heading2"/>
        <w:keepNext/>
      </w:pPr>
      <w:r>
        <w:t>Juguetes de madera</w:t>
      </w:r>
    </w:p>
    <w:p/>
    <w:p>
      <w:pPr>
        <w:pStyle w:val="CodeBlock"/>
        <w:shd w:fill="F3F4F6"/>
      </w:pPr>
      <w:r>
        <w:t>/sostenibles/juguetes-de-madera/</w:t>
      </w:r>
    </w:p>
    <w:p/>
    <w:p>
      <w:pPr>
        <w:pStyle w:val="Heading3"/>
        <w:keepNext/>
      </w:pPr>
      <w:r>
        <w:t>Páginas</w:t>
      </w:r>
    </w:p>
    <w:p/>
    <w:p>
      <w:pPr>
        <w:pStyle w:val="CodeBlock"/>
        <w:shd w:fill="F3F4F6"/>
      </w:pPr>
      <w:r>
        <w:t>/sostenibles/juguetes-de-madera/mejores-juguetes-de-madera/</w:t>
      </w:r>
    </w:p>
    <w:p>
      <w:pPr>
        <w:pStyle w:val="CodeBlock"/>
        <w:shd w:fill="F3F4F6"/>
      </w:pPr>
      <w:r>
        <w:t>/sostenibles/juguetes-de-madera/juguetes-de-madera-3-anos/</w:t>
      </w:r>
    </w:p>
    <w:p>
      <w:pPr>
        <w:pStyle w:val="CodeBlock"/>
        <w:shd w:fill="F3F4F6"/>
      </w:pPr>
      <w:r>
        <w:t>/sostenibles/juguetes-de-madera/juguetes-de-madera-4-anos/</w:t>
      </w:r>
    </w:p>
    <w:p>
      <w:pPr>
        <w:pStyle w:val="CodeBlock"/>
        <w:shd w:fill="F3F4F6"/>
      </w:pPr>
      <w:r>
        <w:t>/sostenibles/juguetes-de-madera/juguetes-de-madera-5-anos/</w:t>
      </w:r>
    </w:p>
    <w:p>
      <w:pPr>
        <w:pStyle w:val="CodeBlock"/>
        <w:shd w:fill="F3F4F6"/>
      </w:pPr>
      <w:r>
        <w:t>/sostenibles/juguetes-de-madera/juegos-de-construccion-de-madera/</w:t>
      </w:r>
    </w:p>
    <w:p/>
    <w:p>
      <w:pPr>
        <w:pStyle w:val="Heading2"/>
        <w:keepNext/>
      </w:pPr>
      <w:r>
        <w:t>Productos sin plástico</w:t>
      </w:r>
    </w:p>
    <w:p/>
    <w:p>
      <w:pPr>
        <w:pStyle w:val="CodeBlock"/>
        <w:shd w:fill="F3F4F6"/>
      </w:pPr>
      <w:r>
        <w:t>/sostenibles/productos-sin-plastico/</w:t>
      </w:r>
    </w:p>
    <w:p/>
    <w:p>
      <w:pPr>
        <w:pStyle w:val="Heading3"/>
        <w:keepNext/>
      </w:pPr>
      <w:r>
        <w:t>Páginas</w:t>
      </w:r>
    </w:p>
    <w:p/>
    <w:p>
      <w:pPr>
        <w:pStyle w:val="CodeBlock"/>
        <w:shd w:fill="F3F4F6"/>
      </w:pPr>
      <w:r>
        <w:t>/sostenibles/productos-sin-plastico/juguetes-sin-plastico/</w:t>
      </w:r>
    </w:p>
    <w:p>
      <w:pPr>
        <w:pStyle w:val="CodeBlock"/>
        <w:shd w:fill="F3F4F6"/>
      </w:pPr>
      <w:r>
        <w:t>/sostenibles/productos-sin-plastico/botellas-sin-plastico/</w:t>
      </w:r>
    </w:p>
    <w:p>
      <w:pPr>
        <w:pStyle w:val="CodeBlock"/>
        <w:shd w:fill="F3F4F6"/>
      </w:pPr>
      <w:r>
        <w:t>/sostenibles/productos-sin-plastico/fiambreras-sin-plastico/</w:t>
      </w:r>
    </w:p>
    <w:p>
      <w:pPr>
        <w:pStyle w:val="CodeBlock"/>
        <w:shd w:fill="F3F4F6"/>
      </w:pPr>
      <w:r>
        <w:t>/sostenibles/productos-sin-plastico/regalos-sin-plastico/</w:t>
      </w:r>
    </w:p>
    <w:p/>
    <w:p>
      <w:pPr>
        <w:pStyle w:val="Heading2"/>
        <w:keepNext/>
      </w:pPr>
      <w:r>
        <w:t>Materiales orgánicos</w:t>
      </w:r>
    </w:p>
    <w:p/>
    <w:p>
      <w:pPr>
        <w:pStyle w:val="CodeBlock"/>
        <w:shd w:fill="F3F4F6"/>
      </w:pPr>
      <w:r>
        <w:t>/sostenibles/materiales-organicos/</w:t>
      </w:r>
    </w:p>
    <w:p/>
    <w:p>
      <w:pPr>
        <w:pStyle w:val="Heading3"/>
        <w:keepNext/>
      </w:pPr>
      <w:r>
        <w:t>Páginas</w:t>
      </w:r>
    </w:p>
    <w:p/>
    <w:p>
      <w:pPr>
        <w:pStyle w:val="CodeBlock"/>
        <w:shd w:fill="F3F4F6"/>
      </w:pPr>
      <w:r>
        <w:t>/sostenibles/materiales-organicos/textiles-organicos/</w:t>
      </w:r>
    </w:p>
    <w:p>
      <w:pPr>
        <w:pStyle w:val="CodeBlock"/>
        <w:shd w:fill="F3F4F6"/>
      </w:pPr>
      <w:r>
        <w:t>/sostenibles/materiales-organicos/algodon-organico/</w:t>
      </w:r>
    </w:p>
    <w:p>
      <w:pPr>
        <w:pStyle w:val="CodeBlock"/>
        <w:shd w:fill="F3F4F6"/>
      </w:pPr>
      <w:r>
        <w:t>/sostenibles/materiales-organicos/mochilas-sostenibles/</w:t>
      </w:r>
    </w:p>
    <w:p/>
    <w:p>
      <w:pPr>
        <w:pStyle w:val="Heading2"/>
        <w:keepNext/>
      </w:pPr>
      <w:r>
        <w:t>Productos evolutivos</w:t>
      </w:r>
    </w:p>
    <w:p/>
    <w:p>
      <w:pPr>
        <w:pStyle w:val="CodeBlock"/>
        <w:shd w:fill="F3F4F6"/>
      </w:pPr>
      <w:r>
        <w:t>/sostenibles/productos-evolutivos/</w:t>
      </w:r>
    </w:p>
    <w:p/>
    <w:p>
      <w:pPr>
        <w:pStyle w:val="Heading3"/>
        <w:keepNext/>
      </w:pPr>
      <w:r>
        <w:t>Páginas</w:t>
      </w:r>
    </w:p>
    <w:p/>
    <w:p>
      <w:pPr>
        <w:pStyle w:val="CodeBlock"/>
        <w:shd w:fill="F3F4F6"/>
      </w:pPr>
      <w:r>
        <w:t>/sostenibles/productos-evolutivos/mejores-productos-evolutivos/</w:t>
      </w:r>
    </w:p>
    <w:p>
      <w:pPr>
        <w:pStyle w:val="CodeBlock"/>
        <w:shd w:fill="F3F4F6"/>
      </w:pPr>
      <w:r>
        <w:t>/sostenibles/productos-evolutivos/torres-de-aprendizaje-convertibles/</w:t>
      </w:r>
    </w:p>
    <w:p>
      <w:pPr>
        <w:pStyle w:val="CodeBlock"/>
        <w:shd w:fill="F3F4F6"/>
      </w:pPr>
      <w:r>
        <w:t>/sostenibles/productos-evolutivos/triciclos-evolutivos/</w:t>
      </w:r>
    </w:p>
    <w:p>
      <w:pPr>
        <w:pStyle w:val="CodeBlock"/>
        <w:shd w:fill="F3F4F6"/>
      </w:pPr>
      <w:r>
        <w:t>/sostenibles/productos-evolutivos/camas-evolutivas/</w:t>
      </w:r>
    </w:p>
    <w:p>
      <w:pPr>
        <w:pStyle w:val="CodeBlock"/>
        <w:shd w:fill="F3F4F6"/>
      </w:pPr>
      <w:r>
        <w:t>/sostenibles/productos-evolutivos/muebles-evolutivos/</w:t>
      </w:r>
    </w:p>
    <w:p/>
    <w:p>
      <w:pPr>
        <w:pStyle w:val="Heading1"/>
        <w:keepNext/>
      </w:pPr>
      <w:r>
        <w:t>7. Sección de guías</w:t>
      </w:r>
    </w:p>
    <w:p/>
    <w:p>
      <w:pPr>
        <w:pStyle w:val="CodeBlock"/>
        <w:shd w:fill="F3F4F6"/>
      </w:pPr>
      <w:r>
        <w:t>/guias/</w:t>
      </w:r>
    </w:p>
    <w:p/>
    <w:p>
      <w:r>
        <w:t>No debe convertirse en un cajón de sastre. Las guías tienen que complementar los silos comerciales.</w:t>
      </w:r>
    </w:p>
    <w:p/>
    <w:p>
      <w:pPr>
        <w:pStyle w:val="Heading2"/>
        <w:keepNext/>
      </w:pPr>
      <w:r>
        <w:t>Taxonomía recomendada</w:t>
      </w:r>
    </w:p>
    <w:p/>
    <w:p>
      <w:pPr>
        <w:pStyle w:val="CodeBlock"/>
        <w:shd w:fill="F3F4F6"/>
      </w:pPr>
      <w:r>
        <w:t>/guias/desarrollo-infantil/</w:t>
      </w:r>
    </w:p>
    <w:p>
      <w:pPr>
        <w:pStyle w:val="CodeBlock"/>
        <w:shd w:fill="F3F4F6"/>
      </w:pPr>
      <w:r>
        <w:t>/guias/aprendizaje/</w:t>
      </w:r>
    </w:p>
    <w:p>
      <w:pPr>
        <w:pStyle w:val="CodeBlock"/>
        <w:shd w:fill="F3F4F6"/>
      </w:pPr>
      <w:r>
        <w:t>/guias/autonomia/</w:t>
      </w:r>
    </w:p>
    <w:p>
      <w:pPr>
        <w:pStyle w:val="CodeBlock"/>
        <w:shd w:fill="F3F4F6"/>
      </w:pPr>
      <w:r>
        <w:t>/guias/motricidad/</w:t>
      </w:r>
    </w:p>
    <w:p>
      <w:pPr>
        <w:pStyle w:val="CodeBlock"/>
        <w:shd w:fill="F3F4F6"/>
      </w:pPr>
      <w:r>
        <w:t>/guias/juego/</w:t>
      </w:r>
    </w:p>
    <w:p>
      <w:pPr>
        <w:pStyle w:val="CodeBlock"/>
        <w:shd w:fill="F3F4F6"/>
      </w:pPr>
      <w:r>
        <w:t>/guias/seguridad/</w:t>
      </w:r>
    </w:p>
    <w:p>
      <w:pPr>
        <w:pStyle w:val="CodeBlock"/>
        <w:shd w:fill="F3F4F6"/>
      </w:pPr>
      <w:r>
        <w:t>/guias/como-elegir/</w:t>
      </w:r>
    </w:p>
    <w:p/>
    <w:p>
      <w:pPr>
        <w:pStyle w:val="Heading2"/>
        <w:keepNext/>
      </w:pPr>
      <w:r>
        <w:t>Ejemplos</w:t>
      </w:r>
    </w:p>
    <w:p/>
    <w:p>
      <w:pPr>
        <w:pStyle w:val="CodeBlock"/>
        <w:shd w:fill="F3F4F6"/>
      </w:pPr>
      <w:r>
        <w:t>/guias/desarrollo-infantil/habilidades-de-un-nino-de-3-anos/</w:t>
      </w:r>
    </w:p>
    <w:p>
      <w:pPr>
        <w:pStyle w:val="CodeBlock"/>
        <w:shd w:fill="F3F4F6"/>
      </w:pPr>
      <w:r>
        <w:t>/guias/aprendizaje/aprender-jugando/</w:t>
      </w:r>
    </w:p>
    <w:p>
      <w:pPr>
        <w:pStyle w:val="CodeBlock"/>
        <w:shd w:fill="F3F4F6"/>
      </w:pPr>
      <w:r>
        <w:t>/guias/autonomia/como-fomentar-la-autonomia-infantil/</w:t>
      </w:r>
    </w:p>
    <w:p>
      <w:pPr>
        <w:pStyle w:val="CodeBlock"/>
        <w:shd w:fill="F3F4F6"/>
      </w:pPr>
      <w:r>
        <w:t>/guias/motricidad/actividades-de-motricidad-gruesa/</w:t>
      </w:r>
    </w:p>
    <w:p>
      <w:pPr>
        <w:pStyle w:val="CodeBlock"/>
        <w:shd w:fill="F3F4F6"/>
      </w:pPr>
      <w:r>
        <w:t>/guias/juego/como-elegir-juguetes-segun-la-edad/</w:t>
      </w:r>
    </w:p>
    <w:p>
      <w:pPr>
        <w:pStyle w:val="CodeBlock"/>
        <w:shd w:fill="F3F4F6"/>
      </w:pPr>
      <w:r>
        <w:t>/guias/seguridad/como-elegir-un-patinete-infantil/</w:t>
      </w:r>
    </w:p>
    <w:p>
      <w:pPr>
        <w:pStyle w:val="CodeBlock"/>
        <w:shd w:fill="F3F4F6"/>
      </w:pPr>
      <w:r>
        <w:t>/guias/como-elegir/como-elegir-una-torre-de-aprendizaje/</w:t>
      </w:r>
    </w:p>
    <w:p/>
    <w:p>
      <w:pPr>
        <w:pStyle w:val="Heading1"/>
        <w:keepNext/>
      </w:pPr>
      <w:r>
        <w:t>8. Sección de comparativas</w:t>
      </w:r>
    </w:p>
    <w:p/>
    <w:p>
      <w:pPr>
        <w:pStyle w:val="CodeBlock"/>
        <w:shd w:fill="F3F4F6"/>
      </w:pPr>
      <w:r>
        <w:t>/comparativas/</w:t>
      </w:r>
    </w:p>
    <w:p/>
    <w:p>
      <w:r>
        <w:t>Debe utilizarse para enfrentamientos directos o comparaciones entre tipos de producto.</w:t>
      </w:r>
    </w:p>
    <w:p/>
    <w:p>
      <w:pPr>
        <w:pStyle w:val="Heading2"/>
        <w:keepNext/>
      </w:pPr>
      <w:r>
        <w:t>Ejemplos</w:t>
      </w:r>
    </w:p>
    <w:p/>
    <w:p>
      <w:pPr>
        <w:pStyle w:val="CodeBlock"/>
        <w:shd w:fill="F3F4F6"/>
      </w:pPr>
      <w:r>
        <w:t>/comparativas/bicicleta-sin-pedales-vs-triciclo/</w:t>
      </w:r>
    </w:p>
    <w:p>
      <w:pPr>
        <w:pStyle w:val="CodeBlock"/>
        <w:shd w:fill="F3F4F6"/>
      </w:pPr>
      <w:r>
        <w:t>/comparativas/patinete-de-3-ruedas-vs-bicicleta-sin-pedales/</w:t>
      </w:r>
    </w:p>
    <w:p>
      <w:pPr>
        <w:pStyle w:val="CodeBlock"/>
        <w:shd w:fill="F3F4F6"/>
      </w:pPr>
      <w:r>
        <w:t>/comparativas/torre-de-aprendizaje-plegable-vs-fija/</w:t>
      </w:r>
    </w:p>
    <w:p>
      <w:pPr>
        <w:pStyle w:val="CodeBlock"/>
        <w:shd w:fill="F3F4F6"/>
      </w:pPr>
      <w:r>
        <w:t>/comparativas/juguetes-montessori-vs-juguetes-tradicionales/</w:t>
      </w:r>
    </w:p>
    <w:p>
      <w:pPr>
        <w:pStyle w:val="CodeBlock"/>
        <w:shd w:fill="F3F4F6"/>
      </w:pPr>
      <w:r>
        <w:t>/comparativas/bloques-magneticos-vs-lego-duplo/</w:t>
      </w:r>
    </w:p>
    <w:p>
      <w:pPr>
        <w:pStyle w:val="CodeBlock"/>
        <w:shd w:fill="F3F4F6"/>
      </w:pPr>
      <w:r>
        <w:t>/comparativas/cama-montessori-vs-cama-infantil/</w:t>
      </w:r>
    </w:p>
    <w:p>
      <w:pPr>
        <w:pStyle w:val="CodeBlock"/>
        <w:shd w:fill="F3F4F6"/>
      </w:pPr>
      <w:r>
        <w:t>/comparativas/botella-acero-inoxidable-vs-plastico/</w:t>
      </w:r>
    </w:p>
    <w:p/>
    <w:p>
      <w:r>
        <w:t>También puede contener comparativas entre modelos:</w:t>
      </w:r>
    </w:p>
    <w:p/>
    <w:p>
      <w:pPr>
        <w:pStyle w:val="CodeBlock"/>
        <w:shd w:fill="F3F4F6"/>
      </w:pPr>
      <w:r>
        <w:t>/comparativas/learning-tower-a-vs-learning-tower-b/</w:t>
      </w:r>
    </w:p>
    <w:p>
      <w:pPr>
        <w:pStyle w:val="CodeBlock"/>
        <w:shd w:fill="F3F4F6"/>
      </w:pPr>
      <w:r>
        <w:t>/comparativas/bici-sin-pedales-a-vs-bici-sin-pedales-b/</w:t>
      </w:r>
    </w:p>
    <w:p/>
    <w:p>
      <w:r>
        <w:t>La URL definitiva utilizará las marcas y modelos reales.</w:t>
      </w:r>
    </w:p>
    <w:p/>
    <w:p>
      <w:pPr>
        <w:pStyle w:val="Heading1"/>
        <w:keepNext/>
      </w:pPr>
      <w:r>
        <w:t>9. Sección de ofertas</w:t>
      </w:r>
    </w:p>
    <w:p/>
    <w:p>
      <w:pPr>
        <w:pStyle w:val="CodeBlock"/>
        <w:shd w:fill="F3F4F6"/>
      </w:pPr>
      <w:r>
        <w:t>/ofertas/</w:t>
      </w:r>
    </w:p>
    <w:p/>
    <w:p>
      <w:pPr>
        <w:pStyle w:val="Heading2"/>
        <w:keepNext/>
      </w:pPr>
      <w:r>
        <w:t>Posibles páginas</w:t>
      </w:r>
    </w:p>
    <w:p/>
    <w:p>
      <w:pPr>
        <w:pStyle w:val="CodeBlock"/>
        <w:shd w:fill="F3F4F6"/>
      </w:pPr>
      <w:r>
        <w:t>/ofertas/juguetes-educativos/</w:t>
      </w:r>
    </w:p>
    <w:p>
      <w:pPr>
        <w:pStyle w:val="CodeBlock"/>
        <w:shd w:fill="F3F4F6"/>
      </w:pPr>
      <w:r>
        <w:t>/ofertas/juguetes-montessori/</w:t>
      </w:r>
    </w:p>
    <w:p>
      <w:pPr>
        <w:pStyle w:val="CodeBlock"/>
        <w:shd w:fill="F3F4F6"/>
      </w:pPr>
      <w:r>
        <w:t>/ofertas/bicicletas-sin-pedales/</w:t>
      </w:r>
    </w:p>
    <w:p>
      <w:pPr>
        <w:pStyle w:val="CodeBlock"/>
        <w:shd w:fill="F3F4F6"/>
      </w:pPr>
      <w:r>
        <w:t>/ofertas/torres-de-aprendizaje/</w:t>
      </w:r>
    </w:p>
    <w:p>
      <w:pPr>
        <w:pStyle w:val="CodeBlock"/>
        <w:shd w:fill="F3F4F6"/>
      </w:pPr>
      <w:r>
        <w:t>/ofertas/regalos/</w:t>
      </w:r>
    </w:p>
    <w:p>
      <w:pPr>
        <w:pStyle w:val="CodeBlock"/>
        <w:shd w:fill="F3F4F6"/>
      </w:pPr>
      <w:r>
        <w:t>/ofertas/prime-day/</w:t>
      </w:r>
    </w:p>
    <w:p>
      <w:pPr>
        <w:pStyle w:val="CodeBlock"/>
        <w:shd w:fill="F3F4F6"/>
      </w:pPr>
      <w:r>
        <w:t>/ofertas/black-friday/</w:t>
      </w:r>
    </w:p>
    <w:p>
      <w:pPr>
        <w:pStyle w:val="CodeBlock"/>
        <w:shd w:fill="F3F4F6"/>
      </w:pPr>
      <w:r>
        <w:t>/ofertas/navidad/</w:t>
      </w:r>
    </w:p>
    <w:p/>
    <w:p>
      <w:r>
        <w:t>Estas URLs necesitan mantenimiento real. No conviene publicar una página de ofertas si va a permanecer desactualizada o vacía.</w:t>
      </w:r>
    </w:p>
    <w:p/>
    <w:p>
      <w:r>
        <w:t>Las páginas estacionales deberían conservar su URL todos los años y actualizar su título y contenido:</w:t>
      </w:r>
    </w:p>
    <w:p/>
    <w:p>
      <w:pPr>
        <w:pStyle w:val="CodeBlock"/>
        <w:shd w:fill="F3F4F6"/>
      </w:pPr>
      <w:r>
        <w:t>/ofertas/black-friday/</w:t>
      </w:r>
    </w:p>
    <w:p/>
    <w:p>
      <w:r>
        <w:t>No:</w:t>
      </w:r>
    </w:p>
    <w:p/>
    <w:p>
      <w:pPr>
        <w:pStyle w:val="CodeBlock"/>
        <w:shd w:fill="F3F4F6"/>
      </w:pPr>
      <w:r>
        <w:t>/ofertas/black-friday-2026/</w:t>
      </w:r>
    </w:p>
    <w:p>
      <w:pPr>
        <w:pStyle w:val="CodeBlock"/>
        <w:shd w:fill="F3F4F6"/>
      </w:pPr>
      <w:r>
        <w:t>/ofertas/black-friday-2027/</w:t>
      </w:r>
    </w:p>
    <w:p/>
    <w:p>
      <w:pPr>
        <w:pStyle w:val="Heading1"/>
        <w:keepNext/>
      </w:pPr>
      <w:r>
        <w:t>10. Función del blog</w:t>
      </w:r>
    </w:p>
    <w:p/>
    <w:p>
      <w:pPr>
        <w:pStyle w:val="CodeBlock"/>
        <w:shd w:fill="F3F4F6"/>
      </w:pPr>
      <w:r>
        <w:t>/blog/</w:t>
      </w:r>
    </w:p>
    <w:p/>
    <w:p>
      <w:r>
        <w:t>El blog no debería contener las principales comparativas ni guías comerciales. Su finalidad será publicar contenido:</w:t>
      </w:r>
    </w:p>
    <w:p/>
    <w:p>
      <w:pPr>
        <w:pStyle w:val="ListBullet"/>
      </w:pPr>
      <w:r>
        <w:t>Actual.</w:t>
      </w:r>
    </w:p>
    <w:p>
      <w:pPr>
        <w:pStyle w:val="ListBullet"/>
      </w:pPr>
      <w:r>
        <w:t>Inspiracional.</w:t>
      </w:r>
    </w:p>
    <w:p>
      <w:pPr>
        <w:pStyle w:val="ListBullet"/>
      </w:pPr>
      <w:r>
        <w:t>Estacional.</w:t>
      </w:r>
    </w:p>
    <w:p>
      <w:pPr>
        <w:pStyle w:val="ListBullet"/>
      </w:pPr>
      <w:r>
        <w:t>De tendencias.</w:t>
      </w:r>
    </w:p>
    <w:p>
      <w:pPr>
        <w:pStyle w:val="ListBullet"/>
      </w:pPr>
      <w:r>
        <w:t>De novedades.</w:t>
      </w:r>
    </w:p>
    <w:p>
      <w:pPr>
        <w:pStyle w:val="ListBullet"/>
      </w:pPr>
      <w:r>
        <w:t>De actividades familiares.</w:t>
      </w:r>
    </w:p>
    <w:p>
      <w:pPr>
        <w:pStyle w:val="ListBullet"/>
      </w:pPr>
      <w:r>
        <w:t>De apoyo a campañas.</w:t>
      </w:r>
    </w:p>
    <w:p/>
    <w:p>
      <w:pPr>
        <w:pStyle w:val="Heading2"/>
        <w:keepNext/>
      </w:pPr>
      <w:r>
        <w:t>Ejemplos</w:t>
      </w:r>
    </w:p>
    <w:p/>
    <w:p>
      <w:pPr>
        <w:pStyle w:val="CodeBlock"/>
        <w:shd w:fill="F3F4F6"/>
      </w:pPr>
      <w:r>
        <w:t>/blog/ideas-de-juegos-para-dias-de-lluvia/</w:t>
      </w:r>
    </w:p>
    <w:p>
      <w:pPr>
        <w:pStyle w:val="CodeBlock"/>
        <w:shd w:fill="F3F4F6"/>
      </w:pPr>
      <w:r>
        <w:t>/blog/actividades-de-verano-para-ninos/</w:t>
      </w:r>
    </w:p>
    <w:p>
      <w:pPr>
        <w:pStyle w:val="CodeBlock"/>
        <w:shd w:fill="F3F4F6"/>
      </w:pPr>
      <w:r>
        <w:t>/blog/tendencias-en-juguetes-educativos/</w:t>
      </w:r>
    </w:p>
    <w:p>
      <w:pPr>
        <w:pStyle w:val="CodeBlock"/>
        <w:shd w:fill="F3F4F6"/>
      </w:pPr>
      <w:r>
        <w:t>/blog/ideas-para-organizar-una-zona-de-juegos/</w:t>
      </w:r>
    </w:p>
    <w:p>
      <w:pPr>
        <w:pStyle w:val="CodeBlock"/>
        <w:shd w:fill="F3F4F6"/>
      </w:pPr>
      <w:r>
        <w:t>/blog/regalos-de-navidad-para-preescolares/</w:t>
      </w:r>
    </w:p>
    <w:p/>
    <w:p>
      <w:r>
        <w:t>Las piezas evergreen importantes deben vivir en sus silos o en `/guias/`, no enterradas dentro de `/blog/`.</w:t>
      </w:r>
    </w:p>
    <w:p/>
    <w:p>
      <w:pPr>
        <w:pStyle w:val="Heading1"/>
        <w:keepNext/>
      </w:pPr>
      <w:r>
        <w:t>11. Jerarquía de contenido</w:t>
      </w:r>
    </w:p>
    <w:p/>
    <w:p>
      <w:r>
        <w:t>Cada pilar debe seguir este modelo:</w:t>
      </w:r>
    </w:p>
    <w:p/>
    <w:p>
      <w:pPr>
        <w:pStyle w:val="CodeBlock"/>
        <w:shd w:fill="F3F4F6"/>
      </w:pPr>
      <w:r>
        <w:t>Página pilar</w:t>
      </w:r>
    </w:p>
    <w:p>
      <w:pPr>
        <w:pStyle w:val="CodeBlock"/>
        <w:shd w:fill="F3F4F6"/>
      </w:pPr>
      <w:r>
        <w:t xml:space="preserve">    ↓</w:t>
      </w:r>
    </w:p>
    <w:p>
      <w:pPr>
        <w:pStyle w:val="CodeBlock"/>
        <w:shd w:fill="F3F4F6"/>
      </w:pPr>
      <w:r>
        <w:t>Subcategoría</w:t>
      </w:r>
    </w:p>
    <w:p>
      <w:pPr>
        <w:pStyle w:val="CodeBlock"/>
        <w:shd w:fill="F3F4F6"/>
      </w:pPr>
      <w:r>
        <w:t xml:space="preserve">    ↓</w:t>
      </w:r>
    </w:p>
    <w:p>
      <w:pPr>
        <w:pStyle w:val="CodeBlock"/>
        <w:shd w:fill="F3F4F6"/>
      </w:pPr>
      <w:r>
        <w:t>Ranking o selección de mejores productos</w:t>
      </w:r>
    </w:p>
    <w:p>
      <w:pPr>
        <w:pStyle w:val="CodeBlock"/>
        <w:shd w:fill="F3F4F6"/>
      </w:pPr>
      <w:r>
        <w:t xml:space="preserve">    ↓</w:t>
      </w:r>
    </w:p>
    <w:p>
      <w:pPr>
        <w:pStyle w:val="CodeBlock"/>
        <w:shd w:fill="F3F4F6"/>
      </w:pPr>
      <w:r>
        <w:t>Guía de compra</w:t>
      </w:r>
    </w:p>
    <w:p>
      <w:pPr>
        <w:pStyle w:val="CodeBlock"/>
        <w:shd w:fill="F3F4F6"/>
      </w:pPr>
      <w:r>
        <w:t xml:space="preserve">    ↓</w:t>
      </w:r>
    </w:p>
    <w:p>
      <w:pPr>
        <w:pStyle w:val="CodeBlock"/>
        <w:shd w:fill="F3F4F6"/>
      </w:pPr>
      <w:r>
        <w:t>Comparativas</w:t>
      </w:r>
    </w:p>
    <w:p>
      <w:pPr>
        <w:pStyle w:val="CodeBlock"/>
        <w:shd w:fill="F3F4F6"/>
      </w:pPr>
      <w:r>
        <w:t xml:space="preserve">    ↓</w:t>
      </w:r>
    </w:p>
    <w:p>
      <w:pPr>
        <w:pStyle w:val="CodeBlock"/>
        <w:shd w:fill="F3F4F6"/>
      </w:pPr>
      <w:r>
        <w:t>Análisis individuales</w:t>
      </w:r>
    </w:p>
    <w:p/>
    <w:p>
      <w:r>
        <w:t>Ejemplo:</w:t>
      </w:r>
    </w:p>
    <w:p/>
    <w:p>
      <w:pPr>
        <w:pStyle w:val="CodeBlock"/>
        <w:shd w:fill="F3F4F6"/>
      </w:pPr>
      <w:r>
        <w:t>/juguetes-educativos/</w:t>
      </w:r>
    </w:p>
    <w:p>
      <w:pPr>
        <w:pStyle w:val="CodeBlock"/>
        <w:shd w:fill="F3F4F6"/>
      </w:pPr>
      <w:r>
        <w:t xml:space="preserve">    ↓</w:t>
      </w:r>
    </w:p>
    <w:p>
      <w:pPr>
        <w:pStyle w:val="CodeBlock"/>
        <w:shd w:fill="F3F4F6"/>
      </w:pPr>
      <w:r>
        <w:t>/juguetes-educativos/juegos-de-construccion/</w:t>
      </w:r>
    </w:p>
    <w:p>
      <w:pPr>
        <w:pStyle w:val="CodeBlock"/>
        <w:shd w:fill="F3F4F6"/>
      </w:pPr>
      <w:r>
        <w:t xml:space="preserve">    ↓</w:t>
      </w:r>
    </w:p>
    <w:p>
      <w:pPr>
        <w:pStyle w:val="CodeBlock"/>
        <w:shd w:fill="F3F4F6"/>
      </w:pPr>
      <w:r>
        <w:t>/juguetes-educativos/juegos-de-construccion/mejores-juegos-de-construccion/</w:t>
      </w:r>
    </w:p>
    <w:p>
      <w:pPr>
        <w:pStyle w:val="CodeBlock"/>
        <w:shd w:fill="F3F4F6"/>
      </w:pPr>
      <w:r>
        <w:t xml:space="preserve">    ↓</w:t>
      </w:r>
    </w:p>
    <w:p>
      <w:pPr>
        <w:pStyle w:val="CodeBlock"/>
        <w:shd w:fill="F3F4F6"/>
      </w:pPr>
      <w:r>
        <w:t>/guias/como-elegir-un-juego-de-construccion/</w:t>
      </w:r>
    </w:p>
    <w:p>
      <w:pPr>
        <w:pStyle w:val="CodeBlock"/>
        <w:shd w:fill="F3F4F6"/>
      </w:pPr>
      <w:r>
        <w:t xml:space="preserve">    ↓</w:t>
      </w:r>
    </w:p>
    <w:p>
      <w:pPr>
        <w:pStyle w:val="CodeBlock"/>
        <w:shd w:fill="F3F4F6"/>
      </w:pPr>
      <w:r>
        <w:t>/comparativas/bloques-magneticos-vs-lego-duplo/</w:t>
      </w:r>
    </w:p>
    <w:p/>
    <w:p>
      <w:pPr>
        <w:pStyle w:val="Heading1"/>
        <w:keepNext/>
      </w:pPr>
      <w:r>
        <w:t>12. Distinción entre páginas por edad y por producto</w:t>
      </w:r>
    </w:p>
    <w:p/>
    <w:p>
      <w:r>
        <w:t>Este punto es fundamental para evitar canibalización.</w:t>
      </w:r>
    </w:p>
    <w:p/>
    <w:p>
      <w:pPr>
        <w:pStyle w:val="Heading2"/>
        <w:keepNext/>
      </w:pPr>
      <w:r>
        <w:t>Página por producto</w:t>
      </w:r>
    </w:p>
    <w:p/>
    <w:p>
      <w:pPr>
        <w:pStyle w:val="CodeBlock"/>
        <w:shd w:fill="F3F4F6"/>
      </w:pPr>
      <w:r>
        <w:t>/juguetes-educativos/juegos-de-mesa/mejores-juegos-de-mesa-infantiles/</w:t>
      </w:r>
    </w:p>
    <w:p/>
    <w:p>
      <w:r>
        <w:t>Responde a:</w:t>
      </w:r>
    </w:p>
    <w:p/>
    <w:p>
      <w:pPr>
        <w:ind w:left="432"/>
      </w:pPr>
      <w:r>
        <w:rPr>
          <w:i/>
          <w:color w:val="595959"/>
        </w:rPr>
        <w:t>¿Cuáles son los mejores juegos de mesa para niños?</w:t>
      </w:r>
    </w:p>
    <w:p/>
    <w:p>
      <w:pPr>
        <w:pStyle w:val="Heading2"/>
        <w:keepNext/>
      </w:pPr>
      <w:r>
        <w:t>Página por edad</w:t>
      </w:r>
    </w:p>
    <w:p/>
    <w:p>
      <w:pPr>
        <w:pStyle w:val="CodeBlock"/>
        <w:shd w:fill="F3F4F6"/>
      </w:pPr>
      <w:r>
        <w:t>/por-edad/4-anos/mejores-juegos-de-mesa/</w:t>
      </w:r>
    </w:p>
    <w:p/>
    <w:p>
      <w:r>
        <w:t>Responde a:</w:t>
      </w:r>
    </w:p>
    <w:p/>
    <w:p>
      <w:pPr>
        <w:ind w:left="432"/>
      </w:pPr>
      <w:r>
        <w:rPr>
          <w:i/>
          <w:color w:val="595959"/>
        </w:rPr>
        <w:t>¿Cuáles son los mejores juegos de mesa específicamente para un niño de cuatro años?</w:t>
      </w:r>
    </w:p>
    <w:p/>
    <w:p>
      <w:r>
        <w:t>La página general debe comparar un espectro amplio. La página por edad debe filtrar y justificar la selección según:</w:t>
      </w:r>
    </w:p>
    <w:p/>
    <w:p>
      <w:pPr>
        <w:pStyle w:val="ListBullet"/>
      </w:pPr>
      <w:r>
        <w:t>Capacidades habituales.</w:t>
      </w:r>
    </w:p>
    <w:p>
      <w:pPr>
        <w:pStyle w:val="ListBullet"/>
      </w:pPr>
      <w:r>
        <w:t>Complejidad de reglas.</w:t>
      </w:r>
    </w:p>
    <w:p>
      <w:pPr>
        <w:pStyle w:val="ListBullet"/>
      </w:pPr>
      <w:r>
        <w:t>Duración de la partida.</w:t>
      </w:r>
    </w:p>
    <w:p>
      <w:pPr>
        <w:pStyle w:val="ListBullet"/>
      </w:pPr>
      <w:r>
        <w:t>Atención requerida.</w:t>
      </w:r>
    </w:p>
    <w:p>
      <w:pPr>
        <w:pStyle w:val="ListBullet"/>
      </w:pPr>
      <w:r>
        <w:t>Número de jugadores.</w:t>
      </w:r>
    </w:p>
    <w:p>
      <w:pPr>
        <w:pStyle w:val="ListBullet"/>
      </w:pPr>
      <w:r>
        <w:t>Necesidad de ayuda adulta.</w:t>
      </w:r>
    </w:p>
    <w:p/>
    <w:p>
      <w:r>
        <w:t>No deben ser el mismo contenido con el número de edad sustituido.</w:t>
      </w:r>
    </w:p>
    <w:p/>
    <w:p>
      <w:pPr>
        <w:pStyle w:val="Heading1"/>
        <w:keepNext/>
      </w:pPr>
      <w:r>
        <w:t>13. Prioridad estratégica de los silos</w:t>
      </w:r>
    </w:p>
    <w:p/>
    <w:p>
      <w:pPr>
        <w:pStyle w:val="Heading2"/>
        <w:keepNext/>
      </w:pPr>
      <w:r>
        <w:t>Prioridad 1: juguetes educativos</w:t>
      </w:r>
    </w:p>
    <w:p/>
    <w:p>
      <w:r>
        <w:t>Especialmente:</w:t>
      </w:r>
    </w:p>
    <w:p/>
    <w:p>
      <w:pPr>
        <w:pStyle w:val="ListBullet"/>
      </w:pPr>
      <w:r>
        <w:t>STEM.</w:t>
      </w:r>
    </w:p>
    <w:p>
      <w:pPr>
        <w:pStyle w:val="ListBullet"/>
      </w:pPr>
      <w:r>
        <w:t>Montessori.</w:t>
      </w:r>
    </w:p>
    <w:p>
      <w:pPr>
        <w:pStyle w:val="ListBullet"/>
      </w:pPr>
      <w:r>
        <w:t>Construcción.</w:t>
      </w:r>
    </w:p>
    <w:p>
      <w:pPr>
        <w:pStyle w:val="ListBullet"/>
      </w:pPr>
      <w:r>
        <w:t>Juegos de mesa.</w:t>
      </w:r>
    </w:p>
    <w:p>
      <w:pPr>
        <w:pStyle w:val="ListBullet"/>
      </w:pPr>
      <w:r>
        <w:t>Puzles.</w:t>
      </w:r>
    </w:p>
    <w:p>
      <w:pPr>
        <w:pStyle w:val="ListBullet"/>
      </w:pPr>
      <w:r>
        <w:t>Aprender letras y números.</w:t>
      </w:r>
    </w:p>
    <w:p/>
    <w:p>
      <w:r>
        <w:t>Es el silo con mayor capacidad de generar búsquedas por edad, necesidad, tipo de aprendizaje y regalo.</w:t>
      </w:r>
    </w:p>
    <w:p/>
    <w:p>
      <w:pPr>
        <w:pStyle w:val="Heading2"/>
        <w:keepNext/>
      </w:pPr>
      <w:r>
        <w:t>Prioridad 2: movimiento</w:t>
      </w:r>
    </w:p>
    <w:p/>
    <w:p>
      <w:r>
        <w:t>Especialmente:</w:t>
      </w:r>
    </w:p>
    <w:p/>
    <w:p>
      <w:pPr>
        <w:pStyle w:val="ListBullet"/>
      </w:pPr>
      <w:r>
        <w:t>Bicicletas sin pedales.</w:t>
      </w:r>
    </w:p>
    <w:p>
      <w:pPr>
        <w:pStyle w:val="ListBullet"/>
      </w:pPr>
      <w:r>
        <w:t>Patinetes.</w:t>
      </w:r>
    </w:p>
    <w:p>
      <w:pPr>
        <w:pStyle w:val="ListBullet"/>
      </w:pPr>
      <w:r>
        <w:t>Triciclos.</w:t>
      </w:r>
    </w:p>
    <w:p>
      <w:pPr>
        <w:pStyle w:val="ListBullet"/>
      </w:pPr>
      <w:r>
        <w:t>Juegos de exterior.</w:t>
      </w:r>
    </w:p>
    <w:p/>
    <w:p>
      <w:r>
        <w:t>Combina productos de ticket medio, comparativas claras y necesidades muy concretas.</w:t>
      </w:r>
    </w:p>
    <w:p/>
    <w:p>
      <w:pPr>
        <w:pStyle w:val="Heading2"/>
        <w:keepNext/>
      </w:pPr>
      <w:r>
        <w:t>Prioridad 3: autonomía</w:t>
      </w:r>
    </w:p>
    <w:p/>
    <w:p>
      <w:r>
        <w:t>Especialmente:</w:t>
      </w:r>
    </w:p>
    <w:p/>
    <w:p>
      <w:pPr>
        <w:pStyle w:val="ListBullet"/>
      </w:pPr>
      <w:r>
        <w:t>Torres de aprendizaje.</w:t>
      </w:r>
    </w:p>
    <w:p>
      <w:pPr>
        <w:pStyle w:val="ListBullet"/>
      </w:pPr>
      <w:r>
        <w:t>Mesas y sillas.</w:t>
      </w:r>
    </w:p>
    <w:p>
      <w:pPr>
        <w:pStyle w:val="ListBullet"/>
      </w:pPr>
      <w:r>
        <w:t>Organizadores.</w:t>
      </w:r>
    </w:p>
    <w:p>
      <w:pPr>
        <w:pStyle w:val="ListBullet"/>
      </w:pPr>
      <w:r>
        <w:t>Mochilas.</w:t>
      </w:r>
    </w:p>
    <w:p>
      <w:pPr>
        <w:pStyle w:val="ListBullet"/>
      </w:pPr>
      <w:r>
        <w:t>Botellas y fiambreras.</w:t>
      </w:r>
    </w:p>
    <w:p/>
    <w:p>
      <w:r>
        <w:t>Puede convertirse en el elemento más diferencial de la marca.</w:t>
      </w:r>
    </w:p>
    <w:p/>
    <w:p>
      <w:pPr>
        <w:pStyle w:val="Heading2"/>
        <w:keepNext/>
      </w:pPr>
      <w:r>
        <w:t>Prioridad 4: regalos</w:t>
      </w:r>
    </w:p>
    <w:p/>
    <w:p>
      <w:r>
        <w:t>Especialmente:</w:t>
      </w:r>
    </w:p>
    <w:p/>
    <w:p>
      <w:pPr>
        <w:pStyle w:val="ListBullet"/>
      </w:pPr>
      <w:r>
        <w:t>Regalos por edad.</w:t>
      </w:r>
    </w:p>
    <w:p>
      <w:pPr>
        <w:pStyle w:val="ListBullet"/>
      </w:pPr>
      <w:r>
        <w:t>Regalos educativos.</w:t>
      </w:r>
    </w:p>
    <w:p>
      <w:pPr>
        <w:pStyle w:val="ListBullet"/>
      </w:pPr>
      <w:r>
        <w:t>Regalos originales.</w:t>
      </w:r>
    </w:p>
    <w:p>
      <w:pPr>
        <w:pStyle w:val="ListBullet"/>
      </w:pPr>
      <w:r>
        <w:t>Navidad y cumpleaños.</w:t>
      </w:r>
    </w:p>
    <w:p/>
    <w:p>
      <w:r>
        <w:t>Tiene alta intención comercial y permite enlazar prácticamente todos los demás silos.</w:t>
      </w:r>
    </w:p>
    <w:p/>
    <w:p>
      <w:pPr>
        <w:pStyle w:val="Heading2"/>
        <w:keepNext/>
      </w:pPr>
      <w:r>
        <w:t>Prioridad 5: sostenibles</w:t>
      </w:r>
    </w:p>
    <w:p/>
    <w:p>
      <w:r>
        <w:t>Debe desarrollarse después de tener suficiente contenido y productos verificables. Su función inicial será reforzar los silos principales, no operar como una web paralela.</w:t>
      </w:r>
    </w:p>
    <w:p/>
    <w:p>
      <w:pPr>
        <w:pStyle w:val="Heading1"/>
        <w:keepNext/>
      </w:pPr>
      <w:r>
        <w:t>14. Primera fase de publicación</w:t>
      </w:r>
    </w:p>
    <w:p/>
    <w:p>
      <w:r>
        <w:t>La primera fase no debería intentar cubrir todo el árbol. Recomiendo empezar con estos cuatro clústeres.</w:t>
      </w:r>
    </w:p>
    <w:p/>
    <w:p>
      <w:pPr>
        <w:pStyle w:val="Heading2"/>
        <w:keepNext/>
      </w:pPr>
      <w:r>
        <w:t>Clúster 1: juguetes educativos para 3 años</w:t>
      </w:r>
    </w:p>
    <w:p/>
    <w:p>
      <w:pPr>
        <w:pStyle w:val="CodeBlock"/>
        <w:shd w:fill="F3F4F6"/>
      </w:pPr>
      <w:r>
        <w:t>/por-edad/3-anos/</w:t>
      </w:r>
    </w:p>
    <w:p>
      <w:pPr>
        <w:pStyle w:val="CodeBlock"/>
        <w:shd w:fill="F3F4F6"/>
      </w:pPr>
      <w:r>
        <w:t>/por-edad/3-anos/mejores-juguetes/</w:t>
      </w:r>
    </w:p>
    <w:p>
      <w:pPr>
        <w:pStyle w:val="CodeBlock"/>
        <w:shd w:fill="F3F4F6"/>
      </w:pPr>
      <w:r>
        <w:t>/por-edad/3-anos/mejores-juguetes-educativos/</w:t>
      </w:r>
    </w:p>
    <w:p>
      <w:pPr>
        <w:pStyle w:val="CodeBlock"/>
        <w:shd w:fill="F3F4F6"/>
      </w:pPr>
      <w:r>
        <w:t>/juguetes-educativos/</w:t>
      </w:r>
    </w:p>
    <w:p>
      <w:pPr>
        <w:pStyle w:val="CodeBlock"/>
        <w:shd w:fill="F3F4F6"/>
      </w:pPr>
      <w:r>
        <w:t>/juguetes-educativos/juegos-montessori/</w:t>
      </w:r>
    </w:p>
    <w:p>
      <w:pPr>
        <w:pStyle w:val="CodeBlock"/>
        <w:shd w:fill="F3F4F6"/>
      </w:pPr>
      <w:r>
        <w:t>/juguetes-educativos/juegos-montessori/juguetes-montessori-3-anos/</w:t>
      </w:r>
    </w:p>
    <w:p>
      <w:pPr>
        <w:pStyle w:val="CodeBlock"/>
        <w:shd w:fill="F3F4F6"/>
      </w:pPr>
      <w:r>
        <w:t>/juguetes-educativos/puzles/puzles-para-3-anos/</w:t>
      </w:r>
    </w:p>
    <w:p>
      <w:pPr>
        <w:pStyle w:val="CodeBlock"/>
        <w:shd w:fill="F3F4F6"/>
      </w:pPr>
      <w:r>
        <w:t>/juguetes-educativos/juegos-de-mesa/juegos-de-mesa-3-anos/</w:t>
      </w:r>
    </w:p>
    <w:p>
      <w:pPr>
        <w:pStyle w:val="CodeBlock"/>
        <w:shd w:fill="F3F4F6"/>
      </w:pPr>
      <w:r>
        <w:t>/guias/que-juguetes-son-adecuados-para-3-anos/</w:t>
      </w:r>
    </w:p>
    <w:p/>
    <w:p>
      <w:pPr>
        <w:pStyle w:val="Heading2"/>
        <w:keepNext/>
      </w:pPr>
      <w:r>
        <w:t>Clúster 2: bicicletas sin pedales</w:t>
      </w:r>
    </w:p>
    <w:p/>
    <w:p>
      <w:pPr>
        <w:pStyle w:val="CodeBlock"/>
        <w:shd w:fill="F3F4F6"/>
      </w:pPr>
      <w:r>
        <w:t>/movimiento/</w:t>
      </w:r>
    </w:p>
    <w:p>
      <w:pPr>
        <w:pStyle w:val="CodeBlock"/>
        <w:shd w:fill="F3F4F6"/>
      </w:pPr>
      <w:r>
        <w:t>/movimiento/bicicletas-sin-pedales/</w:t>
      </w:r>
    </w:p>
    <w:p>
      <w:pPr>
        <w:pStyle w:val="CodeBlock"/>
        <w:shd w:fill="F3F4F6"/>
      </w:pPr>
      <w:r>
        <w:t>/movimiento/bicicletas-sin-pedales/mejores-bicicletas-sin-pedales/</w:t>
      </w:r>
    </w:p>
    <w:p>
      <w:pPr>
        <w:pStyle w:val="CodeBlock"/>
        <w:shd w:fill="F3F4F6"/>
      </w:pPr>
      <w:r>
        <w:t>/movimiento/bicicletas-sin-pedales/bicicletas-sin-pedales-para-3-anos/</w:t>
      </w:r>
    </w:p>
    <w:p>
      <w:pPr>
        <w:pStyle w:val="CodeBlock"/>
        <w:shd w:fill="F3F4F6"/>
      </w:pPr>
      <w:r>
        <w:t>/movimiento/bicicletas-sin-pedales/bicicletas-sin-pedales-para-4-anos/</w:t>
      </w:r>
    </w:p>
    <w:p>
      <w:pPr>
        <w:pStyle w:val="CodeBlock"/>
        <w:shd w:fill="F3F4F6"/>
      </w:pPr>
      <w:r>
        <w:t>/guias/como-elegir-bicicleta-sin-pedales/</w:t>
      </w:r>
    </w:p>
    <w:p>
      <w:pPr>
        <w:pStyle w:val="CodeBlock"/>
        <w:shd w:fill="F3F4F6"/>
      </w:pPr>
      <w:r>
        <w:t>/comparativas/bicicleta-sin-pedales-vs-triciclo/</w:t>
      </w:r>
    </w:p>
    <w:p/>
    <w:p>
      <w:pPr>
        <w:pStyle w:val="Heading2"/>
        <w:keepNext/>
      </w:pPr>
      <w:r>
        <w:t>Clúster 3: torres de aprendizaje</w:t>
      </w:r>
    </w:p>
    <w:p/>
    <w:p>
      <w:pPr>
        <w:pStyle w:val="CodeBlock"/>
        <w:shd w:fill="F3F4F6"/>
      </w:pPr>
      <w:r>
        <w:t>/autonomia/</w:t>
      </w:r>
    </w:p>
    <w:p>
      <w:pPr>
        <w:pStyle w:val="CodeBlock"/>
        <w:shd w:fill="F3F4F6"/>
      </w:pPr>
      <w:r>
        <w:t>/autonomia/torres-de-aprendizaje/</w:t>
      </w:r>
    </w:p>
    <w:p>
      <w:pPr>
        <w:pStyle w:val="CodeBlock"/>
        <w:shd w:fill="F3F4F6"/>
      </w:pPr>
      <w:r>
        <w:t>/autonomia/torres-de-aprendizaje/mejores-torres-de-aprendizaje/</w:t>
      </w:r>
    </w:p>
    <w:p>
      <w:pPr>
        <w:pStyle w:val="CodeBlock"/>
        <w:shd w:fill="F3F4F6"/>
      </w:pPr>
      <w:r>
        <w:t>/autonomia/torres-de-aprendizaje/torres-de-aprendizaje-plegables/</w:t>
      </w:r>
    </w:p>
    <w:p>
      <w:pPr>
        <w:pStyle w:val="CodeBlock"/>
        <w:shd w:fill="F3F4F6"/>
      </w:pPr>
      <w:r>
        <w:t>/autonomia/torres-de-aprendizaje/torres-de-aprendizaje-convertibles/</w:t>
      </w:r>
    </w:p>
    <w:p>
      <w:pPr>
        <w:pStyle w:val="CodeBlock"/>
        <w:shd w:fill="F3F4F6"/>
      </w:pPr>
      <w:r>
        <w:t>/guias/a-que-edad-usar-torre-de-aprendizaje/</w:t>
      </w:r>
    </w:p>
    <w:p>
      <w:pPr>
        <w:pStyle w:val="CodeBlock"/>
        <w:shd w:fill="F3F4F6"/>
      </w:pPr>
      <w:r>
        <w:t>/comparativas/torre-de-aprendizaje-plegable-vs-fija/</w:t>
      </w:r>
    </w:p>
    <w:p/>
    <w:p>
      <w:pPr>
        <w:pStyle w:val="Heading2"/>
        <w:keepNext/>
      </w:pPr>
      <w:r>
        <w:t>Clúster 4: regalos para 3 años</w:t>
      </w:r>
    </w:p>
    <w:p/>
    <w:p>
      <w:pPr>
        <w:pStyle w:val="CodeBlock"/>
        <w:shd w:fill="F3F4F6"/>
      </w:pPr>
      <w:r>
        <w:t>/regalos/</w:t>
      </w:r>
    </w:p>
    <w:p>
      <w:pPr>
        <w:pStyle w:val="CodeBlock"/>
        <w:shd w:fill="F3F4F6"/>
      </w:pPr>
      <w:r>
        <w:t>/regalos/regalos-para-3-anos/</w:t>
      </w:r>
    </w:p>
    <w:p>
      <w:pPr>
        <w:pStyle w:val="CodeBlock"/>
        <w:shd w:fill="F3F4F6"/>
      </w:pPr>
      <w:r>
        <w:t>/regalos/regalos-para-3-anos/regalos-educativos/</w:t>
      </w:r>
    </w:p>
    <w:p>
      <w:pPr>
        <w:pStyle w:val="CodeBlock"/>
        <w:shd w:fill="F3F4F6"/>
      </w:pPr>
      <w:r>
        <w:t>/regalos/regalos-para-3-anos/regalos-originales/</w:t>
      </w:r>
    </w:p>
    <w:p>
      <w:pPr>
        <w:pStyle w:val="CodeBlock"/>
        <w:shd w:fill="F3F4F6"/>
      </w:pPr>
      <w:r>
        <w:t>/regalos/regalos-de-cumpleanos/</w:t>
      </w:r>
    </w:p>
    <w:p>
      <w:pPr>
        <w:pStyle w:val="CodeBlock"/>
        <w:shd w:fill="F3F4F6"/>
      </w:pPr>
      <w:r>
        <w:t>/regalos/menos-de-30-euros/</w:t>
      </w:r>
    </w:p>
    <w:p/>
    <w:p>
      <w:pPr>
        <w:pStyle w:val="Heading2"/>
        <w:keepNext/>
      </w:pPr>
      <w:r>
        <w:t>Corrección definitiva</w:t>
      </w:r>
    </w:p>
    <w:p/>
    <w:p>
      <w:r>
        <w:t xml:space="preserve">El mapa anterior que te entregué debe descartarse como base estratégica. Contenía categorías válidas para una web general de puericultura, pero </w:t>
      </w:r>
      <w:r>
        <w:rPr>
          <w:b/>
        </w:rPr>
        <w:t>no respetaba el nicho elegido</w:t>
      </w:r>
      <w:r>
        <w:t>.</w:t>
      </w:r>
    </w:p>
    <w:p/>
    <w:p>
      <w:r>
        <w:t>A partir de ahora, el mapa SEO de BebesFelices debe construirse alrededor de:</w:t>
      </w:r>
    </w:p>
    <w:p/>
    <w:p>
      <w:pPr>
        <w:ind w:left="432"/>
      </w:pPr>
      <w:r>
        <w:rPr>
          <w:i/>
          <w:color w:val="595959"/>
        </w:rPr>
        <w:t>**Niños de 3 a 5 años + aprendizaje + autonomía + movimiento + regalos + sostenibilidad.**</w:t>
      </w:r>
    </w:p>
    <w:p/>
    <w:p>
      <w:r>
        <w:t>Ese es el posicionamiento que utilizaré para los siguientes pasos.</w:t>
      </w:r>
    </w:p>
    <w:p>
      <w:pPr>
        <w:spacing w:before="360"/>
      </w:pPr>
      <w:r>
        <w:rPr>
          <w:b/>
          <w:color w:val="1F4E79"/>
        </w:rPr>
        <w:t>Fin de la transcripción estructurada.</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Documento de trabajo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BebesFelices · Mapa SEO completo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0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Consolas" w:hAnsi="Consolas" w:eastAsia="Consolas"/>
      <w:sz w:val="17"/>
    </w:rPr>
  </w:style>
  <w:style w:type="paragraph" w:customStyle="1" w:styleId="SpeakerUser">
    <w:name w:val="Speaker User"/>
    <w:pPr>
      <w:spacing w:before="160" w:after="60"/>
    </w:pPr>
    <w:rPr>
      <w:rFonts w:ascii="Aptos" w:hAnsi="Aptos"/>
      <w:b/>
      <w:color w:val="1F4E79"/>
      <w:sz w:val="22"/>
    </w:rPr>
  </w:style>
  <w:style w:type="paragraph" w:customStyle="1" w:styleId="SpeakerAssistant">
    <w:name w:val="Speaker Assistant"/>
    <w:pPr>
      <w:spacing w:before="160" w:after="60"/>
    </w:pPr>
    <w:rPr>
      <w:rFonts w:ascii="Aptos" w:hAnsi="Aptos"/>
      <w:b/>
      <w:color w:val="7030A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Mapa SEO completo de BebesFelices</dc:title>
  <dc:subject>Transcripción estructurada de la conversación sobre arquitectura SEO</dc:subject>
  <dc:creator>BebesFelices</dc:creator>
  <cp:keywords>BebesFelices, SEO, mapa web, niños 3 a 5 años, afiliación</cp:keywords>
  <dc:description>generated by python-docx</dc:description>
  <cp:lastModifiedBy/>
  <cp:revision>1</cp:revision>
  <dcterms:created xsi:type="dcterms:W3CDTF">2013-12-23T23:15:00Z</dcterms:created>
  <dcterms:modified xsi:type="dcterms:W3CDTF">2013-12-23T23:15:00Z</dcterms:modified>
  <cp:category/>
</cp:coreProperties>
</file>