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ptos Display" w:hAnsi="Aptos Display"/>
          <w:b/>
          <w:color w:val="1F4E79"/>
          <w:sz w:val="60"/>
        </w:rPr>
        <w:t>BebesFelices</w:t>
      </w:r>
    </w:p>
    <w:p>
      <w:pPr>
        <w:jc w:val="center"/>
      </w:pPr>
      <w:r>
        <w:rPr>
          <w:color w:val="44546A"/>
          <w:sz w:val="34"/>
        </w:rPr>
        <w:t>Conversación sobre la estrategia y creación de la aplicación web</w:t>
      </w:r>
    </w:p>
    <w:p>
      <w:pPr>
        <w:spacing w:before="400"/>
        <w:jc w:val="center"/>
      </w:pPr>
      <w:r>
        <w:rPr>
          <w:i/>
          <w:color w:val="5B6573"/>
          <w:sz w:val="22"/>
        </w:rPr>
        <w:t>Transcripción completa y estructurada</w:t>
      </w:r>
    </w:p>
    <w:p>
      <w:pPr>
        <w:spacing w:before="3600"/>
        <w:jc w:val="center"/>
      </w:pPr>
      <w:r>
        <w:rPr>
          <w:color w:val="646464"/>
          <w:sz w:val="20"/>
        </w:rPr>
        <w:t>Proyecto de afiliación de Amazon para productos infantiles de 3 a 5 años</w:t>
      </w:r>
    </w:p>
    <w:p>
      <w:r>
        <w:br w:type="page"/>
      </w:r>
    </w:p>
    <w:p>
      <w:pPr>
        <w:pStyle w:val="Title"/>
      </w:pPr>
      <w:r>
        <w:t>Transcripción</w:t>
      </w:r>
    </w:p>
    <w:p>
      <w:pPr>
        <w:pStyle w:val="Subtitle"/>
      </w:pPr>
      <w:r>
        <w:t>El contenido se reproduce en el mismo orden de la conversación. Se han aplicado únicamente estilos de Word para mejorar su lectura y navegación.</w:t>
      </w:r>
    </w:p>
    <w:p>
      <w:pPr>
        <w:spacing w:before="320" w:after="120"/>
      </w:pPr>
      <w:r>
        <w:rPr>
          <w:b/>
          <w:color w:val="2F75B5"/>
          <w:sz w:val="22"/>
        </w:rPr>
        <w:t>USUARIO</w:t>
      </w:r>
    </w:p>
    <w:p>
      <w:r>
        <w:t>Quiero crear una aplicación web con la finalidad de conseguir ingresos pasivos mediante la afiliación de Amazon Afiliados.</w:t>
      </w:r>
    </w:p>
    <w:p>
      <w:r>
        <w:t>La web está enfocada al mundo de los bebés (para empezar, nos centraremos en edades de 3 a 5 años).</w:t>
      </w:r>
    </w:p>
    <w:p>
      <w:r>
        <w:t>Quiero que leas el archivo de "Analisis de Mercado" y tengas en cuenta sobretodo las partes donde el texto está en verde.</w:t>
      </w:r>
    </w:p>
    <w:p>
      <w:r>
        <w:t>Te he adjuntado otros archivos para que también los tengas en consideración.</w:t>
      </w:r>
    </w:p>
    <w:p/>
    <w:p>
      <w:r>
        <w:t>Quiero que me ayudes a montar la estructura que tiene que tener la web basada en el SEO (muy importante esto para que la página pueda posicionarse en los primeros resultados de búsqueda).</w:t>
      </w:r>
    </w:p>
    <w:p/>
    <w:p>
      <w:r>
        <w:t>Por lo que primero empezaría por ahí. O mejor, enumérame los pasos tengo que seguir para crear este tipo de aplicaciones web.</w:t>
      </w:r>
    </w:p>
    <w:p>
      <w:pPr>
        <w:spacing w:before="320" w:after="120"/>
      </w:pPr>
      <w:r>
        <w:rPr>
          <w:b/>
          <w:color w:val="7030A0"/>
          <w:sz w:val="22"/>
        </w:rPr>
        <w:t>ASISTENTE</w:t>
      </w:r>
    </w:p>
    <w:p>
      <w:r>
        <w:t xml:space="preserve">He revisado los cuatro archivos y la conclusión principal es clara: </w:t>
      </w:r>
      <w:r>
        <w:rPr>
          <w:b/>
        </w:rPr>
        <w:t>no conviene crear desde el principio una web generalista sobre todo el universo del bebé</w:t>
      </w:r>
      <w:r>
        <w:t>.</w:t>
      </w:r>
    </w:p>
    <w:p/>
    <w:p>
      <w:r>
        <w:t xml:space="preserve">La oportunidad más interesante identificada en el texto verde de </w:t>
      </w:r>
      <w:r>
        <w:rPr>
          <w:i/>
        </w:rPr>
        <w:t>Análisis de Mercado</w:t>
      </w:r>
      <w:r>
        <w:t xml:space="preserve"> consiste en especializar la web inicialmente en </w:t>
      </w:r>
      <w:r>
        <w:rPr>
          <w:b/>
        </w:rPr>
        <w:t>productos para niños de 3 a 5 años</w:t>
      </w:r>
      <w:r>
        <w:t>, una franja menos atendida que la etapa de 0 a 2 años.</w:t>
      </w:r>
    </w:p>
    <w:p/>
    <w:p>
      <w:r>
        <w:t>Además, la web debería diferenciarse mediante:</w:t>
      </w:r>
    </w:p>
    <w:p/>
    <w:p>
      <w:pPr>
        <w:pStyle w:val="ListBullet"/>
      </w:pPr>
      <w:r>
        <w:t>Productos educativos, evolutivos y sostenibles.</w:t>
      </w:r>
    </w:p>
    <w:p>
      <w:pPr>
        <w:pStyle w:val="ListBullet"/>
      </w:pPr>
      <w:r>
        <w:t>Comparativas realmente útiles.</w:t>
      </w:r>
    </w:p>
    <w:p>
      <w:pPr>
        <w:pStyle w:val="ListBullet"/>
      </w:pPr>
      <w:r>
        <w:t>Contenido adaptado al mercado español.</w:t>
      </w:r>
    </w:p>
    <w:p>
      <w:pPr>
        <w:pStyle w:val="ListBullet"/>
      </w:pPr>
      <w:r>
        <w:t>Herramientas que ayuden a elegir.</w:t>
      </w:r>
    </w:p>
    <w:p>
      <w:pPr>
        <w:pStyle w:val="ListBullet"/>
      </w:pPr>
      <w:r>
        <w:t>Información sobre el uso del producto, no solamente sobre su compra.</w:t>
      </w:r>
    </w:p>
    <w:p>
      <w:pPr>
        <w:pStyle w:val="ListBullet"/>
      </w:pPr>
      <w:r>
        <w:t>Una estructura SEO basada en necesidades, edades e intención de búsqueda.</w:t>
      </w:r>
    </w:p>
    <w:p/>
    <w:p>
      <w:pPr>
        <w:pStyle w:val="Heading1"/>
      </w:pPr>
      <w:r>
        <w:t>Mi recomendación estratégica</w:t>
      </w:r>
    </w:p>
    <w:p/>
    <w:p>
      <w:r>
        <w:t>El posicionamiento inicial podría ser:</w:t>
      </w:r>
    </w:p>
    <w:p/>
    <w:p>
      <w:pPr>
        <w:pStyle w:val="Quote"/>
      </w:pPr>
      <w:r>
        <w:rPr>
          <w:b/>
        </w:rPr>
        <w:t>Guías, comparativas y recomendaciones de productos para niños de 3 a 5 años, seleccionados por edad, necesidad, presupuesto y etapa de desarrollo.</w:t>
      </w:r>
    </w:p>
    <w:p/>
    <w:p>
      <w:r>
        <w:t>Aunque comercialmente Amazon y muchas búsquedas utilizan términos como “bebé”, editorialmente deberíamos hablar principalmente de:</w:t>
      </w:r>
    </w:p>
    <w:p/>
    <w:p>
      <w:pPr>
        <w:pStyle w:val="ListBullet"/>
      </w:pPr>
      <w:r>
        <w:t>Niños de 3 a 5 años.</w:t>
      </w:r>
    </w:p>
    <w:p>
      <w:pPr>
        <w:pStyle w:val="ListBullet"/>
      </w:pPr>
      <w:r>
        <w:t>Edad preescolar.</w:t>
      </w:r>
    </w:p>
    <w:p>
      <w:pPr>
        <w:pStyle w:val="ListBullet"/>
      </w:pPr>
      <w:r>
        <w:t>Primera infancia.</w:t>
      </w:r>
    </w:p>
    <w:p>
      <w:pPr>
        <w:pStyle w:val="ListBullet"/>
      </w:pPr>
      <w:r>
        <w:t>Desarrollo infantil.</w:t>
      </w:r>
    </w:p>
    <w:p>
      <w:pPr>
        <w:pStyle w:val="ListBullet"/>
      </w:pPr>
      <w:r>
        <w:t>Autonomía.</w:t>
      </w:r>
    </w:p>
    <w:p>
      <w:pPr>
        <w:pStyle w:val="ListBullet"/>
      </w:pPr>
      <w:r>
        <w:t>Aprendizaje.</w:t>
      </w:r>
    </w:p>
    <w:p>
      <w:pPr>
        <w:pStyle w:val="ListBullet"/>
      </w:pPr>
      <w:r>
        <w:t>Juego educativo.</w:t>
      </w:r>
    </w:p>
    <w:p/>
    <w:p>
      <w:r>
        <w:t>Esto será más preciso y generará mayor confianza.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Pasos para crear la aplicación web</w:t>
      </w:r>
    </w:p>
    <w:p/>
    <w:p>
      <w:pPr>
        <w:pStyle w:val="Heading2"/>
      </w:pPr>
      <w:r>
        <w:t>1. Definir un nicho inicial suficientemente concreto</w:t>
      </w:r>
    </w:p>
    <w:p/>
    <w:p>
      <w:r>
        <w:t>El primer error que debemos evitar es intentar posicionarnos simultáneamente para:</w:t>
      </w:r>
    </w:p>
    <w:p/>
    <w:p>
      <w:pPr>
        <w:pStyle w:val="ListBullet"/>
      </w:pPr>
      <w:r>
        <w:t>Carritos.</w:t>
      </w:r>
    </w:p>
    <w:p>
      <w:pPr>
        <w:pStyle w:val="ListBullet"/>
      </w:pPr>
      <w:r>
        <w:t>Pañales.</w:t>
      </w:r>
    </w:p>
    <w:p>
      <w:pPr>
        <w:pStyle w:val="ListBullet"/>
      </w:pPr>
      <w:r>
        <w:t>Cunas.</w:t>
      </w:r>
    </w:p>
    <w:p>
      <w:pPr>
        <w:pStyle w:val="ListBullet"/>
      </w:pPr>
      <w:r>
        <w:t>Lactancia.</w:t>
      </w:r>
    </w:p>
    <w:p>
      <w:pPr>
        <w:pStyle w:val="ListBullet"/>
      </w:pPr>
      <w:r>
        <w:t>Sillas de coche.</w:t>
      </w:r>
    </w:p>
    <w:p>
      <w:pPr>
        <w:pStyle w:val="ListBullet"/>
      </w:pPr>
      <w:r>
        <w:t>Juguetes.</w:t>
      </w:r>
    </w:p>
    <w:p>
      <w:pPr>
        <w:pStyle w:val="ListBullet"/>
      </w:pPr>
      <w:r>
        <w:t>Ropa.</w:t>
      </w:r>
    </w:p>
    <w:p>
      <w:pPr>
        <w:pStyle w:val="ListBullet"/>
      </w:pPr>
      <w:r>
        <w:t>Alimentación.</w:t>
      </w:r>
    </w:p>
    <w:p>
      <w:pPr>
        <w:pStyle w:val="ListBullet"/>
      </w:pPr>
      <w:r>
        <w:t>Productos para niños mayores.</w:t>
      </w:r>
    </w:p>
    <w:p/>
    <w:p>
      <w:r>
        <w:t xml:space="preserve">Los archivos contienen muchas ideas relacionadas con bebés en general, pero tu decisión de empezar entre los </w:t>
      </w:r>
      <w:r>
        <w:rPr>
          <w:b/>
        </w:rPr>
        <w:t>3 y los 5 años</w:t>
      </w:r>
      <w:r>
        <w:t xml:space="preserve"> permite trabajar un nicho más específico.</w:t>
      </w:r>
    </w:p>
    <w:p/>
    <w:p>
      <w:r>
        <w:t>El foco inicial debería estar en productos como:</w:t>
      </w:r>
    </w:p>
    <w:p/>
    <w:p>
      <w:pPr>
        <w:pStyle w:val="ListBullet"/>
      </w:pPr>
      <w:r>
        <w:t>Bicicletas sin pedales.</w:t>
      </w:r>
    </w:p>
    <w:p>
      <w:pPr>
        <w:pStyle w:val="ListBullet"/>
      </w:pPr>
      <w:r>
        <w:t>Triciclos.</w:t>
      </w:r>
    </w:p>
    <w:p>
      <w:pPr>
        <w:pStyle w:val="ListBullet"/>
      </w:pPr>
      <w:r>
        <w:t>Patinetes infantiles.</w:t>
      </w:r>
    </w:p>
    <w:p>
      <w:pPr>
        <w:pStyle w:val="ListBullet"/>
      </w:pPr>
      <w:r>
        <w:t>Juguetes educativos.</w:t>
      </w:r>
    </w:p>
    <w:p>
      <w:pPr>
        <w:pStyle w:val="ListBullet"/>
      </w:pPr>
      <w:r>
        <w:t>Juguetes STEM.</w:t>
      </w:r>
    </w:p>
    <w:p>
      <w:pPr>
        <w:pStyle w:val="ListBullet"/>
      </w:pPr>
      <w:r>
        <w:t>Material Montessori.</w:t>
      </w:r>
    </w:p>
    <w:p>
      <w:pPr>
        <w:pStyle w:val="ListBullet"/>
      </w:pPr>
      <w:r>
        <w:t>Puzles.</w:t>
      </w:r>
    </w:p>
    <w:p>
      <w:pPr>
        <w:pStyle w:val="ListBullet"/>
      </w:pPr>
      <w:r>
        <w:t>Juegos de construcción.</w:t>
      </w:r>
    </w:p>
    <w:p>
      <w:pPr>
        <w:pStyle w:val="ListBullet"/>
      </w:pPr>
      <w:r>
        <w:t>Torres de aprendizaje.</w:t>
      </w:r>
    </w:p>
    <w:p>
      <w:pPr>
        <w:pStyle w:val="ListBullet"/>
      </w:pPr>
      <w:r>
        <w:t>Mesas y sillas infantiles.</w:t>
      </w:r>
    </w:p>
    <w:p>
      <w:pPr>
        <w:pStyle w:val="ListBullet"/>
      </w:pPr>
      <w:r>
        <w:t>Camas evolutivas.</w:t>
      </w:r>
    </w:p>
    <w:p>
      <w:pPr>
        <w:pStyle w:val="ListBullet"/>
      </w:pPr>
      <w:r>
        <w:t>Mochilas infantiles.</w:t>
      </w:r>
    </w:p>
    <w:p>
      <w:pPr>
        <w:pStyle w:val="ListBullet"/>
      </w:pPr>
      <w:r>
        <w:t>Botellas y fiambreras.</w:t>
      </w:r>
    </w:p>
    <w:p>
      <w:pPr>
        <w:pStyle w:val="ListBullet"/>
      </w:pPr>
      <w:r>
        <w:t>Libros y material creativo.</w:t>
      </w:r>
    </w:p>
    <w:p>
      <w:pPr>
        <w:pStyle w:val="ListBullet"/>
      </w:pPr>
      <w:r>
        <w:t>Productos para aprender a leer, escribir o contar.</w:t>
      </w:r>
    </w:p>
    <w:p>
      <w:pPr>
        <w:pStyle w:val="ListBullet"/>
      </w:pPr>
      <w:r>
        <w:t>Regalos para niños de 3, 4 y 5 años.</w:t>
      </w:r>
    </w:p>
    <w:p/>
    <w:p>
      <w:pPr>
        <w:pStyle w:val="Heading3"/>
      </w:pPr>
      <w:r>
        <w:t>Propuesta de especialización</w:t>
      </w:r>
    </w:p>
    <w:p/>
    <w:p>
      <w:r>
        <w:t>La web podría empezar con cuatro pilares:</w:t>
      </w:r>
    </w:p>
    <w:p/>
    <w:p>
      <w:pPr>
        <w:ind w:left="369" w:hanging="369"/>
      </w:pPr>
      <w:r>
        <w:t xml:space="preserve">1. </w:t>
      </w:r>
      <w:r>
        <w:rPr>
          <w:b/>
        </w:rPr>
        <w:t>Juguetes educativos y STEM.</w:t>
      </w:r>
    </w:p>
    <w:p>
      <w:pPr>
        <w:ind w:left="369" w:hanging="369"/>
      </w:pPr>
      <w:r>
        <w:t xml:space="preserve">2. </w:t>
      </w:r>
      <w:r>
        <w:rPr>
          <w:b/>
        </w:rPr>
        <w:t>Motricidad y actividad física.</w:t>
      </w:r>
    </w:p>
    <w:p>
      <w:pPr>
        <w:ind w:left="369" w:hanging="369"/>
      </w:pPr>
      <w:r>
        <w:t xml:space="preserve">3. </w:t>
      </w:r>
      <w:r>
        <w:rPr>
          <w:b/>
        </w:rPr>
        <w:t>Autonomía y mobiliario infantil.</w:t>
      </w:r>
    </w:p>
    <w:p>
      <w:pPr>
        <w:ind w:left="369" w:hanging="369"/>
      </w:pPr>
      <w:r>
        <w:t xml:space="preserve">4. </w:t>
      </w:r>
      <w:r>
        <w:rPr>
          <w:b/>
        </w:rPr>
        <w:t>Regalos por edad y ocasión.</w:t>
      </w:r>
    </w:p>
    <w:p/>
    <w:p>
      <w:r>
        <w:t>Son categorías con gran capacidad para generar comparativas, guías y recomendaciones de Amazon.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2"/>
      </w:pPr>
      <w:r>
        <w:t>2. Analizar las palabras clave específicamente para 3-5 años</w:t>
      </w:r>
    </w:p>
    <w:p/>
    <w:p>
      <w:r>
        <w:t>El archivo de palabras clave contiene principalmente términos generales del mundo del bebé. Algunos tienen volúmenes elevados, como:</w:t>
      </w:r>
    </w:p>
    <w:p/>
    <w:p>
      <w:pPr>
        <w:pStyle w:val="ListBullet"/>
      </w:pPr>
      <w:r>
        <w:t>Cuna colecho.</w:t>
      </w:r>
    </w:p>
    <w:p>
      <w:pPr>
        <w:pStyle w:val="ListBullet"/>
      </w:pPr>
      <w:r>
        <w:t>Bañera bebé.</w:t>
      </w:r>
    </w:p>
    <w:p>
      <w:pPr>
        <w:pStyle w:val="ListBullet"/>
      </w:pPr>
      <w:r>
        <w:t>Andador bebé.</w:t>
      </w:r>
    </w:p>
    <w:p>
      <w:pPr>
        <w:pStyle w:val="ListBullet"/>
      </w:pPr>
      <w:r>
        <w:t>Tronas bebé.</w:t>
      </w:r>
    </w:p>
    <w:p>
      <w:pPr>
        <w:pStyle w:val="ListBullet"/>
      </w:pPr>
      <w:r>
        <w:t>Carritos bebé.</w:t>
      </w:r>
    </w:p>
    <w:p>
      <w:pPr>
        <w:pStyle w:val="ListBullet"/>
      </w:pPr>
      <w:r>
        <w:t>Juguetes para bebés.</w:t>
      </w:r>
    </w:p>
    <w:p/>
    <w:p>
      <w:r>
        <w:t xml:space="preserve">Sin embargo, estas búsquedas no coinciden completamente con el nicho de 3 a 5 años. Por tanto, </w:t>
      </w:r>
      <w:r>
        <w:rPr>
          <w:b/>
        </w:rPr>
        <w:t>no deberíamos diseñar toda la web basándonos únicamente en ese archivo</w:t>
      </w:r>
      <w:r>
        <w:t>.</w:t>
      </w:r>
    </w:p>
    <w:p/>
    <w:p>
      <w:r>
        <w:t>Necesitamos ampliar el estudio con términos como:</w:t>
      </w:r>
    </w:p>
    <w:p/>
    <w:p>
      <w:pPr>
        <w:pStyle w:val="ListBullet"/>
      </w:pPr>
      <w:r>
        <w:t>Mejores juguetes para niños de 3 años.</w:t>
      </w:r>
    </w:p>
    <w:p>
      <w:pPr>
        <w:pStyle w:val="ListBullet"/>
      </w:pPr>
      <w:r>
        <w:t>Juguetes educativos para niños de 4 años.</w:t>
      </w:r>
    </w:p>
    <w:p>
      <w:pPr>
        <w:pStyle w:val="ListBullet"/>
      </w:pPr>
      <w:r>
        <w:t>Juguetes para niños de 5 años.</w:t>
      </w:r>
    </w:p>
    <w:p>
      <w:pPr>
        <w:pStyle w:val="ListBullet"/>
      </w:pPr>
      <w:r>
        <w:t>Regalos para niños de 3 años.</w:t>
      </w:r>
    </w:p>
    <w:p>
      <w:pPr>
        <w:pStyle w:val="ListBullet"/>
      </w:pPr>
      <w:r>
        <w:t>Regalos para niñas de 4 años.</w:t>
      </w:r>
    </w:p>
    <w:p>
      <w:pPr>
        <w:pStyle w:val="ListBullet"/>
      </w:pPr>
      <w:r>
        <w:t>Bicicleta sin pedales 3 años.</w:t>
      </w:r>
    </w:p>
    <w:p>
      <w:pPr>
        <w:pStyle w:val="ListBullet"/>
      </w:pPr>
      <w:r>
        <w:t>Patinete para niños de 4 años.</w:t>
      </w:r>
    </w:p>
    <w:p>
      <w:pPr>
        <w:pStyle w:val="ListBullet"/>
      </w:pPr>
      <w:r>
        <w:t>Torre de aprendizaje Montessori.</w:t>
      </w:r>
    </w:p>
    <w:p>
      <w:pPr>
        <w:pStyle w:val="ListBullet"/>
      </w:pPr>
      <w:r>
        <w:t>Mesa infantil Montessori.</w:t>
      </w:r>
    </w:p>
    <w:p>
      <w:pPr>
        <w:pStyle w:val="ListBullet"/>
      </w:pPr>
      <w:r>
        <w:t>Juegos STEM para niños.</w:t>
      </w:r>
    </w:p>
    <w:p>
      <w:pPr>
        <w:pStyle w:val="ListBullet"/>
      </w:pPr>
      <w:r>
        <w:t>Juegos de mesa para niños de 4 años.</w:t>
      </w:r>
    </w:p>
    <w:p>
      <w:pPr>
        <w:pStyle w:val="ListBullet"/>
      </w:pPr>
      <w:r>
        <w:t>Puzles para niños de 3 años.</w:t>
      </w:r>
    </w:p>
    <w:p>
      <w:pPr>
        <w:pStyle w:val="ListBullet"/>
      </w:pPr>
      <w:r>
        <w:t>Mochila infantil para colegio.</w:t>
      </w:r>
    </w:p>
    <w:p>
      <w:pPr>
        <w:pStyle w:val="ListBullet"/>
      </w:pPr>
      <w:r>
        <w:t>Botella de agua infantil antigoteo.</w:t>
      </w:r>
    </w:p>
    <w:p/>
    <w:p>
      <w:r>
        <w:t>Para cada palabra clave tendremos que registrar: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4816"/>
            <w:shd w:fill="D9EAF7"/>
          </w:tcPr>
          <w:p>
            <w:r>
              <w:rPr>
                <w:b/>
              </w:rPr>
              <w:t>Dato</w:t>
            </w:r>
          </w:p>
        </w:tc>
        <w:tc>
          <w:tcPr>
            <w:tcW w:type="dxa" w:w="4816"/>
            <w:shd w:fill="D9EAF7"/>
          </w:tcPr>
          <w:p>
            <w:r>
              <w:rPr>
                <w:b/>
              </w:rPr>
              <w:t>Utilidad</w:t>
            </w:r>
          </w:p>
        </w:tc>
      </w:tr>
      <w:tr>
        <w:tc>
          <w:tcPr>
            <w:tcW w:type="dxa" w:w="4816"/>
          </w:tcPr>
          <w:p>
            <w:r>
              <w:t>Volumen de búsqueda</w:t>
            </w:r>
          </w:p>
        </w:tc>
        <w:tc>
          <w:tcPr>
            <w:tcW w:type="dxa" w:w="4816"/>
          </w:tcPr>
          <w:p>
            <w:r>
              <w:t>Estimar el tráfico potencial</w:t>
            </w:r>
          </w:p>
        </w:tc>
      </w:tr>
      <w:tr>
        <w:tc>
          <w:tcPr>
            <w:tcW w:type="dxa" w:w="4816"/>
          </w:tcPr>
          <w:p>
            <w:r>
              <w:t>Competencia SEO</w:t>
            </w:r>
          </w:p>
        </w:tc>
        <w:tc>
          <w:tcPr>
            <w:tcW w:type="dxa" w:w="4816"/>
          </w:tcPr>
          <w:p>
            <w:r>
              <w:t>Saber si podemos posicionarnos</w:t>
            </w:r>
          </w:p>
        </w:tc>
      </w:tr>
      <w:tr>
        <w:tc>
          <w:tcPr>
            <w:tcW w:type="dxa" w:w="4816"/>
          </w:tcPr>
          <w:p>
            <w:r>
              <w:t>Intención</w:t>
            </w:r>
          </w:p>
        </w:tc>
        <w:tc>
          <w:tcPr>
            <w:tcW w:type="dxa" w:w="4816"/>
          </w:tcPr>
          <w:p>
            <w:r>
              <w:t>Informativa, comparativa o transaccional</w:t>
            </w:r>
          </w:p>
        </w:tc>
      </w:tr>
      <w:tr>
        <w:tc>
          <w:tcPr>
            <w:tcW w:type="dxa" w:w="4816"/>
          </w:tcPr>
          <w:p>
            <w:r>
              <w:t>Estacionalidad</w:t>
            </w:r>
          </w:p>
        </w:tc>
        <w:tc>
          <w:tcPr>
            <w:tcW w:type="dxa" w:w="4816"/>
          </w:tcPr>
          <w:p>
            <w:r>
              <w:t>Navidad, cumpleaños, vuelta al cole, verano</w:t>
            </w:r>
          </w:p>
        </w:tc>
      </w:tr>
      <w:tr>
        <w:tc>
          <w:tcPr>
            <w:tcW w:type="dxa" w:w="4816"/>
          </w:tcPr>
          <w:p>
            <w:r>
              <w:t>Precio medio</w:t>
            </w:r>
          </w:p>
        </w:tc>
        <w:tc>
          <w:tcPr>
            <w:tcW w:type="dxa" w:w="4816"/>
          </w:tcPr>
          <w:p>
            <w:r>
              <w:t>Estimar la comisión</w:t>
            </w:r>
          </w:p>
        </w:tc>
      </w:tr>
      <w:tr>
        <w:tc>
          <w:tcPr>
            <w:tcW w:type="dxa" w:w="4816"/>
          </w:tcPr>
          <w:p>
            <w:r>
              <w:t>Número de productos</w:t>
            </w:r>
          </w:p>
        </w:tc>
        <w:tc>
          <w:tcPr>
            <w:tcW w:type="dxa" w:w="4816"/>
          </w:tcPr>
          <w:p>
            <w:r>
              <w:t>Comprobar si permite comparar</w:t>
            </w:r>
          </w:p>
        </w:tc>
      </w:tr>
      <w:tr>
        <w:tc>
          <w:tcPr>
            <w:tcW w:type="dxa" w:w="4816"/>
          </w:tcPr>
          <w:p>
            <w:r>
              <w:t>Vida útil del contenido</w:t>
            </w:r>
          </w:p>
        </w:tc>
        <w:tc>
          <w:tcPr>
            <w:tcW w:type="dxa" w:w="4816"/>
          </w:tcPr>
          <w:p>
            <w:r>
              <w:t>Priorizar contenido evergreen</w:t>
            </w:r>
          </w:p>
        </w:tc>
      </w:tr>
    </w:tbl>
    <w:p/>
    <w:p/>
    <w:p>
      <w:r>
        <w:t>No debemos elegir temas únicamente por su volumen. Una búsqueda con menos tráfico pero una intención clara de compra puede resultar más rentable.</w:t>
      </w:r>
    </w:p>
    <w:p/>
    <w:p>
      <w:r>
        <w:t>Por ejemplo:</w:t>
      </w:r>
    </w:p>
    <w:p/>
    <w:p>
      <w:pPr>
        <w:pStyle w:val="ListBullet"/>
      </w:pPr>
      <w:r>
        <w:t>“Juguetes niños 4 años” es muy amplia.</w:t>
      </w:r>
    </w:p>
    <w:p>
      <w:pPr>
        <w:pStyle w:val="ListBullet"/>
      </w:pPr>
      <w:r>
        <w:t>“Mejores juegos de mesa para niños de 4 años” tiene una intención de compra más definida.</w:t>
      </w:r>
    </w:p>
    <w:p>
      <w:pPr>
        <w:pStyle w:val="ListBullet"/>
      </w:pPr>
      <w:r>
        <w:t>“Bicicleta sin pedales para niño de 3 años alto” responde a una necesidad muy concreta y puede convertir mejor.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2"/>
      </w:pPr>
      <w:r>
        <w:t>3. Definir el buyer persona</w:t>
      </w:r>
    </w:p>
    <w:p/>
    <w:p>
      <w:r>
        <w:t>El buyer persona principal sería:</w:t>
      </w:r>
    </w:p>
    <w:p/>
    <w:p>
      <w:pPr>
        <w:pStyle w:val="Quote"/>
      </w:pPr>
      <w:r>
        <w:t>Padre, madre o familiar de entre 28 y 45 años que necesita elegir un producto seguro, educativo y apropiado para un niño de 3 a 5 años, pero no quiere perder horas comparando modelos.</w:t>
      </w:r>
    </w:p>
    <w:p/>
    <w:p>
      <w:r>
        <w:t>Sus principales preocupaciones son:</w:t>
      </w:r>
    </w:p>
    <w:p/>
    <w:p>
      <w:pPr>
        <w:pStyle w:val="ListBullet"/>
      </w:pPr>
      <w:r>
        <w:t>Que el producto sea adecuado para la edad.</w:t>
      </w:r>
    </w:p>
    <w:p>
      <w:pPr>
        <w:pStyle w:val="ListBullet"/>
      </w:pPr>
      <w:r>
        <w:t>Que sea seguro.</w:t>
      </w:r>
    </w:p>
    <w:p>
      <w:pPr>
        <w:pStyle w:val="ListBullet"/>
      </w:pPr>
      <w:r>
        <w:t>Que realmente se utilice.</w:t>
      </w:r>
    </w:p>
    <w:p>
      <w:pPr>
        <w:pStyle w:val="ListBullet"/>
      </w:pPr>
      <w:r>
        <w:t>Que ayude al desarrollo del niño.</w:t>
      </w:r>
    </w:p>
    <w:p>
      <w:pPr>
        <w:pStyle w:val="ListBullet"/>
      </w:pPr>
      <w:r>
        <w:t>Que tenga buena relación calidad-precio.</w:t>
      </w:r>
    </w:p>
    <w:p>
      <w:pPr>
        <w:pStyle w:val="ListBullet"/>
      </w:pPr>
      <w:r>
        <w:t>Que sea resistente y duradero.</w:t>
      </w:r>
    </w:p>
    <w:p>
      <w:pPr>
        <w:pStyle w:val="ListBullet"/>
      </w:pPr>
      <w:r>
        <w:t>Que no sea una compra innecesaria.</w:t>
      </w:r>
    </w:p>
    <w:p>
      <w:pPr>
        <w:pStyle w:val="ListBullet"/>
      </w:pPr>
      <w:r>
        <w:t>Que pueda recibirlo rápidamente.</w:t>
      </w:r>
    </w:p>
    <w:p>
      <w:pPr>
        <w:pStyle w:val="ListBullet"/>
      </w:pPr>
      <w:r>
        <w:t>Que tenga buenas opiniones.</w:t>
      </w:r>
    </w:p>
    <w:p>
      <w:pPr>
        <w:pStyle w:val="ListBullet"/>
      </w:pPr>
      <w:r>
        <w:t>Que no sea demasiado avanzado o demasiado infantil.</w:t>
      </w:r>
    </w:p>
    <w:p/>
    <w:p>
      <w:r>
        <w:t>La web debe responder siempre a una pregunta fundamental:</w:t>
      </w:r>
    </w:p>
    <w:p/>
    <w:p>
      <w:pPr>
        <w:pStyle w:val="Quote"/>
      </w:pPr>
      <w:r>
        <w:rPr>
          <w:b/>
        </w:rPr>
        <w:t>¿Cuál es el producto más adecuado para este niño, en esta etapa y para esta necesidad?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2"/>
      </w:pPr>
      <w:r>
        <w:t>4. Definir la propuesta de valor</w:t>
      </w:r>
    </w:p>
    <w:p/>
    <w:p>
      <w:r>
        <w:t>La web no debería limitarse a copiar características de Amazon.</w:t>
      </w:r>
    </w:p>
    <w:p/>
    <w:p>
      <w:r>
        <w:t>Una propuesta de valor sólida sería:</w:t>
      </w:r>
    </w:p>
    <w:p/>
    <w:p>
      <w:pPr>
        <w:pStyle w:val="Quote"/>
      </w:pPr>
      <w:r>
        <w:t>Te ayudamos a elegir productos realmente adecuados para niños de 3 a 5 años mediante comparativas claras, criterios de desarrollo, recomendaciones por edad y explicaciones prácticas.</w:t>
      </w:r>
    </w:p>
    <w:p/>
    <w:p>
      <w:r>
        <w:t>Los elementos diferenciales señalados en verde en el análisis son especialmente valiosos.</w:t>
      </w:r>
    </w:p>
    <w:p/>
    <w:p>
      <w:pPr>
        <w:pStyle w:val="Heading3"/>
      </w:pPr>
      <w:r>
        <w:t>Especialización entre 3 y 5 años</w:t>
      </w:r>
    </w:p>
    <w:p/>
    <w:p>
      <w:r>
        <w:t>Otros portales cubren intensamente el embarazo y los primeros meses. Nosotros podemos profundizar mucho más en la etapa preescolar.</w:t>
      </w:r>
    </w:p>
    <w:p/>
    <w:p>
      <w:pPr>
        <w:pStyle w:val="Heading3"/>
      </w:pPr>
      <w:r>
        <w:t>Productos sostenibles</w:t>
      </w:r>
    </w:p>
    <w:p/>
    <w:p>
      <w:r>
        <w:t>Crear una línea editorial específica para:</w:t>
      </w:r>
    </w:p>
    <w:p/>
    <w:p>
      <w:pPr>
        <w:pStyle w:val="ListBullet"/>
      </w:pPr>
      <w:r>
        <w:t>Juguetes de madera.</w:t>
      </w:r>
    </w:p>
    <w:p>
      <w:pPr>
        <w:pStyle w:val="ListBullet"/>
      </w:pPr>
      <w:r>
        <w:t>Productos reutilizables.</w:t>
      </w:r>
    </w:p>
    <w:p>
      <w:pPr>
        <w:pStyle w:val="ListBullet"/>
      </w:pPr>
      <w:r>
        <w:t>Materiales seguros.</w:t>
      </w:r>
    </w:p>
    <w:p>
      <w:pPr>
        <w:pStyle w:val="ListBullet"/>
      </w:pPr>
      <w:r>
        <w:t>Ropa orgánica.</w:t>
      </w:r>
    </w:p>
    <w:p>
      <w:pPr>
        <w:pStyle w:val="ListBullet"/>
      </w:pPr>
      <w:r>
        <w:t>Productos duraderos o evolutivos.</w:t>
      </w:r>
    </w:p>
    <w:p>
      <w:pPr>
        <w:pStyle w:val="ListBullet"/>
      </w:pPr>
      <w:r>
        <w:t>Alternativas con menos plástico.</w:t>
      </w:r>
    </w:p>
    <w:p/>
    <w:p>
      <w:r>
        <w:t>No hace falta que toda la web sea exclusivamente ecológica, pero sí puede ser un criterio transversal y un distintivo propio.</w:t>
      </w:r>
    </w:p>
    <w:p/>
    <w:p>
      <w:pPr>
        <w:pStyle w:val="Heading3"/>
      </w:pPr>
      <w:r>
        <w:t>Herramientas interactivas</w:t>
      </w:r>
    </w:p>
    <w:p/>
    <w:p>
      <w:r>
        <w:t>El análisis propone dos funcionalidades muy interesantes:</w:t>
      </w:r>
    </w:p>
    <w:p/>
    <w:p>
      <w:pPr>
        <w:pStyle w:val="ListBullet"/>
      </w:pPr>
      <w:r>
        <w:rPr>
          <w:b/>
        </w:rPr>
        <w:t>Asistente de compra</w:t>
      </w:r>
      <w:r>
        <w:t>, basado en edad, presupuesto, intereses y necesidad.</w:t>
      </w:r>
    </w:p>
    <w:p>
      <w:pPr>
        <w:pStyle w:val="ListBullet"/>
      </w:pPr>
      <w:r>
        <w:rPr>
          <w:b/>
        </w:rPr>
        <w:t>Comparador de productos</w:t>
      </w:r>
      <w:r>
        <w:t>, para ver dos o más alternativas lado a lado.</w:t>
      </w:r>
    </w:p>
    <w:p/>
    <w:p>
      <w:r>
        <w:t>Estas herramientas pueden diferenciarnos de un blog tradicional.</w:t>
      </w:r>
    </w:p>
    <w:p/>
    <w:p>
      <w:pPr>
        <w:pStyle w:val="Heading3"/>
      </w:pPr>
      <w:r>
        <w:t>Contenido localizado para España</w:t>
      </w:r>
    </w:p>
    <w:p/>
    <w:p>
      <w:r>
        <w:t>El contenido debe considerar:</w:t>
      </w:r>
    </w:p>
    <w:p/>
    <w:p>
      <w:pPr>
        <w:pStyle w:val="ListBullet"/>
      </w:pPr>
      <w:r>
        <w:t>Productos disponibles en Amazon España.</w:t>
      </w:r>
    </w:p>
    <w:p>
      <w:pPr>
        <w:pStyle w:val="ListBullet"/>
      </w:pPr>
      <w:r>
        <w:t>Precios en euros.</w:t>
      </w:r>
    </w:p>
    <w:p>
      <w:pPr>
        <w:pStyle w:val="ListBullet"/>
      </w:pPr>
      <w:r>
        <w:t>Normativa europea y española.</w:t>
      </w:r>
    </w:p>
    <w:p>
      <w:pPr>
        <w:pStyle w:val="ListBullet"/>
      </w:pPr>
      <w:r>
        <w:t>Calendario escolar español.</w:t>
      </w:r>
    </w:p>
    <w:p>
      <w:pPr>
        <w:pStyle w:val="ListBullet"/>
      </w:pPr>
      <w:r>
        <w:t>Navidad y Reyes.</w:t>
      </w:r>
    </w:p>
    <w:p>
      <w:pPr>
        <w:pStyle w:val="ListBullet"/>
      </w:pPr>
      <w:r>
        <w:t>Vuelta al colegio.</w:t>
      </w:r>
    </w:p>
    <w:p>
      <w:pPr>
        <w:pStyle w:val="ListBullet"/>
      </w:pPr>
      <w:r>
        <w:t>Marcas disponibles en España.</w:t>
      </w:r>
    </w:p>
    <w:p>
      <w:pPr>
        <w:pStyle w:val="ListBullet"/>
      </w:pPr>
      <w:r>
        <w:t>Expresiones y hábitos de búsqueda españoles.</w:t>
      </w:r>
    </w:p>
    <w:p/>
    <w:p>
      <w:r>
        <w:t>Más adelante podría existir una versión en catalán, pero no recomiendo empezar con dos idiomas porque duplicaría el esfuerzo editorial antes de validar el modelo.</w:t>
      </w:r>
    </w:p>
    <w:p/>
    <w:p>
      <w:pPr>
        <w:pStyle w:val="Heading3"/>
      </w:pPr>
      <w:r>
        <w:t>Contenido posterior a la compra</w:t>
      </w:r>
    </w:p>
    <w:p/>
    <w:p>
      <w:r>
        <w:t>No solamente debemos explicar qué comprar. También:</w:t>
      </w:r>
    </w:p>
    <w:p/>
    <w:p>
      <w:pPr>
        <w:pStyle w:val="ListBullet"/>
      </w:pPr>
      <w:r>
        <w:t>Cómo elegir la talla.</w:t>
      </w:r>
    </w:p>
    <w:p>
      <w:pPr>
        <w:pStyle w:val="ListBullet"/>
      </w:pPr>
      <w:r>
        <w:t>Cómo montar el producto.</w:t>
      </w:r>
    </w:p>
    <w:p>
      <w:pPr>
        <w:pStyle w:val="ListBullet"/>
      </w:pPr>
      <w:r>
        <w:t>Cómo utilizarlo correctamente.</w:t>
      </w:r>
    </w:p>
    <w:p>
      <w:pPr>
        <w:pStyle w:val="ListBullet"/>
      </w:pPr>
      <w:r>
        <w:t>Qué errores evitar.</w:t>
      </w:r>
    </w:p>
    <w:p>
      <w:pPr>
        <w:pStyle w:val="ListBullet"/>
      </w:pPr>
      <w:r>
        <w:t>Cómo conservarlo.</w:t>
      </w:r>
    </w:p>
    <w:p>
      <w:pPr>
        <w:pStyle w:val="ListBullet"/>
      </w:pPr>
      <w:r>
        <w:t>Qué actividades realizar.</w:t>
      </w:r>
    </w:p>
    <w:p>
      <w:pPr>
        <w:pStyle w:val="ListBullet"/>
      </w:pPr>
      <w:r>
        <w:t>Cuándo deja de ser adecuado.</w:t>
      </w:r>
    </w:p>
    <w:p>
      <w:pPr>
        <w:pStyle w:val="ListBullet"/>
      </w:pPr>
      <w:r>
        <w:t>Qué alternativa comprar después.</w:t>
      </w:r>
    </w:p>
    <w:p/>
    <w:p>
      <w:r>
        <w:t>Esto mejora la autoridad temática y permite enlazar artículos informativos con comparativas comerciales.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5. Diseñar la arquitectura SEO</w:t>
      </w:r>
    </w:p>
    <w:p/>
    <w:p>
      <w:r>
        <w:t>La arquitectura debería poder crecer sin volverse caótica.</w:t>
      </w:r>
    </w:p>
    <w:p/>
    <w:p>
      <w:pPr>
        <w:pStyle w:val="Heading2"/>
      </w:pPr>
      <w:r>
        <w:t>Estructura principal propuesta</w:t>
      </w:r>
    </w:p>
    <w:p/>
    <w:p>
      <w:pPr>
        <w:pStyle w:val="CodeBlock"/>
      </w:pPr>
      <w:r>
        <w:t>/</w:t>
        <w:br/>
        <w:t>├── por-edad/</w:t>
        <w:br/>
        <w:t>│   ├── 3-anos/</w:t>
        <w:br/>
        <w:t>│   ├── 4-anos/</w:t>
        <w:br/>
        <w:t>│   └── 5-anos/</w:t>
        <w:br/>
        <w:t>│</w:t>
        <w:br/>
        <w:t>├── juguetes-educativos/</w:t>
        <w:br/>
        <w:t>│   ├── juguetes-stem/</w:t>
        <w:br/>
        <w:t>│   ├── juegos-montessori/</w:t>
        <w:br/>
        <w:t>│   ├── juegos-de-construccion/</w:t>
        <w:br/>
        <w:t>│   ├── puzles/</w:t>
        <w:br/>
        <w:t>│   ├── juegos-de-mesa/</w:t>
        <w:br/>
        <w:t>│   ├── creatividad-y-manualidades/</w:t>
        <w:br/>
        <w:t>│   └── aprender-letras-y-numeros/</w:t>
        <w:br/>
        <w:t>│</w:t>
        <w:br/>
        <w:t>├── movimiento/</w:t>
        <w:br/>
        <w:t>│   ├── bicicletas-sin-pedales/</w:t>
        <w:br/>
        <w:t>│   ├── triciclos/</w:t>
        <w:br/>
        <w:t>│   ├── patinetes/</w:t>
        <w:br/>
        <w:t>│   ├── correpasillos/</w:t>
        <w:br/>
        <w:t>│   └── juegos-de-exterior/</w:t>
        <w:br/>
        <w:t>│</w:t>
        <w:br/>
        <w:t>├── autonomia/</w:t>
        <w:br/>
        <w:t>│   ├── torres-de-aprendizaje/</w:t>
        <w:br/>
        <w:t>│   ├── mesas-y-sillas/</w:t>
        <w:br/>
        <w:t>│   ├── camas-infantiles/</w:t>
        <w:br/>
        <w:t>│   ├── organizadores-de-juguetes/</w:t>
        <w:br/>
        <w:t>│   ├── mochilas-infantiles/</w:t>
        <w:br/>
        <w:t>│   └── botellas-y-fiambreras/</w:t>
        <w:br/>
        <w:t>│</w:t>
        <w:br/>
        <w:t>├── regalos/</w:t>
        <w:br/>
        <w:t>│   ├── regalos-para-3-anos/</w:t>
        <w:br/>
        <w:t>│   ├── regalos-para-4-anos/</w:t>
        <w:br/>
        <w:t>│   ├── regalos-para-5-anos/</w:t>
        <w:br/>
        <w:t>│   ├── regalos-de-cumpleanos/</w:t>
        <w:br/>
        <w:t>│   ├── regalos-de-navidad/</w:t>
        <w:br/>
        <w:t>│   └── regalos-originales/</w:t>
        <w:br/>
        <w:t>│</w:t>
        <w:br/>
        <w:t>├── sostenibles/</w:t>
        <w:br/>
        <w:t>│   ├── juguetes-de-madera/</w:t>
        <w:br/>
        <w:t>│   ├── productos-sin-plastico/</w:t>
        <w:br/>
        <w:t>│   ├── materiales-organicos/</w:t>
        <w:br/>
        <w:t>│   └── productos-evolutivos/</w:t>
        <w:br/>
        <w:t>│</w:t>
        <w:br/>
        <w:t>├── guias/</w:t>
        <w:br/>
        <w:t>├── comparativas/</w:t>
        <w:br/>
        <w:t>├── ofertas/</w:t>
        <w:br/>
        <w:t>└── blog/</w:t>
      </w:r>
    </w:p>
    <w:p/>
    <w:p>
      <w:pPr>
        <w:pStyle w:val="Heading2"/>
      </w:pPr>
      <w:r>
        <w:t>Por qué combinar edad y categoría</w:t>
      </w:r>
    </w:p>
    <w:p/>
    <w:p>
      <w:r>
        <w:t>Los usuarios pueden buscar de dos maneras:</w:t>
      </w:r>
    </w:p>
    <w:p/>
    <w:p>
      <w:pPr>
        <w:pStyle w:val="Heading3"/>
      </w:pPr>
      <w:r>
        <w:t>Por producto</w:t>
      </w:r>
    </w:p>
    <w:p/>
    <w:p>
      <w:pPr>
        <w:pStyle w:val="ListBullet"/>
      </w:pPr>
      <w:r>
        <w:t>Mejor bicicleta sin pedales.</w:t>
      </w:r>
    </w:p>
    <w:p>
      <w:pPr>
        <w:pStyle w:val="ListBullet"/>
      </w:pPr>
      <w:r>
        <w:t>Mejor torre de aprendizaje.</w:t>
      </w:r>
    </w:p>
    <w:p>
      <w:pPr>
        <w:pStyle w:val="ListBullet"/>
      </w:pPr>
      <w:r>
        <w:t>Mejores juegos de mesa infantiles.</w:t>
      </w:r>
    </w:p>
    <w:p/>
    <w:p>
      <w:pPr>
        <w:pStyle w:val="Heading3"/>
      </w:pPr>
      <w:r>
        <w:t>Por edad o destinatario</w:t>
      </w:r>
    </w:p>
    <w:p/>
    <w:p>
      <w:pPr>
        <w:pStyle w:val="ListBullet"/>
      </w:pPr>
      <w:r>
        <w:t>Regalos para niños de 3 años.</w:t>
      </w:r>
    </w:p>
    <w:p>
      <w:pPr>
        <w:pStyle w:val="ListBullet"/>
      </w:pPr>
      <w:r>
        <w:t>Juguetes educativos para 4 años.</w:t>
      </w:r>
    </w:p>
    <w:p>
      <w:pPr>
        <w:pStyle w:val="ListBullet"/>
      </w:pPr>
      <w:r>
        <w:t>Qué regalar a un niño de 5 años.</w:t>
      </w:r>
    </w:p>
    <w:p/>
    <w:p>
      <w:r>
        <w:t>La arquitectura debe permitir ambas rutas, pero evitando duplicar contenido.</w:t>
      </w:r>
    </w:p>
    <w:p/>
    <w:p>
      <w:r>
        <w:t xml:space="preserve">Una categoría como </w:t>
      </w:r>
      <w:r>
        <w:rPr>
          <w:rFonts w:ascii="Consolas" w:hAnsi="Consolas"/>
          <w:sz w:val="18"/>
        </w:rPr>
        <w:t>/por-edad/4-anos/</w:t>
      </w:r>
      <w:r>
        <w:t xml:space="preserve"> debería funcionar como página de descubrimiento y enlazar a las comparativas concretas, no repetirlas íntegramente.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6. Crear clústeres temáticos</w:t>
      </w:r>
    </w:p>
    <w:p/>
    <w:p>
      <w:r>
        <w:t>Google no posiciona una web únicamente por publicar muchos artículos aislados. Debemos demostrar autoridad sobre grupos completos de temas.</w:t>
      </w:r>
    </w:p>
    <w:p/>
    <w:p>
      <w:pPr>
        <w:pStyle w:val="Heading2"/>
      </w:pPr>
      <w:r>
        <w:t>Ejemplo: clúster de bicicletas sin pedales</w:t>
      </w:r>
    </w:p>
    <w:p/>
    <w:p>
      <w:pPr>
        <w:pStyle w:val="Heading3"/>
      </w:pPr>
      <w:r>
        <w:t>Página pilar</w:t>
      </w:r>
    </w:p>
    <w:p/>
    <w:p>
      <w:pPr>
        <w:pStyle w:val="CodeBlock"/>
      </w:pPr>
      <w:r>
        <w:t>/movimiento/bicicletas-sin-pedales/</w:t>
      </w:r>
    </w:p>
    <w:p/>
    <w:p>
      <w:r>
        <w:t>Objetivo: explicar qué son, beneficios, edades, tallas, materiales, seguridad y criterios de compra.</w:t>
      </w:r>
    </w:p>
    <w:p/>
    <w:p>
      <w:pPr>
        <w:pStyle w:val="Heading3"/>
      </w:pPr>
      <w:r>
        <w:t>Contenido comercial</w:t>
      </w:r>
    </w:p>
    <w:p/>
    <w:p>
      <w:pPr>
        <w:pStyle w:val="CodeBlock"/>
      </w:pPr>
      <w:r>
        <w:t>/comparativas/mejores-bicicletas-sin-pedales/</w:t>
        <w:br/>
        <w:t>/comparativas/bicicletas-sin-pedales-para-3-anos/</w:t>
        <w:br/>
        <w:t>/comparativas/bicicletas-sin-pedales-ligeras/</w:t>
        <w:br/>
        <w:t>/comparativas/bicicletas-sin-pedales-baratas/</w:t>
      </w:r>
    </w:p>
    <w:p/>
    <w:p>
      <w:pPr>
        <w:pStyle w:val="Heading3"/>
      </w:pPr>
      <w:r>
        <w:t>Contenido informativo</w:t>
      </w:r>
    </w:p>
    <w:p/>
    <w:p>
      <w:pPr>
        <w:pStyle w:val="CodeBlock"/>
      </w:pPr>
      <w:r>
        <w:t>/guias/como-elegir-bicicleta-sin-pedales/</w:t>
        <w:br/>
        <w:t>/guias/altura-sillin-bicicleta-sin-pedales/</w:t>
        <w:br/>
        <w:t>/guias/bicicleta-sin-pedales-o-triciclo/</w:t>
        <w:br/>
        <w:t>/guias/como-ensenar-a-usar-bicicleta-sin-pedales/</w:t>
        <w:br/>
        <w:t>/guias/seguridad-bicicleta-sin-pedales/</w:t>
      </w:r>
    </w:p>
    <w:p/>
    <w:p>
      <w:r>
        <w:t>Todos estos contenidos deben enlazarse entre ellos de forma lógica.</w:t>
      </w:r>
    </w:p>
    <w:p/>
    <w:p>
      <w:r>
        <w:t>Este modelo se repetirá con:</w:t>
      </w:r>
    </w:p>
    <w:p/>
    <w:p>
      <w:pPr>
        <w:pStyle w:val="ListBullet"/>
      </w:pPr>
      <w:r>
        <w:t>Patinetes.</w:t>
      </w:r>
    </w:p>
    <w:p>
      <w:pPr>
        <w:pStyle w:val="ListBullet"/>
      </w:pPr>
      <w:r>
        <w:t>Torres de aprendizaje.</w:t>
      </w:r>
    </w:p>
    <w:p>
      <w:pPr>
        <w:pStyle w:val="ListBullet"/>
      </w:pPr>
      <w:r>
        <w:t>Juguetes STEM.</w:t>
      </w:r>
    </w:p>
    <w:p>
      <w:pPr>
        <w:pStyle w:val="ListBullet"/>
      </w:pPr>
      <w:r>
        <w:t>Juegos Montessori.</w:t>
      </w:r>
    </w:p>
    <w:p>
      <w:pPr>
        <w:pStyle w:val="ListBullet"/>
      </w:pPr>
      <w:r>
        <w:t>Juegos de mesa.</w:t>
      </w:r>
    </w:p>
    <w:p>
      <w:pPr>
        <w:pStyle w:val="ListBullet"/>
      </w:pPr>
      <w:r>
        <w:t>Mochilas escolares.</w:t>
      </w:r>
    </w:p>
    <w:p>
      <w:pPr>
        <w:pStyle w:val="ListBullet"/>
      </w:pPr>
      <w:r>
        <w:t>Puzles.</w:t>
      </w:r>
    </w:p>
    <w:p>
      <w:pPr>
        <w:pStyle w:val="ListBullet"/>
      </w:pPr>
      <w:r>
        <w:t>Material creativo.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7. Clasificar el contenido por intención de búsqueda</w:t>
      </w:r>
    </w:p>
    <w:p/>
    <w:p>
      <w:pPr>
        <w:pStyle w:val="Heading2"/>
      </w:pPr>
      <w:r>
        <w:t>Contenido informativo</w:t>
      </w:r>
    </w:p>
    <w:p/>
    <w:p>
      <w:r>
        <w:t>Responde dudas y atrae usuarios en fases tempranas.</w:t>
      </w:r>
    </w:p>
    <w:p/>
    <w:p>
      <w:r>
        <w:t>Ejemplos:</w:t>
      </w:r>
    </w:p>
    <w:p/>
    <w:p>
      <w:pPr>
        <w:pStyle w:val="ListBullet"/>
      </w:pPr>
      <w:r>
        <w:t>Qué habilidades desarrolla un puzle.</w:t>
      </w:r>
    </w:p>
    <w:p>
      <w:pPr>
        <w:pStyle w:val="ListBullet"/>
      </w:pPr>
      <w:r>
        <w:t>A qué edad usar una bicicleta sin pedales.</w:t>
      </w:r>
    </w:p>
    <w:p>
      <w:pPr>
        <w:pStyle w:val="ListBullet"/>
      </w:pPr>
      <w:r>
        <w:t>Diferencias entre Montessori y Waldorf.</w:t>
      </w:r>
    </w:p>
    <w:p>
      <w:pPr>
        <w:pStyle w:val="ListBullet"/>
      </w:pPr>
      <w:r>
        <w:t>Cómo elegir juguetes según la edad.</w:t>
      </w:r>
    </w:p>
    <w:p>
      <w:pPr>
        <w:pStyle w:val="ListBullet"/>
      </w:pPr>
      <w:r>
        <w:t>Cuántas piezas debe tener un puzle para un niño de 4 años.</w:t>
      </w:r>
    </w:p>
    <w:p/>
    <w:p>
      <w:r>
        <w:t>Su objetivo es generar autoridad, tráfico y enlaces internos.</w:t>
      </w:r>
    </w:p>
    <w:p/>
    <w:p>
      <w:pPr>
        <w:pStyle w:val="Heading2"/>
      </w:pPr>
      <w:r>
        <w:t>Contenido comercial o comparativo</w:t>
      </w:r>
    </w:p>
    <w:p/>
    <w:p>
      <w:r>
        <w:t>Ayuda a seleccionar productos.</w:t>
      </w:r>
    </w:p>
    <w:p/>
    <w:p>
      <w:r>
        <w:t>Ejemplos:</w:t>
      </w:r>
    </w:p>
    <w:p/>
    <w:p>
      <w:pPr>
        <w:pStyle w:val="ListBullet"/>
      </w:pPr>
      <w:r>
        <w:t>Mejores juguetes STEM para niños de 4 años.</w:t>
      </w:r>
    </w:p>
    <w:p>
      <w:pPr>
        <w:pStyle w:val="ListBullet"/>
      </w:pPr>
      <w:r>
        <w:t>Las mejores torres de aprendizaje.</w:t>
      </w:r>
    </w:p>
    <w:p>
      <w:pPr>
        <w:pStyle w:val="ListBullet"/>
      </w:pPr>
      <w:r>
        <w:t>Comparativa de bicicletas sin pedales.</w:t>
      </w:r>
    </w:p>
    <w:p>
      <w:pPr>
        <w:pStyle w:val="ListBullet"/>
      </w:pPr>
      <w:r>
        <w:t>Mejores juegos de mesa para niños de 5 años.</w:t>
      </w:r>
    </w:p>
    <w:p/>
    <w:p>
      <w:r>
        <w:t>Es el contenido que normalmente tendrá mayor potencial de afiliación.</w:t>
      </w:r>
    </w:p>
    <w:p/>
    <w:p>
      <w:pPr>
        <w:pStyle w:val="Heading2"/>
      </w:pPr>
      <w:r>
        <w:t>Contenido transaccional</w:t>
      </w:r>
    </w:p>
    <w:p/>
    <w:p>
      <w:r>
        <w:t>Está muy cerca de la compra.</w:t>
      </w:r>
    </w:p>
    <w:p/>
    <w:p>
      <w:r>
        <w:t>Ejemplos:</w:t>
      </w:r>
    </w:p>
    <w:p/>
    <w:p>
      <w:pPr>
        <w:pStyle w:val="ListBullet"/>
      </w:pPr>
      <w:r>
        <w:t>Bicicleta sin pedales barata.</w:t>
      </w:r>
    </w:p>
    <w:p>
      <w:pPr>
        <w:pStyle w:val="ListBullet"/>
      </w:pPr>
      <w:r>
        <w:t>Torre de aprendizaje plegable.</w:t>
      </w:r>
    </w:p>
    <w:p>
      <w:pPr>
        <w:pStyle w:val="ListBullet"/>
      </w:pPr>
      <w:r>
        <w:t>Patinete infantil con asiento.</w:t>
      </w:r>
    </w:p>
    <w:p>
      <w:pPr>
        <w:pStyle w:val="ListBullet"/>
      </w:pPr>
      <w:r>
        <w:t>Mochila infantil impermeable.</w:t>
      </w:r>
    </w:p>
    <w:p/>
    <w:p>
      <w:pPr>
        <w:pStyle w:val="Heading2"/>
      </w:pPr>
      <w:r>
        <w:t>Contenido estacional</w:t>
      </w:r>
    </w:p>
    <w:p/>
    <w:p>
      <w:r>
        <w:t>Ejemplos:</w:t>
      </w:r>
    </w:p>
    <w:p/>
    <w:p>
      <w:pPr>
        <w:pStyle w:val="ListBullet"/>
      </w:pPr>
      <w:r>
        <w:t>Regalos de Navidad para niños de 3 años.</w:t>
      </w:r>
    </w:p>
    <w:p>
      <w:pPr>
        <w:pStyle w:val="ListBullet"/>
      </w:pPr>
      <w:r>
        <w:t>Mejores juguetes para Reyes.</w:t>
      </w:r>
    </w:p>
    <w:p>
      <w:pPr>
        <w:pStyle w:val="ListBullet"/>
      </w:pPr>
      <w:r>
        <w:t>Productos para la vuelta al colegio.</w:t>
      </w:r>
    </w:p>
    <w:p>
      <w:pPr>
        <w:pStyle w:val="ListBullet"/>
      </w:pPr>
      <w:r>
        <w:t>Juguetes de exterior para verano.</w:t>
      </w:r>
    </w:p>
    <w:p>
      <w:pPr>
        <w:pStyle w:val="ListBullet"/>
      </w:pPr>
      <w:r>
        <w:t>Ofertas de Prime Day.</w:t>
      </w:r>
    </w:p>
    <w:p>
      <w:pPr>
        <w:pStyle w:val="ListBullet"/>
      </w:pPr>
      <w:r>
        <w:t>Ofertas infantiles de Black Friday.</w:t>
      </w:r>
    </w:p>
    <w:p/>
    <w:p>
      <w:r>
        <w:t>La web necesita una mezcla de los cuatro tipos.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8. Definir las plantillas de página</w:t>
      </w:r>
    </w:p>
    <w:p/>
    <w:p>
      <w:pPr>
        <w:pStyle w:val="Heading2"/>
      </w:pPr>
      <w:r>
        <w:t>Plantilla de comparativa</w:t>
      </w:r>
    </w:p>
    <w:p/>
    <w:p>
      <w:r>
        <w:t>Cada comparativa debería contener:</w:t>
      </w:r>
    </w:p>
    <w:p/>
    <w:p>
      <w:pPr>
        <w:ind w:left="369" w:hanging="369"/>
      </w:pPr>
      <w:r>
        <w:t xml:space="preserve">1. </w:t>
      </w:r>
      <w:r>
        <w:t>H1 que responda directamente a la búsqueda.</w:t>
      </w:r>
    </w:p>
    <w:p>
      <w:pPr>
        <w:ind w:left="369" w:hanging="369"/>
      </w:pPr>
      <w:r>
        <w:t xml:space="preserve">2. </w:t>
      </w:r>
      <w:r>
        <w:t>Respuesta breve inicial.</w:t>
      </w:r>
    </w:p>
    <w:p>
      <w:pPr>
        <w:ind w:left="369" w:hanging="369"/>
      </w:pPr>
      <w:r>
        <w:t xml:space="preserve">3. </w:t>
      </w:r>
      <w:r>
        <w:t>Tabla comparativa.</w:t>
      </w:r>
    </w:p>
    <w:p>
      <w:pPr>
        <w:ind w:left="369" w:hanging="369"/>
      </w:pPr>
      <w:r>
        <w:t xml:space="preserve">4. </w:t>
      </w:r>
      <w:r>
        <w:t>Recomendación principal.</w:t>
      </w:r>
    </w:p>
    <w:p>
      <w:pPr>
        <w:ind w:left="369" w:hanging="369"/>
      </w:pPr>
      <w:r>
        <w:t xml:space="preserve">5. </w:t>
      </w:r>
      <w:r>
        <w:t>Mejor opción económica.</w:t>
      </w:r>
    </w:p>
    <w:p>
      <w:pPr>
        <w:ind w:left="369" w:hanging="369"/>
      </w:pPr>
      <w:r>
        <w:t xml:space="preserve">6. </w:t>
      </w:r>
      <w:r>
        <w:t>Mejor opción premium.</w:t>
      </w:r>
    </w:p>
    <w:p>
      <w:pPr>
        <w:ind w:left="369" w:hanging="369"/>
      </w:pPr>
      <w:r>
        <w:t xml:space="preserve">7. </w:t>
      </w:r>
      <w:r>
        <w:t>Mejor opción para una necesidad concreta.</w:t>
      </w:r>
    </w:p>
    <w:p>
      <w:pPr>
        <w:ind w:left="369" w:hanging="369"/>
      </w:pPr>
      <w:r>
        <w:t xml:space="preserve">8. </w:t>
      </w:r>
      <w:r>
        <w:t>Análisis de cada producto.</w:t>
      </w:r>
    </w:p>
    <w:p>
      <w:pPr>
        <w:ind w:left="369" w:hanging="369"/>
      </w:pPr>
      <w:r>
        <w:t xml:space="preserve">9. </w:t>
      </w:r>
      <w:r>
        <w:t>Ventajas y desventajas.</w:t>
      </w:r>
    </w:p>
    <w:p>
      <w:pPr>
        <w:ind w:left="369" w:hanging="369"/>
      </w:pPr>
      <w:r>
        <w:t xml:space="preserve">10. </w:t>
      </w:r>
      <w:r>
        <w:t>Criterios utilizados.</w:t>
      </w:r>
    </w:p>
    <w:p>
      <w:pPr>
        <w:ind w:left="369" w:hanging="369"/>
      </w:pPr>
      <w:r>
        <w:t xml:space="preserve">11. </w:t>
      </w:r>
      <w:r>
        <w:t>Cómo elegir.</w:t>
      </w:r>
    </w:p>
    <w:p>
      <w:pPr>
        <w:ind w:left="369" w:hanging="369"/>
      </w:pPr>
      <w:r>
        <w:t xml:space="preserve">12. </w:t>
      </w:r>
      <w:r>
        <w:t>Preguntas frecuentes.</w:t>
      </w:r>
    </w:p>
    <w:p>
      <w:pPr>
        <w:ind w:left="369" w:hanging="369"/>
      </w:pPr>
      <w:r>
        <w:t xml:space="preserve">13. </w:t>
      </w:r>
      <w:r>
        <w:t>Productos relacionados.</w:t>
      </w:r>
    </w:p>
    <w:p>
      <w:pPr>
        <w:ind w:left="369" w:hanging="369"/>
      </w:pPr>
      <w:r>
        <w:t xml:space="preserve">14. </w:t>
      </w:r>
      <w:r>
        <w:t>Aviso de afiliación.</w:t>
      </w:r>
    </w:p>
    <w:p>
      <w:pPr>
        <w:ind w:left="369" w:hanging="369"/>
      </w:pPr>
      <w:r>
        <w:t xml:space="preserve">15. </w:t>
      </w:r>
      <w:r>
        <w:t>Fecha de revisión o actualización.</w:t>
      </w:r>
    </w:p>
    <w:p/>
    <w:p>
      <w:pPr>
        <w:pStyle w:val="Heading3"/>
      </w:pPr>
      <w:r>
        <w:t>Ejemplo de H1</w:t>
      </w:r>
    </w:p>
    <w:p/>
    <w:p>
      <w:pPr>
        <w:pStyle w:val="Quote"/>
      </w:pPr>
      <w:r>
        <w:t>Las 7 mejores bicicletas sin pedales para niños de 3 años</w:t>
      </w:r>
    </w:p>
    <w:p/>
    <w:p>
      <w:r>
        <w:t>No debería ser:</w:t>
      </w:r>
    </w:p>
    <w:p/>
    <w:p>
      <w:pPr>
        <w:pStyle w:val="Quote"/>
      </w:pPr>
      <w:r>
        <w:t>Bicicletas infantiles: toda la información</w:t>
      </w:r>
    </w:p>
    <w:p/>
    <w:p>
      <w:r>
        <w:t>El primer título tiene edad, producto e intención comercial claramente definidos.</w:t>
      </w:r>
    </w:p>
    <w:p/>
    <w:p>
      <w:pPr>
        <w:pStyle w:val="Heading2"/>
      </w:pPr>
      <w:r>
        <w:t>Plantilla de reseña individual</w:t>
      </w:r>
    </w:p>
    <w:p/>
    <w:p>
      <w:r>
        <w:t>Solo recomiendo crear reseñas individuales cuando exista demanda real por el modelo o la marca.</w:t>
      </w:r>
    </w:p>
    <w:p/>
    <w:p>
      <w:r>
        <w:t>La estructura sería:</w:t>
      </w:r>
    </w:p>
    <w:p/>
    <w:p>
      <w:pPr>
        <w:pStyle w:val="ListBullet"/>
      </w:pPr>
      <w:r>
        <w:t>Resumen y veredicto.</w:t>
      </w:r>
    </w:p>
    <w:p>
      <w:pPr>
        <w:pStyle w:val="ListBullet"/>
      </w:pPr>
      <w:r>
        <w:t>Para quién es.</w:t>
      </w:r>
    </w:p>
    <w:p>
      <w:pPr>
        <w:pStyle w:val="ListBullet"/>
      </w:pPr>
      <w:r>
        <w:t>Para quién no es.</w:t>
      </w:r>
    </w:p>
    <w:p>
      <w:pPr>
        <w:pStyle w:val="ListBullet"/>
      </w:pPr>
      <w:r>
        <w:t>Características.</w:t>
      </w:r>
    </w:p>
    <w:p>
      <w:pPr>
        <w:pStyle w:val="ListBullet"/>
      </w:pPr>
      <w:r>
        <w:t>Ventajas.</w:t>
      </w:r>
    </w:p>
    <w:p>
      <w:pPr>
        <w:pStyle w:val="ListBullet"/>
      </w:pPr>
      <w:r>
        <w:t>Inconvenientes.</w:t>
      </w:r>
    </w:p>
    <w:p>
      <w:pPr>
        <w:pStyle w:val="ListBullet"/>
      </w:pPr>
      <w:r>
        <w:t>Seguridad y materiales.</w:t>
      </w:r>
    </w:p>
    <w:p>
      <w:pPr>
        <w:pStyle w:val="ListBullet"/>
      </w:pPr>
      <w:r>
        <w:t>Experiencia de uso o metodología de análisis.</w:t>
      </w:r>
    </w:p>
    <w:p>
      <w:pPr>
        <w:pStyle w:val="ListBullet"/>
      </w:pPr>
      <w:r>
        <w:t>Alternativas.</w:t>
      </w:r>
    </w:p>
    <w:p>
      <w:pPr>
        <w:pStyle w:val="ListBullet"/>
      </w:pPr>
      <w:r>
        <w:t>Opiniones recurrentes de compradores.</w:t>
      </w:r>
    </w:p>
    <w:p>
      <w:pPr>
        <w:pStyle w:val="ListBullet"/>
      </w:pPr>
      <w:r>
        <w:t>Preguntas frecuentes.</w:t>
      </w:r>
    </w:p>
    <w:p>
      <w:pPr>
        <w:pStyle w:val="ListBullet"/>
      </w:pPr>
      <w:r>
        <w:t>Enlace a Amazon.</w:t>
      </w:r>
    </w:p>
    <w:p/>
    <w:p>
      <w:r>
        <w:t>No conviene crear cientos de fichas de producto con descripciones genéricas. Eso produciría contenido débil y difícil de posicionar.</w:t>
      </w:r>
    </w:p>
    <w:p/>
    <w:p>
      <w:pPr>
        <w:pStyle w:val="Heading2"/>
      </w:pPr>
      <w:r>
        <w:t>Plantilla de guía informativa</w:t>
      </w:r>
    </w:p>
    <w:p/>
    <w:p>
      <w:pPr>
        <w:pStyle w:val="ListBullet"/>
      </w:pPr>
      <w:r>
        <w:t>Respuesta directa.</w:t>
      </w:r>
    </w:p>
    <w:p>
      <w:pPr>
        <w:pStyle w:val="ListBullet"/>
      </w:pPr>
      <w:r>
        <w:t>Explicación del problema.</w:t>
      </w:r>
    </w:p>
    <w:p>
      <w:pPr>
        <w:pStyle w:val="ListBullet"/>
      </w:pPr>
      <w:r>
        <w:t>Recomendaciones por edad.</w:t>
      </w:r>
    </w:p>
    <w:p>
      <w:pPr>
        <w:pStyle w:val="ListBullet"/>
      </w:pPr>
      <w:r>
        <w:t>Factores importantes.</w:t>
      </w:r>
    </w:p>
    <w:p>
      <w:pPr>
        <w:pStyle w:val="ListBullet"/>
      </w:pPr>
      <w:r>
        <w:t>Errores frecuentes.</w:t>
      </w:r>
    </w:p>
    <w:p>
      <w:pPr>
        <w:pStyle w:val="ListBullet"/>
      </w:pPr>
      <w:r>
        <w:t>Consejos prácticos.</w:t>
      </w:r>
    </w:p>
    <w:p>
      <w:pPr>
        <w:pStyle w:val="ListBullet"/>
      </w:pPr>
      <w:r>
        <w:t>FAQ.</w:t>
      </w:r>
    </w:p>
    <w:p>
      <w:pPr>
        <w:pStyle w:val="ListBullet"/>
      </w:pPr>
      <w:r>
        <w:t>Enlace a comparativas relacionadas.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9. Crear primero un producto mínimo viable SEO</w:t>
      </w:r>
    </w:p>
    <w:p/>
    <w:p>
      <w:r>
        <w:t>No recomiendo desarrollar inmediatamente todas las funcionalidades.</w:t>
      </w:r>
    </w:p>
    <w:p/>
    <w:p>
      <w:pPr>
        <w:pStyle w:val="Heading2"/>
      </w:pPr>
      <w:r>
        <w:t>Primera versión</w:t>
      </w:r>
    </w:p>
    <w:p/>
    <w:p>
      <w:r>
        <w:t>La versión inicial debería incluir:</w:t>
      </w:r>
    </w:p>
    <w:p/>
    <w:p>
      <w:pPr>
        <w:pStyle w:val="ListBullet"/>
      </w:pPr>
      <w:r>
        <w:t>Inicio.</w:t>
      </w:r>
    </w:p>
    <w:p>
      <w:pPr>
        <w:pStyle w:val="ListBullet"/>
      </w:pPr>
      <w:r>
        <w:t>Categorías principales.</w:t>
      </w:r>
    </w:p>
    <w:p>
      <w:pPr>
        <w:pStyle w:val="ListBullet"/>
      </w:pPr>
      <w:r>
        <w:t>Páginas por edad.</w:t>
      </w:r>
    </w:p>
    <w:p>
      <w:pPr>
        <w:pStyle w:val="ListBullet"/>
      </w:pPr>
      <w:r>
        <w:t>Comparativas.</w:t>
      </w:r>
    </w:p>
    <w:p>
      <w:pPr>
        <w:pStyle w:val="ListBullet"/>
      </w:pPr>
      <w:r>
        <w:t>Guías.</w:t>
      </w:r>
    </w:p>
    <w:p>
      <w:pPr>
        <w:pStyle w:val="ListBullet"/>
      </w:pPr>
      <w:r>
        <w:t>Buscador básico.</w:t>
      </w:r>
    </w:p>
    <w:p>
      <w:pPr>
        <w:pStyle w:val="ListBullet"/>
      </w:pPr>
      <w:r>
        <w:t>Enlaces de afiliado.</w:t>
      </w:r>
    </w:p>
    <w:p>
      <w:pPr>
        <w:pStyle w:val="ListBullet"/>
      </w:pPr>
      <w:r>
        <w:t>Panel para gestionar artículos.</w:t>
      </w:r>
    </w:p>
    <w:p>
      <w:pPr>
        <w:pStyle w:val="ListBullet"/>
      </w:pPr>
      <w:r>
        <w:t>Sitemap.</w:t>
      </w:r>
    </w:p>
    <w:p>
      <w:pPr>
        <w:pStyle w:val="ListBullet"/>
      </w:pPr>
      <w:r>
        <w:t>Metadatos SEO.</w:t>
      </w:r>
    </w:p>
    <w:p>
      <w:pPr>
        <w:pStyle w:val="ListBullet"/>
      </w:pPr>
      <w:r>
        <w:t>Datos estructurados.</w:t>
      </w:r>
    </w:p>
    <w:p>
      <w:pPr>
        <w:pStyle w:val="ListBullet"/>
      </w:pPr>
      <w:r>
        <w:t>Páginas legales.</w:t>
      </w:r>
    </w:p>
    <w:p>
      <w:pPr>
        <w:pStyle w:val="ListBullet"/>
      </w:pPr>
      <w:r>
        <w:t>Analítica.</w:t>
      </w:r>
    </w:p>
    <w:p/>
    <w:p>
      <w:pPr>
        <w:pStyle w:val="Heading2"/>
      </w:pPr>
      <w:r>
        <w:t>Segunda versión</w:t>
      </w:r>
    </w:p>
    <w:p/>
    <w:p>
      <w:r>
        <w:t>Cuando exista tráfico:</w:t>
      </w:r>
    </w:p>
    <w:p/>
    <w:p>
      <w:pPr>
        <w:pStyle w:val="ListBullet"/>
      </w:pPr>
      <w:r>
        <w:t>Comparador interactivo.</w:t>
      </w:r>
    </w:p>
    <w:p>
      <w:pPr>
        <w:pStyle w:val="ListBullet"/>
      </w:pPr>
      <w:r>
        <w:t>Filtros avanzados.</w:t>
      </w:r>
    </w:p>
    <w:p>
      <w:pPr>
        <w:pStyle w:val="ListBullet"/>
      </w:pPr>
      <w:r>
        <w:t>Asistente de compra.</w:t>
      </w:r>
    </w:p>
    <w:p>
      <w:pPr>
        <w:pStyle w:val="ListBullet"/>
      </w:pPr>
      <w:r>
        <w:t>Seguimiento de clics.</w:t>
      </w:r>
    </w:p>
    <w:p>
      <w:pPr>
        <w:pStyle w:val="ListBullet"/>
      </w:pPr>
      <w:r>
        <w:t>Listas personalizadas.</w:t>
      </w:r>
    </w:p>
    <w:p>
      <w:pPr>
        <w:pStyle w:val="ListBullet"/>
      </w:pPr>
      <w:r>
        <w:t>Newsletter.</w:t>
      </w:r>
    </w:p>
    <w:p>
      <w:pPr>
        <w:pStyle w:val="ListBullet"/>
      </w:pPr>
      <w:r>
        <w:t>Alertas de contenido u ofertas.</w:t>
      </w:r>
    </w:p>
    <w:p>
      <w:pPr>
        <w:pStyle w:val="ListBullet"/>
      </w:pPr>
      <w:r>
        <w:t>Contenido en catalán.</w:t>
      </w:r>
    </w:p>
    <w:p/>
    <w:p>
      <w:r>
        <w:t>El asistente de compra es una buena ventaja competitiva, pero no generará tráfico por sí solo. Primero necesitamos contenido indexable.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10. Diseñar una página de inicio orientada al SEO</w:t>
      </w:r>
    </w:p>
    <w:p/>
    <w:p>
      <w:r>
        <w:t>La página de inicio no debería ser una colección desordenada de productos de Amazon.</w:t>
      </w:r>
    </w:p>
    <w:p/>
    <w:p>
      <w:pPr>
        <w:pStyle w:val="Heading2"/>
      </w:pPr>
      <w:r>
        <w:t>Estructura recomendada</w:t>
      </w:r>
    </w:p>
    <w:p/>
    <w:p>
      <w:pPr>
        <w:pStyle w:val="Heading3"/>
      </w:pPr>
      <w:r>
        <w:t>H1</w:t>
      </w:r>
    </w:p>
    <w:p/>
    <w:p>
      <w:pPr>
        <w:pStyle w:val="Quote"/>
      </w:pPr>
      <w:r>
        <w:t>Productos, juguetes y regalos para niños de 3 a 5 años</w:t>
      </w:r>
    </w:p>
    <w:p/>
    <w:p>
      <w:pPr>
        <w:pStyle w:val="Heading3"/>
      </w:pPr>
      <w:r>
        <w:t>Propuesta de valor</w:t>
      </w:r>
    </w:p>
    <w:p/>
    <w:p>
      <w:r>
        <w:t>Un texto breve explicando que ayudamos a elegir productos adecuados según edad, desarrollo, presupuesto y uso.</w:t>
      </w:r>
    </w:p>
    <w:p/>
    <w:p>
      <w:pPr>
        <w:pStyle w:val="Heading3"/>
      </w:pPr>
      <w:r>
        <w:t>Navegación por edad</w:t>
      </w:r>
    </w:p>
    <w:p/>
    <w:p>
      <w:pPr>
        <w:pStyle w:val="ListBullet"/>
      </w:pPr>
      <w:r>
        <w:t>Productos para 3 años.</w:t>
      </w:r>
    </w:p>
    <w:p>
      <w:pPr>
        <w:pStyle w:val="ListBullet"/>
      </w:pPr>
      <w:r>
        <w:t>Productos para 4 años.</w:t>
      </w:r>
    </w:p>
    <w:p>
      <w:pPr>
        <w:pStyle w:val="ListBullet"/>
      </w:pPr>
      <w:r>
        <w:t>Productos para 5 años.</w:t>
      </w:r>
    </w:p>
    <w:p/>
    <w:p>
      <w:pPr>
        <w:pStyle w:val="Heading3"/>
      </w:pPr>
      <w:r>
        <w:t>Categorías principales</w:t>
      </w:r>
    </w:p>
    <w:p/>
    <w:p>
      <w:pPr>
        <w:pStyle w:val="ListBullet"/>
      </w:pPr>
      <w:r>
        <w:t>Juguetes educativos.</w:t>
      </w:r>
    </w:p>
    <w:p>
      <w:pPr>
        <w:pStyle w:val="ListBullet"/>
      </w:pPr>
      <w:r>
        <w:t>Movimiento.</w:t>
      </w:r>
    </w:p>
    <w:p>
      <w:pPr>
        <w:pStyle w:val="ListBullet"/>
      </w:pPr>
      <w:r>
        <w:t>Autonomía.</w:t>
      </w:r>
    </w:p>
    <w:p>
      <w:pPr>
        <w:pStyle w:val="ListBullet"/>
      </w:pPr>
      <w:r>
        <w:t>Regalos.</w:t>
      </w:r>
    </w:p>
    <w:p>
      <w:pPr>
        <w:pStyle w:val="ListBullet"/>
      </w:pPr>
      <w:r>
        <w:t>Productos sostenibles.</w:t>
      </w:r>
    </w:p>
    <w:p/>
    <w:p>
      <w:pPr>
        <w:pStyle w:val="Heading3"/>
      </w:pPr>
      <w:r>
        <w:t>Guías destacadas</w:t>
      </w:r>
    </w:p>
    <w:p/>
    <w:p>
      <w:r>
        <w:t>Mostrar las principales páginas pilares.</w:t>
      </w:r>
    </w:p>
    <w:p/>
    <w:p>
      <w:pPr>
        <w:pStyle w:val="Heading3"/>
      </w:pPr>
      <w:r>
        <w:t>Comparativas recientes</w:t>
      </w:r>
    </w:p>
    <w:p/>
    <w:p>
      <w:r>
        <w:t>Contenidos con intención comercial.</w:t>
      </w:r>
    </w:p>
    <w:p/>
    <w:p>
      <w:pPr>
        <w:pStyle w:val="Heading3"/>
      </w:pPr>
      <w:r>
        <w:t>Asistente de elección</w:t>
      </w:r>
    </w:p>
    <w:p/>
    <w:p>
      <w:r>
        <w:t>Inicialmente puede ser un cuestionario sencillo:</w:t>
      </w:r>
    </w:p>
    <w:p/>
    <w:p>
      <w:pPr>
        <w:pStyle w:val="ListBullet"/>
      </w:pPr>
      <w:r>
        <w:t>Edad.</w:t>
      </w:r>
    </w:p>
    <w:p>
      <w:pPr>
        <w:pStyle w:val="ListBullet"/>
      </w:pPr>
      <w:r>
        <w:t>Presupuesto.</w:t>
      </w:r>
    </w:p>
    <w:p>
      <w:pPr>
        <w:pStyle w:val="ListBullet"/>
      </w:pPr>
      <w:r>
        <w:t>Intereses.</w:t>
      </w:r>
    </w:p>
    <w:p>
      <w:pPr>
        <w:pStyle w:val="ListBullet"/>
      </w:pPr>
      <w:r>
        <w:t>Interior o exterior.</w:t>
      </w:r>
    </w:p>
    <w:p>
      <w:pPr>
        <w:pStyle w:val="ListBullet"/>
      </w:pPr>
      <w:r>
        <w:t>Tipo de habilidad que se quiere desarrollar.</w:t>
      </w:r>
    </w:p>
    <w:p/>
    <w:p>
      <w:pPr>
        <w:pStyle w:val="Heading3"/>
      </w:pPr>
      <w:r>
        <w:t>Contenido editorial</w:t>
      </w:r>
    </w:p>
    <w:p/>
    <w:p>
      <w:r>
        <w:t>Artículos informativos recientes y guías estacionales.</w:t>
      </w:r>
    </w:p>
    <w:p/>
    <w:p>
      <w:pPr>
        <w:pStyle w:val="Heading3"/>
      </w:pPr>
      <w:r>
        <w:t>Confianza</w:t>
      </w:r>
    </w:p>
    <w:p/>
    <w:p>
      <w:pPr>
        <w:pStyle w:val="ListBullet"/>
      </w:pPr>
      <w:r>
        <w:t>Cómo seleccionamos los productos.</w:t>
      </w:r>
    </w:p>
    <w:p>
      <w:pPr>
        <w:pStyle w:val="ListBullet"/>
      </w:pPr>
      <w:r>
        <w:t>Criterios de análisis.</w:t>
      </w:r>
    </w:p>
    <w:p>
      <w:pPr>
        <w:pStyle w:val="ListBullet"/>
      </w:pPr>
      <w:r>
        <w:t>Transparencia sobre Amazon Afiliados.</w:t>
      </w:r>
    </w:p>
    <w:p>
      <w:pPr>
        <w:pStyle w:val="ListBullet"/>
      </w:pPr>
      <w:r>
        <w:t>Fecha de actualización.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11. Implementar SEO técnico desde el inicio</w:t>
      </w:r>
    </w:p>
    <w:p/>
    <w:p>
      <w:r>
        <w:t>La aplicación debe cumplir como mínimo estos requisitos:</w:t>
      </w:r>
    </w:p>
    <w:p/>
    <w:p>
      <w:pPr>
        <w:pStyle w:val="ListBullet"/>
      </w:pPr>
      <w:r>
        <w:t>Renderizado del contenido en servidor o generación estática.</w:t>
      </w:r>
    </w:p>
    <w:p>
      <w:pPr>
        <w:pStyle w:val="ListBullet"/>
      </w:pPr>
      <w:r>
        <w:t>URLs cortas y descriptivas.</w:t>
      </w:r>
    </w:p>
    <w:p>
      <w:pPr>
        <w:pStyle w:val="ListBullet"/>
      </w:pPr>
      <w:r>
        <w:t>Una sola URL canónica por contenido.</w:t>
      </w:r>
    </w:p>
    <w:p>
      <w:pPr>
        <w:pStyle w:val="ListBullet"/>
      </w:pPr>
      <w:r>
        <w:t>Sitemap XML.</w:t>
      </w:r>
    </w:p>
    <w:p>
      <w:pPr>
        <w:pStyle w:val="ListBullet"/>
      </w:pPr>
      <w:r>
        <w:t xml:space="preserve">Archivo </w:t>
      </w:r>
      <w:r>
        <w:rPr>
          <w:rFonts w:ascii="Consolas" w:hAnsi="Consolas"/>
          <w:sz w:val="18"/>
        </w:rPr>
        <w:t>robots.txt</w:t>
      </w:r>
      <w:r>
        <w:t>.</w:t>
      </w:r>
    </w:p>
    <w:p>
      <w:pPr>
        <w:pStyle w:val="ListBullet"/>
      </w:pPr>
      <w:r>
        <w:t xml:space="preserve">Etiquetas </w:t>
      </w:r>
      <w:r>
        <w:rPr>
          <w:rFonts w:ascii="Consolas" w:hAnsi="Consolas"/>
          <w:sz w:val="18"/>
        </w:rPr>
        <w:t>title</w:t>
      </w:r>
      <w:r>
        <w:t xml:space="preserve"> y </w:t>
      </w:r>
      <w:r>
        <w:rPr>
          <w:rFonts w:ascii="Consolas" w:hAnsi="Consolas"/>
          <w:sz w:val="18"/>
        </w:rPr>
        <w:t>meta description</w:t>
      </w:r>
      <w:r>
        <w:t xml:space="preserve"> únicas.</w:t>
      </w:r>
    </w:p>
    <w:p>
      <w:pPr>
        <w:pStyle w:val="ListBullet"/>
      </w:pPr>
      <w:r>
        <w:t>Encabezados jerárquicos.</w:t>
      </w:r>
    </w:p>
    <w:p>
      <w:pPr>
        <w:pStyle w:val="ListBullet"/>
      </w:pPr>
      <w:r>
        <w:t>Breadcrumbs.</w:t>
      </w:r>
    </w:p>
    <w:p>
      <w:pPr>
        <w:pStyle w:val="ListBullet"/>
      </w:pPr>
      <w:r>
        <w:t>Enlaces internos rastreables.</w:t>
      </w:r>
    </w:p>
    <w:p>
      <w:pPr>
        <w:pStyle w:val="ListBullet"/>
      </w:pPr>
      <w:r>
        <w:t>Imágenes optimizadas.</w:t>
      </w:r>
    </w:p>
    <w:p>
      <w:pPr>
        <w:pStyle w:val="ListBullet"/>
      </w:pPr>
      <w:r>
        <w:t>Texto alternativo útil.</w:t>
      </w:r>
    </w:p>
    <w:p>
      <w:pPr>
        <w:pStyle w:val="ListBullet"/>
      </w:pPr>
      <w:r>
        <w:t>Carga diferida de imágenes.</w:t>
      </w:r>
    </w:p>
    <w:p>
      <w:pPr>
        <w:pStyle w:val="ListBullet"/>
      </w:pPr>
      <w:r>
        <w:t>Diseño responsive.</w:t>
      </w:r>
    </w:p>
    <w:p>
      <w:pPr>
        <w:pStyle w:val="ListBullet"/>
      </w:pPr>
      <w:r>
        <w:t>Buen rendimiento en Core Web Vitals.</w:t>
      </w:r>
    </w:p>
    <w:p>
      <w:pPr>
        <w:pStyle w:val="ListBullet"/>
      </w:pPr>
      <w:r>
        <w:t>HTTPS.</w:t>
      </w:r>
    </w:p>
    <w:p>
      <w:pPr>
        <w:pStyle w:val="ListBullet"/>
      </w:pPr>
      <w:r>
        <w:t>Redirecciones 301 cuando cambie una URL.</w:t>
      </w:r>
    </w:p>
    <w:p>
      <w:pPr>
        <w:pStyle w:val="ListBullet"/>
      </w:pPr>
      <w:r>
        <w:t>Página 404 útil.</w:t>
      </w:r>
    </w:p>
    <w:p>
      <w:pPr>
        <w:pStyle w:val="ListBullet"/>
      </w:pPr>
      <w:r>
        <w:t>Control de páginas indexables y no indexables.</w:t>
      </w:r>
    </w:p>
    <w:p>
      <w:pPr>
        <w:pStyle w:val="ListBullet"/>
      </w:pPr>
      <w:r>
        <w:t>Evitar filtros que creen miles de URLs.</w:t>
      </w:r>
    </w:p>
    <w:p>
      <w:pPr>
        <w:pStyle w:val="ListBullet"/>
      </w:pPr>
      <w:r>
        <w:t>Paginación rastreable.</w:t>
      </w:r>
    </w:p>
    <w:p>
      <w:pPr>
        <w:pStyle w:val="ListBullet"/>
      </w:pPr>
      <w:r>
        <w:t>Fechas de publicación y actualización.</w:t>
      </w:r>
    </w:p>
    <w:p/>
    <w:p>
      <w:pPr>
        <w:pStyle w:val="Heading2"/>
      </w:pPr>
      <w:r>
        <w:t>Datos estructurados</w:t>
      </w:r>
    </w:p>
    <w:p/>
    <w:p>
      <w:r>
        <w:t>Según la página, se podrían aplicar:</w:t>
      </w:r>
    </w:p>
    <w:p/>
    <w:p>
      <w:pPr>
        <w:pStyle w:val="ListBullet"/>
      </w:pPr>
      <w:r>
        <w:rPr>
          <w:rFonts w:ascii="Consolas" w:hAnsi="Consolas"/>
          <w:sz w:val="18"/>
        </w:rPr>
        <w:t>Article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BreadcrumbList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ItemList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Product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Review</w:t>
      </w:r>
      <w:r>
        <w:t>, únicamente cuando exista una reseña propia válida.</w:t>
      </w:r>
    </w:p>
    <w:p>
      <w:pPr>
        <w:pStyle w:val="ListBullet"/>
      </w:pPr>
      <w:r>
        <w:rPr>
          <w:rFonts w:ascii="Consolas" w:hAnsi="Consolas"/>
          <w:sz w:val="18"/>
        </w:rPr>
        <w:t>FAQPage</w:t>
      </w:r>
      <w:r>
        <w:t>, cuando las preguntas estén realmente visibles.</w:t>
      </w:r>
    </w:p>
    <w:p>
      <w:pPr>
        <w:pStyle w:val="ListBullet"/>
      </w:pPr>
      <w:r>
        <w:rPr>
          <w:rFonts w:ascii="Consolas" w:hAnsi="Consolas"/>
          <w:sz w:val="18"/>
        </w:rPr>
        <w:t>Organization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WebSite</w:t>
      </w:r>
      <w:r>
        <w:t>.</w:t>
      </w:r>
    </w:p>
    <w:p/>
    <w:p>
      <w:r>
        <w:t>Los datos estructurados no deben incluir puntuaciones inventadas ni reseñas que no hayan sido realizadas.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12. Construir confianza y autoridad</w:t>
      </w:r>
    </w:p>
    <w:p/>
    <w:p>
      <w:r>
        <w:t>En este sector se habla de niños, seguridad y desarrollo. Google y los usuarios exigirán más confianza que en una web de productos decorativos.</w:t>
      </w:r>
    </w:p>
    <w:p/>
    <w:p>
      <w:r>
        <w:t>La web necesita:</w:t>
      </w:r>
    </w:p>
    <w:p/>
    <w:p>
      <w:pPr>
        <w:pStyle w:val="ListBullet"/>
      </w:pPr>
      <w:r>
        <w:t>Página “Quiénes somos”.</w:t>
      </w:r>
    </w:p>
    <w:p>
      <w:pPr>
        <w:pStyle w:val="ListBullet"/>
      </w:pPr>
      <w:r>
        <w:t>Página “Cómo analizamos”.</w:t>
      </w:r>
    </w:p>
    <w:p>
      <w:pPr>
        <w:pStyle w:val="ListBullet"/>
      </w:pPr>
      <w:r>
        <w:t>Autor visible en cada artículo.</w:t>
      </w:r>
    </w:p>
    <w:p>
      <w:pPr>
        <w:pStyle w:val="ListBullet"/>
      </w:pPr>
      <w:r>
        <w:t>Biografía del autor.</w:t>
      </w:r>
    </w:p>
    <w:p>
      <w:pPr>
        <w:pStyle w:val="ListBullet"/>
      </w:pPr>
      <w:r>
        <w:t>Fuentes fiables.</w:t>
      </w:r>
    </w:p>
    <w:p>
      <w:pPr>
        <w:pStyle w:val="ListBullet"/>
      </w:pPr>
      <w:r>
        <w:t>Fecha de última revisión.</w:t>
      </w:r>
    </w:p>
    <w:p>
      <w:pPr>
        <w:pStyle w:val="ListBullet"/>
      </w:pPr>
      <w:r>
        <w:t>Política de correcciones.</w:t>
      </w:r>
    </w:p>
    <w:p>
      <w:pPr>
        <w:pStyle w:val="ListBullet"/>
      </w:pPr>
      <w:r>
        <w:t>Aviso de afiliación.</w:t>
      </w:r>
    </w:p>
    <w:p>
      <w:pPr>
        <w:pStyle w:val="ListBullet"/>
      </w:pPr>
      <w:r>
        <w:t>Explicación de criterios.</w:t>
      </w:r>
    </w:p>
    <w:p>
      <w:pPr>
        <w:pStyle w:val="ListBullet"/>
      </w:pPr>
      <w:r>
        <w:t>Distinción entre experiencia propia, investigación y opiniones de compradores.</w:t>
      </w:r>
    </w:p>
    <w:p/>
    <w:p>
      <w:r>
        <w:t>En cuestiones de salud, desarrollo o seguridad, debemos ser especialmente prudentes y enlazar a fuentes oficiales.</w:t>
      </w:r>
    </w:p>
    <w:p/>
    <w:p>
      <w:r>
        <w:t>No debemos afirmar:</w:t>
      </w:r>
    </w:p>
    <w:p/>
    <w:p>
      <w:pPr>
        <w:pStyle w:val="Quote"/>
      </w:pPr>
      <w:r>
        <w:t>Este producto garantiza que tu hijo aprenderá antes.</w:t>
      </w:r>
    </w:p>
    <w:p/>
    <w:p>
      <w:r>
        <w:t>Sería mejor:</w:t>
      </w:r>
    </w:p>
    <w:p/>
    <w:p>
      <w:pPr>
        <w:pStyle w:val="Quote"/>
      </w:pPr>
      <w:r>
        <w:t>Este tipo de juego puede ayudar a practicar coordinación, clasificación y resolución de problemas.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13. Cumplir los requisitos legales y de Amazon Afiliados</w:t>
      </w:r>
    </w:p>
    <w:p/>
    <w:p>
      <w:r>
        <w:t>Los propios archivos ya señalan que términos, privacidad y transparencia son necesarios.</w:t>
      </w:r>
    </w:p>
    <w:p/>
    <w:p>
      <w:r>
        <w:t>La web debe incluir:</w:t>
      </w:r>
    </w:p>
    <w:p/>
    <w:p>
      <w:pPr>
        <w:pStyle w:val="ListBullet"/>
      </w:pPr>
      <w:r>
        <w:t>Aviso legal.</w:t>
      </w:r>
    </w:p>
    <w:p>
      <w:pPr>
        <w:pStyle w:val="ListBullet"/>
      </w:pPr>
      <w:r>
        <w:t>Política de privacidad.</w:t>
      </w:r>
    </w:p>
    <w:p>
      <w:pPr>
        <w:pStyle w:val="ListBullet"/>
      </w:pPr>
      <w:r>
        <w:t>Política de cookies.</w:t>
      </w:r>
    </w:p>
    <w:p>
      <w:pPr>
        <w:pStyle w:val="ListBullet"/>
      </w:pPr>
      <w:r>
        <w:t>Gestión del consentimiento.</w:t>
      </w:r>
    </w:p>
    <w:p>
      <w:pPr>
        <w:pStyle w:val="ListBullet"/>
      </w:pPr>
      <w:r>
        <w:t>Condiciones de uso.</w:t>
      </w:r>
    </w:p>
    <w:p>
      <w:pPr>
        <w:pStyle w:val="ListBullet"/>
      </w:pPr>
      <w:r>
        <w:t>Declaración visible de afiliación.</w:t>
      </w:r>
    </w:p>
    <w:p>
      <w:pPr>
        <w:pStyle w:val="ListBullet"/>
      </w:pPr>
      <w:r>
        <w:t>Identificación del responsable.</w:t>
      </w:r>
    </w:p>
    <w:p>
      <w:pPr>
        <w:pStyle w:val="ListBullet"/>
      </w:pPr>
      <w:r>
        <w:t>Información de contacto.</w:t>
      </w:r>
    </w:p>
    <w:p>
      <w:pPr>
        <w:pStyle w:val="ListBullet"/>
      </w:pPr>
      <w:r>
        <w:t>Tratamiento correcto de formularios y newsletter.</w:t>
      </w:r>
    </w:p>
    <w:p/>
    <w:p>
      <w:r>
        <w:t>Además, deberemos verificar las condiciones vigentes de Amazon Afiliados antes de implementar:</w:t>
      </w:r>
    </w:p>
    <w:p/>
    <w:p>
      <w:pPr>
        <w:pStyle w:val="ListBullet"/>
      </w:pPr>
      <w:r>
        <w:t>Uso de imágenes.</w:t>
      </w:r>
    </w:p>
    <w:p>
      <w:pPr>
        <w:pStyle w:val="ListBullet"/>
      </w:pPr>
      <w:r>
        <w:t>Presentación de precios.</w:t>
      </w:r>
    </w:p>
    <w:p>
      <w:pPr>
        <w:pStyle w:val="ListBullet"/>
      </w:pPr>
      <w:r>
        <w:t>Actualización de disponibilidad.</w:t>
      </w:r>
    </w:p>
    <w:p>
      <w:pPr>
        <w:pStyle w:val="ListBullet"/>
      </w:pPr>
      <w:r>
        <w:t>Uso de la API.</w:t>
      </w:r>
    </w:p>
    <w:p>
      <w:pPr>
        <w:pStyle w:val="ListBullet"/>
      </w:pPr>
      <w:r>
        <w:t>Formato de enlaces.</w:t>
      </w:r>
    </w:p>
    <w:p>
      <w:pPr>
        <w:pStyle w:val="ListBullet"/>
      </w:pPr>
      <w:r>
        <w:t>Aviso obligatorio como afiliado.</w:t>
      </w:r>
    </w:p>
    <w:p>
      <w:pPr>
        <w:pStyle w:val="ListBullet"/>
      </w:pPr>
      <w:r>
        <w:t>Restricciones sobre almacenamiento de información.</w:t>
      </w:r>
    </w:p>
    <w:p/>
    <w:p>
      <w:r>
        <w:t>No conviene introducir manualmente precios de Amazon si después pueden quedar desactualizados.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14. Crear el plan editorial inicial</w:t>
      </w:r>
    </w:p>
    <w:p/>
    <w:p>
      <w:r>
        <w:t>Recomiendo lanzar la web con un mínimo de contenido cohesionado, no con dos o tres artículos.</w:t>
      </w:r>
    </w:p>
    <w:p/>
    <w:p>
      <w:pPr>
        <w:pStyle w:val="Heading2"/>
      </w:pPr>
      <w:r>
        <w:t>Primer clúster: juguetes educativos</w:t>
      </w:r>
    </w:p>
    <w:p/>
    <w:p>
      <w:pPr>
        <w:ind w:left="369" w:hanging="369"/>
      </w:pPr>
      <w:r>
        <w:t xml:space="preserve">1. </w:t>
      </w:r>
      <w:r>
        <w:t>Guía de juguetes educativos para niños de 3 a 5 años.</w:t>
      </w:r>
    </w:p>
    <w:p>
      <w:pPr>
        <w:ind w:left="369" w:hanging="369"/>
      </w:pPr>
      <w:r>
        <w:t xml:space="preserve">2. </w:t>
      </w:r>
      <w:r>
        <w:t>Mejores juguetes educativos para 3 años.</w:t>
      </w:r>
    </w:p>
    <w:p>
      <w:pPr>
        <w:ind w:left="369" w:hanging="369"/>
      </w:pPr>
      <w:r>
        <w:t xml:space="preserve">3. </w:t>
      </w:r>
      <w:r>
        <w:t>Mejores juguetes educativos para 4 años.</w:t>
      </w:r>
    </w:p>
    <w:p>
      <w:pPr>
        <w:ind w:left="369" w:hanging="369"/>
      </w:pPr>
      <w:r>
        <w:t xml:space="preserve">4. </w:t>
      </w:r>
      <w:r>
        <w:t>Mejores juguetes educativos para 5 años.</w:t>
      </w:r>
    </w:p>
    <w:p>
      <w:pPr>
        <w:ind w:left="369" w:hanging="369"/>
      </w:pPr>
      <w:r>
        <w:t xml:space="preserve">5. </w:t>
      </w:r>
      <w:r>
        <w:t>Mejores juguetes STEM.</w:t>
      </w:r>
    </w:p>
    <w:p>
      <w:pPr>
        <w:ind w:left="369" w:hanging="369"/>
      </w:pPr>
      <w:r>
        <w:t xml:space="preserve">6. </w:t>
      </w:r>
      <w:r>
        <w:t>Mejores juegos Montessori.</w:t>
      </w:r>
    </w:p>
    <w:p>
      <w:pPr>
        <w:ind w:left="369" w:hanging="369"/>
      </w:pPr>
      <w:r>
        <w:t xml:space="preserve">7. </w:t>
      </w:r>
      <w:r>
        <w:t>Montessori frente a STEM.</w:t>
      </w:r>
    </w:p>
    <w:p>
      <w:pPr>
        <w:ind w:left="369" w:hanging="369"/>
      </w:pPr>
      <w:r>
        <w:t xml:space="preserve">8. </w:t>
      </w:r>
      <w:r>
        <w:t>Cómo elegir juguetes educativos.</w:t>
      </w:r>
    </w:p>
    <w:p>
      <w:pPr>
        <w:ind w:left="369" w:hanging="369"/>
      </w:pPr>
      <w:r>
        <w:t xml:space="preserve">9. </w:t>
      </w:r>
      <w:r>
        <w:t>Juguetes para aprender letras.</w:t>
      </w:r>
    </w:p>
    <w:p>
      <w:pPr>
        <w:ind w:left="369" w:hanging="369"/>
      </w:pPr>
      <w:r>
        <w:t xml:space="preserve">10. </w:t>
      </w:r>
      <w:r>
        <w:t>Juguetes para aprender números.</w:t>
      </w:r>
    </w:p>
    <w:p/>
    <w:p>
      <w:pPr>
        <w:pStyle w:val="Heading2"/>
      </w:pPr>
      <w:r>
        <w:t>Segundo clúster: movimiento</w:t>
      </w:r>
    </w:p>
    <w:p/>
    <w:p>
      <w:pPr>
        <w:ind w:left="369" w:hanging="369"/>
      </w:pPr>
      <w:r>
        <w:t xml:space="preserve">1. </w:t>
      </w:r>
      <w:r>
        <w:t>Guía de vehículos infantiles.</w:t>
      </w:r>
    </w:p>
    <w:p>
      <w:pPr>
        <w:ind w:left="369" w:hanging="369"/>
      </w:pPr>
      <w:r>
        <w:t xml:space="preserve">2. </w:t>
      </w:r>
      <w:r>
        <w:t>Mejores bicicletas sin pedales.</w:t>
      </w:r>
    </w:p>
    <w:p>
      <w:pPr>
        <w:ind w:left="369" w:hanging="369"/>
      </w:pPr>
      <w:r>
        <w:t xml:space="preserve">3. </w:t>
      </w:r>
      <w:r>
        <w:t>Bicicletas sin pedales para 3 años.</w:t>
      </w:r>
    </w:p>
    <w:p>
      <w:pPr>
        <w:ind w:left="369" w:hanging="369"/>
      </w:pPr>
      <w:r>
        <w:t xml:space="preserve">4. </w:t>
      </w:r>
      <w:r>
        <w:t>Mejores patinetes para niños.</w:t>
      </w:r>
    </w:p>
    <w:p>
      <w:pPr>
        <w:ind w:left="369" w:hanging="369"/>
      </w:pPr>
      <w:r>
        <w:t xml:space="preserve">5. </w:t>
      </w:r>
      <w:r>
        <w:t>Mejores triciclos.</w:t>
      </w:r>
    </w:p>
    <w:p>
      <w:pPr>
        <w:ind w:left="369" w:hanging="369"/>
      </w:pPr>
      <w:r>
        <w:t xml:space="preserve">6. </w:t>
      </w:r>
      <w:r>
        <w:t>Bicicleta sin pedales frente a triciclo.</w:t>
      </w:r>
    </w:p>
    <w:p>
      <w:pPr>
        <w:ind w:left="369" w:hanging="369"/>
      </w:pPr>
      <w:r>
        <w:t xml:space="preserve">7. </w:t>
      </w:r>
      <w:r>
        <w:t>Cómo elegir la talla.</w:t>
      </w:r>
    </w:p>
    <w:p>
      <w:pPr>
        <w:ind w:left="369" w:hanging="369"/>
      </w:pPr>
      <w:r>
        <w:t xml:space="preserve">8. </w:t>
      </w:r>
      <w:r>
        <w:t>Equipamiento de seguridad.</w:t>
      </w:r>
    </w:p>
    <w:p>
      <w:pPr>
        <w:ind w:left="369" w:hanging="369"/>
      </w:pPr>
      <w:r>
        <w:t xml:space="preserve">9. </w:t>
      </w:r>
      <w:r>
        <w:t>Juegos de exterior.</w:t>
      </w:r>
    </w:p>
    <w:p>
      <w:pPr>
        <w:ind w:left="369" w:hanging="369"/>
      </w:pPr>
      <w:r>
        <w:t xml:space="preserve">10. </w:t>
      </w:r>
      <w:r>
        <w:t>Regalos para niños activos.</w:t>
      </w:r>
    </w:p>
    <w:p/>
    <w:p>
      <w:pPr>
        <w:pStyle w:val="Heading2"/>
      </w:pPr>
      <w:r>
        <w:t>Tercer clúster: autonomía</w:t>
      </w:r>
    </w:p>
    <w:p/>
    <w:p>
      <w:pPr>
        <w:ind w:left="369" w:hanging="369"/>
      </w:pPr>
      <w:r>
        <w:t xml:space="preserve">1. </w:t>
      </w:r>
      <w:r>
        <w:t>Guía para fomentar la autonomía en casa.</w:t>
      </w:r>
    </w:p>
    <w:p>
      <w:pPr>
        <w:ind w:left="369" w:hanging="369"/>
      </w:pPr>
      <w:r>
        <w:t xml:space="preserve">2. </w:t>
      </w:r>
      <w:r>
        <w:t>Mejores torres de aprendizaje.</w:t>
      </w:r>
    </w:p>
    <w:p>
      <w:pPr>
        <w:ind w:left="369" w:hanging="369"/>
      </w:pPr>
      <w:r>
        <w:t xml:space="preserve">3. </w:t>
      </w:r>
      <w:r>
        <w:t>Torres de aprendizaje plegables.</w:t>
      </w:r>
    </w:p>
    <w:p>
      <w:pPr>
        <w:ind w:left="369" w:hanging="369"/>
      </w:pPr>
      <w:r>
        <w:t xml:space="preserve">4. </w:t>
      </w:r>
      <w:r>
        <w:t>Mejores mesas infantiles.</w:t>
      </w:r>
    </w:p>
    <w:p>
      <w:pPr>
        <w:ind w:left="369" w:hanging="369"/>
      </w:pPr>
      <w:r>
        <w:t xml:space="preserve">5. </w:t>
      </w:r>
      <w:r>
        <w:t>Organizadores de juguetes.</w:t>
      </w:r>
    </w:p>
    <w:p>
      <w:pPr>
        <w:ind w:left="369" w:hanging="369"/>
      </w:pPr>
      <w:r>
        <w:t xml:space="preserve">6. </w:t>
      </w:r>
      <w:r>
        <w:t>Mochilas infantiles.</w:t>
      </w:r>
    </w:p>
    <w:p>
      <w:pPr>
        <w:ind w:left="369" w:hanging="369"/>
      </w:pPr>
      <w:r>
        <w:t xml:space="preserve">7. </w:t>
      </w:r>
      <w:r>
        <w:t>Botellas infantiles.</w:t>
      </w:r>
    </w:p>
    <w:p>
      <w:pPr>
        <w:ind w:left="369" w:hanging="369"/>
      </w:pPr>
      <w:r>
        <w:t xml:space="preserve">8. </w:t>
      </w:r>
      <w:r>
        <w:t>Fiambreras para colegio.</w:t>
      </w:r>
    </w:p>
    <w:p>
      <w:pPr>
        <w:ind w:left="369" w:hanging="369"/>
      </w:pPr>
      <w:r>
        <w:t xml:space="preserve">9. </w:t>
      </w:r>
      <w:r>
        <w:t>Cómo preparar un espacio Montessori.</w:t>
      </w:r>
    </w:p>
    <w:p>
      <w:pPr>
        <w:ind w:left="369" w:hanging="369"/>
      </w:pPr>
      <w:r>
        <w:t xml:space="preserve">10. </w:t>
      </w:r>
      <w:r>
        <w:t>Productos evolutivos recomendados.</w:t>
      </w:r>
    </w:p>
    <w:p/>
    <w:p>
      <w:pPr>
        <w:pStyle w:val="Heading2"/>
      </w:pPr>
      <w:r>
        <w:t>Cuarto clúster: regalos</w:t>
      </w:r>
    </w:p>
    <w:p/>
    <w:p>
      <w:pPr>
        <w:ind w:left="369" w:hanging="369"/>
      </w:pPr>
      <w:r>
        <w:t xml:space="preserve">1. </w:t>
      </w:r>
      <w:r>
        <w:t>Regalos para niños de 3 años.</w:t>
      </w:r>
    </w:p>
    <w:p>
      <w:pPr>
        <w:ind w:left="369" w:hanging="369"/>
      </w:pPr>
      <w:r>
        <w:t xml:space="preserve">2. </w:t>
      </w:r>
      <w:r>
        <w:t>Regalos para niños de 4 años.</w:t>
      </w:r>
    </w:p>
    <w:p>
      <w:pPr>
        <w:ind w:left="369" w:hanging="369"/>
      </w:pPr>
      <w:r>
        <w:t xml:space="preserve">3. </w:t>
      </w:r>
      <w:r>
        <w:t>Regalos para niños de 5 años.</w:t>
      </w:r>
    </w:p>
    <w:p>
      <w:pPr>
        <w:ind w:left="369" w:hanging="369"/>
      </w:pPr>
      <w:r>
        <w:t xml:space="preserve">4. </w:t>
      </w:r>
      <w:r>
        <w:t>Regalos educativos.</w:t>
      </w:r>
    </w:p>
    <w:p>
      <w:pPr>
        <w:ind w:left="369" w:hanging="369"/>
      </w:pPr>
      <w:r>
        <w:t xml:space="preserve">5. </w:t>
      </w:r>
      <w:r>
        <w:t>Regalos originales.</w:t>
      </w:r>
    </w:p>
    <w:p>
      <w:pPr>
        <w:ind w:left="369" w:hanging="369"/>
      </w:pPr>
      <w:r>
        <w:t xml:space="preserve">6. </w:t>
      </w:r>
      <w:r>
        <w:t>Regalos por menos de 20 euros.</w:t>
      </w:r>
    </w:p>
    <w:p>
      <w:pPr>
        <w:ind w:left="369" w:hanging="369"/>
      </w:pPr>
      <w:r>
        <w:t xml:space="preserve">7. </w:t>
      </w:r>
      <w:r>
        <w:t>Regalos por menos de 50 euros.</w:t>
      </w:r>
    </w:p>
    <w:p>
      <w:pPr>
        <w:ind w:left="369" w:hanging="369"/>
      </w:pPr>
      <w:r>
        <w:t xml:space="preserve">8. </w:t>
      </w:r>
      <w:r>
        <w:t>Regalos de Navidad.</w:t>
      </w:r>
    </w:p>
    <w:p>
      <w:pPr>
        <w:ind w:left="369" w:hanging="369"/>
      </w:pPr>
      <w:r>
        <w:t xml:space="preserve">9. </w:t>
      </w:r>
      <w:r>
        <w:t>Regalos de cumpleaños.</w:t>
      </w:r>
    </w:p>
    <w:p>
      <w:pPr>
        <w:ind w:left="369" w:hanging="369"/>
      </w:pPr>
      <w:r>
        <w:t xml:space="preserve">10. </w:t>
      </w:r>
      <w:r>
        <w:t>Regalos para niños que ya tienen de todo.</w:t>
      </w:r>
    </w:p>
    <w:p/>
    <w:p>
      <w:r>
        <w:t>Con unos 30-40 contenidos conectados y de calidad, la web tendrá una base temática coherente.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15. Medir el rendimiento</w:t>
      </w:r>
    </w:p>
    <w:p/>
    <w:p>
      <w:r>
        <w:t>Desde el lanzamiento necesitamos medir:</w:t>
      </w:r>
    </w:p>
    <w:p/>
    <w:p>
      <w:pPr>
        <w:pStyle w:val="ListBullet"/>
      </w:pPr>
      <w:r>
        <w:t>Impresiones en Google.</w:t>
      </w:r>
    </w:p>
    <w:p>
      <w:pPr>
        <w:pStyle w:val="ListBullet"/>
      </w:pPr>
      <w:r>
        <w:t>Posición media.</w:t>
      </w:r>
    </w:p>
    <w:p>
      <w:pPr>
        <w:pStyle w:val="ListBullet"/>
      </w:pPr>
      <w:r>
        <w:t>CTR orgánico.</w:t>
      </w:r>
    </w:p>
    <w:p>
      <w:pPr>
        <w:pStyle w:val="ListBullet"/>
      </w:pPr>
      <w:r>
        <w:t>Sesiones.</w:t>
      </w:r>
    </w:p>
    <w:p>
      <w:pPr>
        <w:pStyle w:val="ListBullet"/>
      </w:pPr>
      <w:r>
        <w:t>Páginas de entrada.</w:t>
      </w:r>
    </w:p>
    <w:p>
      <w:pPr>
        <w:pStyle w:val="ListBullet"/>
      </w:pPr>
      <w:r>
        <w:t>Clics en enlaces de afiliado.</w:t>
      </w:r>
    </w:p>
    <w:p>
      <w:pPr>
        <w:pStyle w:val="ListBullet"/>
      </w:pPr>
      <w:r>
        <w:t>CTR hacia Amazon.</w:t>
      </w:r>
    </w:p>
    <w:p>
      <w:pPr>
        <w:pStyle w:val="ListBullet"/>
      </w:pPr>
      <w:r>
        <w:t>Ingresos por página.</w:t>
      </w:r>
    </w:p>
    <w:p>
      <w:pPr>
        <w:pStyle w:val="ListBullet"/>
      </w:pPr>
      <w:r>
        <w:t>Ingresos por cada 1.000 visitas.</w:t>
      </w:r>
    </w:p>
    <w:p>
      <w:pPr>
        <w:pStyle w:val="ListBullet"/>
      </w:pPr>
      <w:r>
        <w:t>Conversión por categoría.</w:t>
      </w:r>
    </w:p>
    <w:p>
      <w:pPr>
        <w:pStyle w:val="ListBullet"/>
      </w:pPr>
      <w:r>
        <w:t>Contenidos sin tráfico.</w:t>
      </w:r>
    </w:p>
    <w:p>
      <w:pPr>
        <w:pStyle w:val="ListBullet"/>
      </w:pPr>
      <w:r>
        <w:t>Contenidos que necesitan actualización.</w:t>
      </w:r>
    </w:p>
    <w:p>
      <w:pPr>
        <w:pStyle w:val="ListBullet"/>
      </w:pPr>
      <w:r>
        <w:t>Productos sin disponibilidad.</w:t>
      </w:r>
    </w:p>
    <w:p>
      <w:pPr>
        <w:pStyle w:val="ListBullet"/>
      </w:pPr>
      <w:r>
        <w:t>Rendimiento por dispositivo.</w:t>
      </w:r>
    </w:p>
    <w:p/>
    <w:p>
      <w:r>
        <w:t>La métrica decisiva no será únicamente el tráfico.</w:t>
      </w:r>
    </w:p>
    <w:p/>
    <w:p>
      <w:r>
        <w:t>Una página con 500 visitas y 40 clics de afiliado puede ser más rentable que otra con 5.000 visitas y 10 clics.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Orden recomendado de ejecución</w:t>
      </w:r>
    </w:p>
    <w:p/>
    <w:p>
      <w:pPr>
        <w:pStyle w:val="Heading2"/>
      </w:pPr>
      <w:r>
        <w:t>Fase 1. Estrategia</w:t>
      </w:r>
    </w:p>
    <w:p/>
    <w:p>
      <w:pPr>
        <w:ind w:left="369" w:hanging="369"/>
      </w:pPr>
      <w:r>
        <w:t xml:space="preserve">1. </w:t>
      </w:r>
      <w:r>
        <w:t>Confirmar el nicho de 3 a 5 años.</w:t>
      </w:r>
    </w:p>
    <w:p>
      <w:pPr>
        <w:ind w:left="369" w:hanging="369"/>
      </w:pPr>
      <w:r>
        <w:t xml:space="preserve">2. </w:t>
      </w:r>
      <w:r>
        <w:t>Definir buyer persona.</w:t>
      </w:r>
    </w:p>
    <w:p>
      <w:pPr>
        <w:ind w:left="369" w:hanging="369"/>
      </w:pPr>
      <w:r>
        <w:t xml:space="preserve">3. </w:t>
      </w:r>
      <w:r>
        <w:t>Elegir cuatro categorías iniciales.</w:t>
      </w:r>
    </w:p>
    <w:p>
      <w:pPr>
        <w:ind w:left="369" w:hanging="369"/>
      </w:pPr>
      <w:r>
        <w:t xml:space="preserve">4. </w:t>
      </w:r>
      <w:r>
        <w:t>Realizar una investigación específica de palabras clave.</w:t>
      </w:r>
    </w:p>
    <w:p>
      <w:pPr>
        <w:ind w:left="369" w:hanging="369"/>
      </w:pPr>
      <w:r>
        <w:t xml:space="preserve">5. </w:t>
      </w:r>
      <w:r>
        <w:t>Clasificar keywords por intención.</w:t>
      </w:r>
    </w:p>
    <w:p>
      <w:pPr>
        <w:ind w:left="369" w:hanging="369"/>
      </w:pPr>
      <w:r>
        <w:t xml:space="preserve">6. </w:t>
      </w:r>
      <w:r>
        <w:t>Analizar los diez principales competidores de cada clúster.</w:t>
      </w:r>
    </w:p>
    <w:p>
      <w:pPr>
        <w:ind w:left="369" w:hanging="369"/>
      </w:pPr>
      <w:r>
        <w:t xml:space="preserve">7. </w:t>
      </w:r>
      <w:r>
        <w:t>Definir la propuesta de valor.</w:t>
      </w:r>
    </w:p>
    <w:p/>
    <w:p>
      <w:pPr>
        <w:pStyle w:val="Heading2"/>
      </w:pPr>
      <w:r>
        <w:t>Fase 2. Arquitectura</w:t>
      </w:r>
    </w:p>
    <w:p/>
    <w:p>
      <w:pPr>
        <w:ind w:left="369" w:hanging="369"/>
      </w:pPr>
      <w:r>
        <w:t xml:space="preserve">8. </w:t>
      </w:r>
      <w:r>
        <w:t>Diseñar el mapa completo de URLs.</w:t>
      </w:r>
    </w:p>
    <w:p>
      <w:pPr>
        <w:ind w:left="369" w:hanging="369"/>
      </w:pPr>
      <w:r>
        <w:t xml:space="preserve">9. </w:t>
      </w:r>
      <w:r>
        <w:t>Definir páginas pilares y clústeres.</w:t>
      </w:r>
    </w:p>
    <w:p>
      <w:pPr>
        <w:ind w:left="369" w:hanging="369"/>
      </w:pPr>
      <w:r>
        <w:t xml:space="preserve">10. </w:t>
      </w:r>
      <w:r>
        <w:t>Diseñar el enlazado interno.</w:t>
      </w:r>
    </w:p>
    <w:p>
      <w:pPr>
        <w:ind w:left="369" w:hanging="369"/>
      </w:pPr>
      <w:r>
        <w:t xml:space="preserve">11. </w:t>
      </w:r>
      <w:r>
        <w:t>Crear las plantillas de comparativas, guías y reseñas.</w:t>
      </w:r>
    </w:p>
    <w:p>
      <w:pPr>
        <w:ind w:left="369" w:hanging="369"/>
      </w:pPr>
      <w:r>
        <w:t xml:space="preserve">12. </w:t>
      </w:r>
      <w:r>
        <w:t>Definir taxonomías, filtros y etiquetas.</w:t>
      </w:r>
    </w:p>
    <w:p/>
    <w:p>
      <w:pPr>
        <w:pStyle w:val="Heading2"/>
      </w:pPr>
      <w:r>
        <w:t>Fase 3. Diseño y tecnología</w:t>
      </w:r>
    </w:p>
    <w:p/>
    <w:p>
      <w:pPr>
        <w:ind w:left="369" w:hanging="369"/>
      </w:pPr>
      <w:r>
        <w:t xml:space="preserve">13. </w:t>
      </w:r>
      <w:r>
        <w:t>Diseñar wireframes.</w:t>
      </w:r>
    </w:p>
    <w:p>
      <w:pPr>
        <w:ind w:left="369" w:hanging="369"/>
      </w:pPr>
      <w:r>
        <w:t xml:space="preserve">14. </w:t>
      </w:r>
      <w:r>
        <w:t>Elegir arquitectura técnica.</w:t>
      </w:r>
    </w:p>
    <w:p>
      <w:pPr>
        <w:ind w:left="369" w:hanging="369"/>
      </w:pPr>
      <w:r>
        <w:t xml:space="preserve">15. </w:t>
      </w:r>
      <w:r>
        <w:t>Crear el CMS o panel editorial.</w:t>
      </w:r>
    </w:p>
    <w:p>
      <w:pPr>
        <w:ind w:left="369" w:hanging="369"/>
      </w:pPr>
      <w:r>
        <w:t xml:space="preserve">16. </w:t>
      </w:r>
      <w:r>
        <w:t>Implementar SEO técnico.</w:t>
      </w:r>
    </w:p>
    <w:p>
      <w:pPr>
        <w:ind w:left="369" w:hanging="369"/>
      </w:pPr>
      <w:r>
        <w:t xml:space="preserve">17. </w:t>
      </w:r>
      <w:r>
        <w:t>Implementar afiliación y seguimiento de clics.</w:t>
      </w:r>
    </w:p>
    <w:p>
      <w:pPr>
        <w:ind w:left="369" w:hanging="369"/>
      </w:pPr>
      <w:r>
        <w:t xml:space="preserve">18. </w:t>
      </w:r>
      <w:r>
        <w:t>Incorporar analítica y consentimiento.</w:t>
      </w:r>
    </w:p>
    <w:p/>
    <w:p>
      <w:pPr>
        <w:pStyle w:val="Heading2"/>
      </w:pPr>
      <w:r>
        <w:t>Fase 4. Contenido</w:t>
      </w:r>
    </w:p>
    <w:p/>
    <w:p>
      <w:pPr>
        <w:ind w:left="369" w:hanging="369"/>
      </w:pPr>
      <w:r>
        <w:t xml:space="preserve">19. </w:t>
      </w:r>
      <w:r>
        <w:t>Preparar un calendario editorial.</w:t>
      </w:r>
    </w:p>
    <w:p>
      <w:pPr>
        <w:ind w:left="369" w:hanging="369"/>
      </w:pPr>
      <w:r>
        <w:t xml:space="preserve">20. </w:t>
      </w:r>
      <w:r>
        <w:t>Publicar primero los clústeres prioritarios.</w:t>
      </w:r>
    </w:p>
    <w:p>
      <w:pPr>
        <w:ind w:left="369" w:hanging="369"/>
      </w:pPr>
      <w:r>
        <w:t xml:space="preserve">21. </w:t>
      </w:r>
      <w:r>
        <w:t>Añadir fuentes, autoría y metodología.</w:t>
      </w:r>
    </w:p>
    <w:p>
      <w:pPr>
        <w:ind w:left="369" w:hanging="369"/>
      </w:pPr>
      <w:r>
        <w:t xml:space="preserve">22. </w:t>
      </w:r>
      <w:r>
        <w:t>Revisar contenido, UX y enlaces.</w:t>
      </w:r>
    </w:p>
    <w:p>
      <w:pPr>
        <w:ind w:left="369" w:hanging="369"/>
      </w:pPr>
      <w:r>
        <w:t xml:space="preserve">23. </w:t>
      </w:r>
      <w:r>
        <w:t>Generar sitemap y solicitar indexación.</w:t>
      </w:r>
    </w:p>
    <w:p/>
    <w:p>
      <w:pPr>
        <w:pStyle w:val="Heading2"/>
      </w:pPr>
      <w:r>
        <w:t>Fase 5. Crecimiento</w:t>
      </w:r>
    </w:p>
    <w:p/>
    <w:p>
      <w:pPr>
        <w:ind w:left="369" w:hanging="369"/>
      </w:pPr>
      <w:r>
        <w:t xml:space="preserve">24. </w:t>
      </w:r>
      <w:r>
        <w:t>Analizar resultados en Search Console.</w:t>
      </w:r>
    </w:p>
    <w:p>
      <w:pPr>
        <w:ind w:left="369" w:hanging="369"/>
      </w:pPr>
      <w:r>
        <w:t xml:space="preserve">25. </w:t>
      </w:r>
      <w:r>
        <w:t>Actualizar contenidos que empiecen a posicionar.</w:t>
      </w:r>
    </w:p>
    <w:p>
      <w:pPr>
        <w:ind w:left="369" w:hanging="369"/>
      </w:pPr>
      <w:r>
        <w:t xml:space="preserve">26. </w:t>
      </w:r>
      <w:r>
        <w:t>Crear contenidos derivados de las búsquedas reales.</w:t>
      </w:r>
    </w:p>
    <w:p>
      <w:pPr>
        <w:ind w:left="369" w:hanging="369"/>
      </w:pPr>
      <w:r>
        <w:t xml:space="preserve">27. </w:t>
      </w:r>
      <w:r>
        <w:t>Añadir el comparador.</w:t>
      </w:r>
    </w:p>
    <w:p>
      <w:pPr>
        <w:ind w:left="369" w:hanging="369"/>
      </w:pPr>
      <w:r>
        <w:t xml:space="preserve">28. </w:t>
      </w:r>
      <w:r>
        <w:t>Incorporar el asistente de compra.</w:t>
      </w:r>
    </w:p>
    <w:p>
      <w:pPr>
        <w:ind w:left="369" w:hanging="369"/>
      </w:pPr>
      <w:r>
        <w:t xml:space="preserve">29. </w:t>
      </w:r>
      <w:r>
        <w:t>Trabajar autoridad y enlaces externos.</w:t>
      </w:r>
    </w:p>
    <w:p>
      <w:pPr>
        <w:ind w:left="369" w:hanging="369"/>
      </w:pPr>
      <w:r>
        <w:t xml:space="preserve">30. </w:t>
      </w:r>
      <w:r>
        <w:t>Expandir a nuevas categorías o edades.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Qué haría primero</w:t>
      </w:r>
    </w:p>
    <w:p/>
    <w:p>
      <w:r>
        <w:t>Antes de programar la aplicación, prepararía estos cuatro entregables:</w:t>
      </w:r>
    </w:p>
    <w:p/>
    <w:p>
      <w:pPr>
        <w:ind w:left="369" w:hanging="369"/>
      </w:pPr>
      <w:r>
        <w:t xml:space="preserve">1. </w:t>
      </w:r>
      <w:r>
        <w:rPr>
          <w:b/>
        </w:rPr>
        <w:t>Mapa SEO completo de la web.</w:t>
      </w:r>
    </w:p>
    <w:p>
      <w:pPr>
        <w:ind w:left="369" w:hanging="369"/>
      </w:pPr>
      <w:r>
        <w:t xml:space="preserve">2. </w:t>
      </w:r>
      <w:r>
        <w:rPr>
          <w:b/>
        </w:rPr>
        <w:t>Listado priorizado de palabras clave para 3-5 años.</w:t>
      </w:r>
    </w:p>
    <w:p>
      <w:pPr>
        <w:ind w:left="369" w:hanging="369"/>
      </w:pPr>
      <w:r>
        <w:t xml:space="preserve">3. </w:t>
      </w:r>
      <w:r>
        <w:rPr>
          <w:b/>
        </w:rPr>
        <w:t>Plan de contenidos de los primeros seis meses.</w:t>
      </w:r>
    </w:p>
    <w:p>
      <w:pPr>
        <w:ind w:left="369" w:hanging="369"/>
      </w:pPr>
      <w:r>
        <w:t xml:space="preserve">4. </w:t>
      </w:r>
      <w:r>
        <w:rPr>
          <w:b/>
        </w:rPr>
        <w:t>Plantillas funcionales de páginas y artículos.</w:t>
      </w:r>
    </w:p>
    <w:p/>
    <w:p>
      <w:r>
        <w:t>Después desarrollaría la aplicación ajustándola a esa arquitectura.</w:t>
      </w:r>
    </w:p>
    <w:p/>
    <w:p>
      <w:r>
        <w:t>La secuencia correcta es:</w:t>
      </w:r>
    </w:p>
    <w:p/>
    <w:p>
      <w:pPr>
        <w:pStyle w:val="Quote"/>
      </w:pPr>
      <w:r>
        <w:rPr>
          <w:b/>
        </w:rPr>
        <w:t>Investigación → arquitectura SEO → contenido → diseño → desarrollo → publicación → medición.</w:t>
      </w:r>
    </w:p>
    <w:p/>
    <w:p>
      <w:r>
        <w:t>No:</w:t>
      </w:r>
    </w:p>
    <w:p/>
    <w:p>
      <w:pPr>
        <w:pStyle w:val="Quote"/>
      </w:pPr>
      <w:r>
        <w:t>Desarrollo → diseño → publicar algunos artículos → intentar arreglar el SEO.</w:t>
      </w:r>
    </w:p>
    <w:p/>
    <w:p>
      <w:r>
        <w:t xml:space="preserve">La próxima tarea debería ser definir el </w:t>
      </w:r>
      <w:r>
        <w:rPr>
          <w:b/>
        </w:rPr>
        <w:t>mapa web SEO completo</w:t>
      </w:r>
      <w:r>
        <w:t>, con todas las categorías, subcategorías, páginas pilares, comparativas y relaciones de enlazado interno.</w:t>
      </w:r>
    </w:p>
    <w:p>
      <w:pPr>
        <w:spacing w:before="320" w:after="120"/>
      </w:pPr>
      <w:r>
        <w:rPr>
          <w:b/>
          <w:color w:val="2F75B5"/>
          <w:sz w:val="22"/>
        </w:rPr>
        <w:t>USUARIO</w:t>
      </w:r>
    </w:p>
    <w:p>
      <w:r>
        <w:t>Vale, ya hemos definido esos 4 puntos.</w:t>
      </w:r>
    </w:p>
    <w:p>
      <w:r>
        <w:t>Ahora, enumérame cuáles son los siguientes pasos en la creación de la aplicación web.</w:t>
      </w:r>
    </w:p>
    <w:p>
      <w:pPr>
        <w:spacing w:before="320" w:after="120"/>
      </w:pPr>
      <w:r>
        <w:rPr>
          <w:b/>
          <w:color w:val="7030A0"/>
          <w:sz w:val="22"/>
        </w:rPr>
        <w:t>ASISTENTE</w:t>
      </w:r>
    </w:p>
    <w:p>
      <w:r>
        <w:t>Una vez definidos estos cuatro entregables:</w:t>
      </w:r>
    </w:p>
    <w:p/>
    <w:p>
      <w:pPr>
        <w:ind w:left="369" w:hanging="369"/>
      </w:pPr>
      <w:r>
        <w:t xml:space="preserve">1. </w:t>
      </w:r>
      <w:r>
        <w:t>Mapa SEO de la web.</w:t>
      </w:r>
    </w:p>
    <w:p>
      <w:pPr>
        <w:ind w:left="369" w:hanging="369"/>
      </w:pPr>
      <w:r>
        <w:t xml:space="preserve">2. </w:t>
      </w:r>
      <w:r>
        <w:t>Listado priorizado de palabras clave.</w:t>
      </w:r>
    </w:p>
    <w:p>
      <w:pPr>
        <w:ind w:left="369" w:hanging="369"/>
      </w:pPr>
      <w:r>
        <w:t xml:space="preserve">3. </w:t>
      </w:r>
      <w:r>
        <w:t>Plan de contenidos de los primeros seis meses.</w:t>
      </w:r>
    </w:p>
    <w:p>
      <w:pPr>
        <w:ind w:left="369" w:hanging="369"/>
      </w:pPr>
      <w:r>
        <w:t xml:space="preserve">4. </w:t>
      </w:r>
      <w:r>
        <w:t>Plantillas funcionales de páginas y artículos.</w:t>
      </w:r>
    </w:p>
    <w:p/>
    <w:p>
      <w:r>
        <w:t xml:space="preserve">El siguiente trabajo consiste en </w:t>
      </w:r>
      <w:r>
        <w:rPr>
          <w:b/>
        </w:rPr>
        <w:t>convertir la estrategia SEO en una aplicación funcional, publicable, medible y mantenible</w:t>
      </w:r>
      <w:r>
        <w:t>. El orden recomendado es el siguiente.</w:t>
      </w:r>
    </w:p>
    <w:p/>
    <w:p>
      <w:pPr>
        <w:pStyle w:val="Heading1"/>
      </w:pPr>
      <w:r>
        <w:t>1. Cerrar el alcance de la primera versión</w:t>
      </w:r>
    </w:p>
    <w:p/>
    <w:p>
      <w:r>
        <w:t>Antes de diseñar o programar, hay que definir qué incluirá el lanzamiento inicial y qué se dejará para fases posteriores.</w:t>
      </w:r>
    </w:p>
    <w:p/>
    <w:p>
      <w:pPr>
        <w:pStyle w:val="Heading2"/>
      </w:pPr>
      <w:r>
        <w:t>MVP recomendado</w:t>
      </w:r>
    </w:p>
    <w:p/>
    <w:p>
      <w:r>
        <w:t>La primera versión debería incluir:</w:t>
      </w:r>
    </w:p>
    <w:p/>
    <w:p>
      <w:pPr>
        <w:pStyle w:val="ListBullet"/>
      </w:pPr>
      <w:r>
        <w:t>Página de inicio.</w:t>
      </w:r>
    </w:p>
    <w:p>
      <w:pPr>
        <w:pStyle w:val="ListBullet"/>
      </w:pPr>
      <w:r>
        <w:t>Páginas por edad: 3, 4 y 5 años.</w:t>
      </w:r>
    </w:p>
    <w:p>
      <w:pPr>
        <w:pStyle w:val="ListBullet"/>
      </w:pPr>
      <w:r>
        <w:t>Categorías y subcategorías SEO.</w:t>
      </w:r>
    </w:p>
    <w:p>
      <w:pPr>
        <w:pStyle w:val="ListBullet"/>
      </w:pPr>
      <w:r>
        <w:t>Guías de compra.</w:t>
      </w:r>
    </w:p>
    <w:p>
      <w:pPr>
        <w:pStyle w:val="ListBullet"/>
      </w:pPr>
      <w:r>
        <w:t>Comparativas.</w:t>
      </w:r>
    </w:p>
    <w:p>
      <w:pPr>
        <w:pStyle w:val="ListBullet"/>
      </w:pPr>
      <w:r>
        <w:t>Artículos informativos.</w:t>
      </w:r>
    </w:p>
    <w:p>
      <w:pPr>
        <w:pStyle w:val="ListBullet"/>
      </w:pPr>
      <w:r>
        <w:t>Fichas de productos recomendados.</w:t>
      </w:r>
    </w:p>
    <w:p>
      <w:pPr>
        <w:pStyle w:val="ListBullet"/>
      </w:pPr>
      <w:r>
        <w:t>Buscador.</w:t>
      </w:r>
    </w:p>
    <w:p>
      <w:pPr>
        <w:pStyle w:val="ListBullet"/>
      </w:pPr>
      <w:r>
        <w:t>Enlaces de afiliación.</w:t>
      </w:r>
    </w:p>
    <w:p>
      <w:pPr>
        <w:pStyle w:val="ListBullet"/>
      </w:pPr>
      <w:r>
        <w:t>Panel de administración de contenidos.</w:t>
      </w:r>
    </w:p>
    <w:p>
      <w:pPr>
        <w:pStyle w:val="ListBullet"/>
      </w:pPr>
      <w:r>
        <w:t>Páginas legales.</w:t>
      </w:r>
    </w:p>
    <w:p>
      <w:pPr>
        <w:pStyle w:val="ListBullet"/>
      </w:pPr>
      <w:r>
        <w:t>Analítica.</w:t>
      </w:r>
    </w:p>
    <w:p>
      <w:pPr>
        <w:pStyle w:val="ListBullet"/>
      </w:pPr>
      <w:r>
        <w:t>Sitemap y configuración SEO.</w:t>
      </w:r>
    </w:p>
    <w:p/>
    <w:p>
      <w:pPr>
        <w:pStyle w:val="Heading2"/>
      </w:pPr>
      <w:r>
        <w:t>Funcionalidades para más adelante</w:t>
      </w:r>
    </w:p>
    <w:p/>
    <w:p>
      <w:r>
        <w:t>Conviene posponer inicialmente:</w:t>
      </w:r>
    </w:p>
    <w:p/>
    <w:p>
      <w:pPr>
        <w:pStyle w:val="ListBullet"/>
      </w:pPr>
      <w:r>
        <w:t>Comparador dinámico avanzado.</w:t>
      </w:r>
    </w:p>
    <w:p>
      <w:pPr>
        <w:pStyle w:val="ListBullet"/>
      </w:pPr>
      <w:r>
        <w:t>Asistente personalizado de compra.</w:t>
      </w:r>
    </w:p>
    <w:p>
      <w:pPr>
        <w:pStyle w:val="ListBullet"/>
      </w:pPr>
      <w:r>
        <w:t>Registro de usuarios.</w:t>
      </w:r>
    </w:p>
    <w:p>
      <w:pPr>
        <w:pStyle w:val="ListBullet"/>
      </w:pPr>
      <w:r>
        <w:t>Valoraciones de usuarios.</w:t>
      </w:r>
    </w:p>
    <w:p>
      <w:pPr>
        <w:pStyle w:val="ListBullet"/>
      </w:pPr>
      <w:r>
        <w:t>Alertas de precios.</w:t>
      </w:r>
    </w:p>
    <w:p>
      <w:pPr>
        <w:pStyle w:val="ListBullet"/>
      </w:pPr>
      <w:r>
        <w:t>Comunidad o foro.</w:t>
      </w:r>
    </w:p>
    <w:p>
      <w:pPr>
        <w:pStyle w:val="ListBullet"/>
      </w:pPr>
      <w:r>
        <w:t>Aplicación móvil.</w:t>
      </w:r>
    </w:p>
    <w:p>
      <w:pPr>
        <w:pStyle w:val="ListBullet"/>
      </w:pPr>
      <w:r>
        <w:t>Multidioma.</w:t>
      </w:r>
    </w:p>
    <w:p/>
    <w:p>
      <w:r>
        <w:t>La prioridad inicial debe ser publicar contenido indexable y empezar a obtener datos reales.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2. Definir los requisitos funcionales</w:t>
      </w:r>
    </w:p>
    <w:p/>
    <w:p>
      <w:r>
        <w:t>Hay que convertir las plantillas que ya hemos definido en funcionalidades concretas.</w:t>
      </w:r>
    </w:p>
    <w:p/>
    <w:p>
      <w:r>
        <w:t>Por ejemplo:</w:t>
      </w:r>
    </w:p>
    <w:p/>
    <w:p>
      <w:pPr>
        <w:pStyle w:val="Heading2"/>
      </w:pPr>
      <w:r>
        <w:t>Gestión de artículos</w:t>
      </w:r>
    </w:p>
    <w:p/>
    <w:p>
      <w:r>
        <w:t>El sistema debe permitir:</w:t>
      </w:r>
    </w:p>
    <w:p/>
    <w:p>
      <w:pPr>
        <w:pStyle w:val="ListBullet"/>
      </w:pPr>
      <w:r>
        <w:t>Crear borradores.</w:t>
      </w:r>
    </w:p>
    <w:p>
      <w:pPr>
        <w:pStyle w:val="ListBullet"/>
      </w:pPr>
      <w:r>
        <w:t>Publicar y despublicar.</w:t>
      </w:r>
    </w:p>
    <w:p>
      <w:pPr>
        <w:pStyle w:val="ListBullet"/>
      </w:pPr>
      <w:r>
        <w:t>Programar publicaciones.</w:t>
      </w:r>
    </w:p>
    <w:p>
      <w:pPr>
        <w:pStyle w:val="ListBullet"/>
      </w:pPr>
      <w:r>
        <w:t>Definir título SEO.</w:t>
      </w:r>
    </w:p>
    <w:p>
      <w:pPr>
        <w:pStyle w:val="ListBullet"/>
      </w:pPr>
      <w:r>
        <w:t>Definir metadescripción.</w:t>
      </w:r>
    </w:p>
    <w:p>
      <w:pPr>
        <w:pStyle w:val="ListBullet"/>
      </w:pPr>
      <w:r>
        <w:t>Introducir URL personalizada.</w:t>
      </w:r>
    </w:p>
    <w:p>
      <w:pPr>
        <w:pStyle w:val="ListBullet"/>
      </w:pPr>
      <w:r>
        <w:t>Seleccionar autor.</w:t>
      </w:r>
    </w:p>
    <w:p>
      <w:pPr>
        <w:pStyle w:val="ListBullet"/>
      </w:pPr>
      <w:r>
        <w:t>Informar fecha de revisión.</w:t>
      </w:r>
    </w:p>
    <w:p>
      <w:pPr>
        <w:pStyle w:val="ListBullet"/>
      </w:pPr>
      <w:r>
        <w:t>Relacionar artículos.</w:t>
      </w:r>
    </w:p>
    <w:p>
      <w:pPr>
        <w:pStyle w:val="ListBullet"/>
      </w:pPr>
      <w:r>
        <w:t>Añadir preguntas frecuentes.</w:t>
      </w:r>
    </w:p>
    <w:p>
      <w:pPr>
        <w:pStyle w:val="ListBullet"/>
      </w:pPr>
      <w:r>
        <w:t>Añadir productos recomendados.</w:t>
      </w:r>
    </w:p>
    <w:p>
      <w:pPr>
        <w:pStyle w:val="ListBullet"/>
      </w:pPr>
      <w:r>
        <w:t>Configurar enlaces internos.</w:t>
      </w:r>
    </w:p>
    <w:p>
      <w:pPr>
        <w:pStyle w:val="ListBullet"/>
      </w:pPr>
      <w:r>
        <w:t>Marcar contenido como comparativa, guía o artículo informativo.</w:t>
      </w:r>
    </w:p>
    <w:p/>
    <w:p>
      <w:pPr>
        <w:pStyle w:val="Heading2"/>
      </w:pPr>
      <w:r>
        <w:t>Gestión de productos</w:t>
      </w:r>
    </w:p>
    <w:p/>
    <w:p>
      <w:r>
        <w:t>Cada producto debería tener como mínimo:</w:t>
      </w:r>
    </w:p>
    <w:p/>
    <w:p>
      <w:pPr>
        <w:pStyle w:val="ListBullet"/>
      </w:pPr>
      <w:r>
        <w:t>Nombre.</w:t>
      </w:r>
    </w:p>
    <w:p>
      <w:pPr>
        <w:pStyle w:val="ListBullet"/>
      </w:pPr>
      <w:r>
        <w:t>Marca.</w:t>
      </w:r>
    </w:p>
    <w:p>
      <w:pPr>
        <w:pStyle w:val="ListBullet"/>
      </w:pPr>
      <w:r>
        <w:t>Modelo.</w:t>
      </w:r>
    </w:p>
    <w:p>
      <w:pPr>
        <w:pStyle w:val="ListBullet"/>
      </w:pPr>
      <w:r>
        <w:t>ASIN de Amazon.</w:t>
      </w:r>
    </w:p>
    <w:p>
      <w:pPr>
        <w:pStyle w:val="ListBullet"/>
      </w:pPr>
      <w:r>
        <w:t>Imagen autorizada.</w:t>
      </w:r>
    </w:p>
    <w:p>
      <w:pPr>
        <w:pStyle w:val="ListBullet"/>
      </w:pPr>
      <w:r>
        <w:t>URL de afiliación.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Edad recomendada.</w:t>
      </w:r>
    </w:p>
    <w:p>
      <w:pPr>
        <w:pStyle w:val="ListBullet"/>
      </w:pPr>
      <w:r>
        <w:t>Precio orientativo, cuando su uso sea compatible con las condiciones de Amazon.</w:t>
      </w:r>
    </w:p>
    <w:p>
      <w:pPr>
        <w:pStyle w:val="ListBullet"/>
      </w:pPr>
      <w:r>
        <w:t>Ventajas.</w:t>
      </w:r>
    </w:p>
    <w:p>
      <w:pPr>
        <w:pStyle w:val="ListBullet"/>
      </w:pPr>
      <w:r>
        <w:t>Inconvenientes.</w:t>
      </w:r>
    </w:p>
    <w:p>
      <w:pPr>
        <w:pStyle w:val="ListBullet"/>
      </w:pPr>
      <w:r>
        <w:t>Características técnicas.</w:t>
      </w:r>
    </w:p>
    <w:p>
      <w:pPr>
        <w:pStyle w:val="ListBullet"/>
      </w:pPr>
      <w:r>
        <w:t>Materiales.</w:t>
      </w:r>
    </w:p>
    <w:p>
      <w:pPr>
        <w:pStyle w:val="ListBullet"/>
      </w:pPr>
      <w:r>
        <w:t>Dimensiones.</w:t>
      </w:r>
    </w:p>
    <w:p>
      <w:pPr>
        <w:pStyle w:val="ListBullet"/>
      </w:pPr>
      <w:r>
        <w:t>Peso.</w:t>
      </w:r>
    </w:p>
    <w:p>
      <w:pPr>
        <w:pStyle w:val="ListBullet"/>
      </w:pPr>
      <w:r>
        <w:t>Valoración editorial.</w:t>
      </w:r>
    </w:p>
    <w:p>
      <w:pPr>
        <w:pStyle w:val="ListBullet"/>
      </w:pPr>
      <w:r>
        <w:t>Fecha de última revisión.</w:t>
      </w:r>
    </w:p>
    <w:p>
      <w:pPr>
        <w:pStyle w:val="ListBullet"/>
      </w:pPr>
      <w:r>
        <w:t>Estado: disponible, descatalogado o sustituido.</w:t>
      </w:r>
    </w:p>
    <w:p>
      <w:pPr>
        <w:pStyle w:val="ListBullet"/>
      </w:pPr>
      <w:r>
        <w:t>Alternativas relacionadas.</w:t>
      </w:r>
    </w:p>
    <w:p/>
    <w:p>
      <w:pPr>
        <w:pStyle w:val="Heading2"/>
      </w:pPr>
      <w:r>
        <w:t>Gestión de comparativas</w:t>
      </w:r>
    </w:p>
    <w:p/>
    <w:p>
      <w:r>
        <w:t>Debe permitirse:</w:t>
      </w:r>
    </w:p>
    <w:p/>
    <w:p>
      <w:pPr>
        <w:pStyle w:val="ListBullet"/>
      </w:pPr>
      <w:r>
        <w:t>Seleccionar los productos comparados.</w:t>
      </w:r>
    </w:p>
    <w:p>
      <w:pPr>
        <w:pStyle w:val="ListBullet"/>
      </w:pPr>
      <w:r>
        <w:t>Ordenarlos.</w:t>
      </w:r>
    </w:p>
    <w:p>
      <w:pPr>
        <w:pStyle w:val="ListBullet"/>
      </w:pPr>
      <w:r>
        <w:t>Marcar ganador general.</w:t>
      </w:r>
    </w:p>
    <w:p>
      <w:pPr>
        <w:pStyle w:val="ListBullet"/>
      </w:pPr>
      <w:r>
        <w:t>Marcar mejor opción económica.</w:t>
      </w:r>
    </w:p>
    <w:p>
      <w:pPr>
        <w:pStyle w:val="ListBullet"/>
      </w:pPr>
      <w:r>
        <w:t>Marcar mejor opción prémium.</w:t>
      </w:r>
    </w:p>
    <w:p>
      <w:pPr>
        <w:pStyle w:val="ListBullet"/>
      </w:pPr>
      <w:r>
        <w:t>Definir criterios de evaluación.</w:t>
      </w:r>
    </w:p>
    <w:p>
      <w:pPr>
        <w:pStyle w:val="ListBullet"/>
      </w:pPr>
      <w:r>
        <w:t>Construir automáticamente una tabla comparativa.</w:t>
      </w:r>
    </w:p>
    <w:p>
      <w:pPr>
        <w:pStyle w:val="ListBullet"/>
      </w:pPr>
      <w:r>
        <w:t>Añadir un veredicto para cada producto.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3. Definir los requisitos no funcionales</w:t>
      </w:r>
    </w:p>
    <w:p/>
    <w:p>
      <w:r>
        <w:t>Estos requisitos no son visibles como una sección de la web, pero determinan su calidad.</w:t>
      </w:r>
    </w:p>
    <w:p/>
    <w:p>
      <w:r>
        <w:t>La aplicación debe ser:</w:t>
      </w:r>
    </w:p>
    <w:p/>
    <w:p>
      <w:pPr>
        <w:pStyle w:val="ListBullet"/>
      </w:pPr>
      <w:r>
        <w:t>Rápida.</w:t>
      </w:r>
    </w:p>
    <w:p>
      <w:pPr>
        <w:pStyle w:val="ListBullet"/>
      </w:pPr>
      <w:r>
        <w:t>Responsive.</w:t>
      </w:r>
    </w:p>
    <w:p>
      <w:pPr>
        <w:pStyle w:val="ListBullet"/>
      </w:pPr>
      <w:r>
        <w:t>Accesible.</w:t>
      </w:r>
    </w:p>
    <w:p>
      <w:pPr>
        <w:pStyle w:val="ListBullet"/>
      </w:pPr>
      <w:r>
        <w:t>Segura.</w:t>
      </w:r>
    </w:p>
    <w:p>
      <w:pPr>
        <w:pStyle w:val="ListBullet"/>
      </w:pPr>
      <w:r>
        <w:t>Fácil de mantener.</w:t>
      </w:r>
    </w:p>
    <w:p>
      <w:pPr>
        <w:pStyle w:val="ListBullet"/>
      </w:pPr>
      <w:r>
        <w:t>Escalable.</w:t>
      </w:r>
    </w:p>
    <w:p>
      <w:pPr>
        <w:pStyle w:val="ListBullet"/>
      </w:pPr>
      <w:r>
        <w:t>Optimizada para buscadores.</w:t>
      </w:r>
    </w:p>
    <w:p>
      <w:pPr>
        <w:pStyle w:val="ListBullet"/>
      </w:pPr>
      <w:r>
        <w:t>Compatible con dispositivos móviles.</w:t>
      </w:r>
    </w:p>
    <w:p>
      <w:pPr>
        <w:pStyle w:val="ListBullet"/>
      </w:pPr>
      <w:r>
        <w:t>Preparada para gestionar cientos o miles de contenidos.</w:t>
      </w:r>
    </w:p>
    <w:p>
      <w:pPr>
        <w:pStyle w:val="ListBullet"/>
      </w:pPr>
      <w:r>
        <w:t>Capaz de generar copias de seguridad.</w:t>
      </w:r>
    </w:p>
    <w:p>
      <w:pPr>
        <w:pStyle w:val="ListBullet"/>
      </w:pPr>
      <w:r>
        <w:t>Observable mediante registros y métricas.</w:t>
      </w:r>
    </w:p>
    <w:p/>
    <w:p>
      <w:r>
        <w:t>También deben establecerse objetivos técnicos, por ejemplo:</w:t>
      </w:r>
    </w:p>
    <w:p/>
    <w:p>
      <w:pPr>
        <w:pStyle w:val="ListBullet"/>
      </w:pPr>
      <w:r>
        <w:t>Buen rendimiento en Core Web Vitals.</w:t>
      </w:r>
    </w:p>
    <w:p>
      <w:pPr>
        <w:pStyle w:val="ListBullet"/>
      </w:pPr>
      <w:r>
        <w:t>Imágenes adaptativas y comprimidas.</w:t>
      </w:r>
    </w:p>
    <w:p>
      <w:pPr>
        <w:pStyle w:val="ListBullet"/>
      </w:pPr>
      <w:r>
        <w:t>Páginas públicas renderizadas en servidor o generadas estáticamente.</w:t>
      </w:r>
    </w:p>
    <w:p>
      <w:pPr>
        <w:pStyle w:val="ListBullet"/>
      </w:pPr>
      <w:r>
        <w:t>Tiempo de respuesta reducido.</w:t>
      </w:r>
    </w:p>
    <w:p>
      <w:pPr>
        <w:pStyle w:val="ListBullet"/>
      </w:pPr>
      <w:r>
        <w:t>Código semántico.</w:t>
      </w:r>
    </w:p>
    <w:p>
      <w:pPr>
        <w:pStyle w:val="ListBullet"/>
      </w:pPr>
      <w:r>
        <w:t>Navegación por teclado.</w:t>
      </w:r>
    </w:p>
    <w:p>
      <w:pPr>
        <w:pStyle w:val="ListBullet"/>
      </w:pPr>
      <w:r>
        <w:t>Contrastes accesibles.</w:t>
      </w:r>
    </w:p>
    <w:p>
      <w:pPr>
        <w:pStyle w:val="ListBullet"/>
      </w:pPr>
      <w:r>
        <w:t>HTTPS obligatorio.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4. Elegir la arquitectura tecnológica</w:t>
      </w:r>
    </w:p>
    <w:p/>
    <w:p>
      <w:r>
        <w:t>Aquí hay dos caminos principales.</w:t>
      </w:r>
    </w:p>
    <w:p/>
    <w:p>
      <w:pPr>
        <w:pStyle w:val="Heading2"/>
      </w:pPr>
      <w:r>
        <w:t>Opción A: WordPress</w:t>
      </w:r>
    </w:p>
    <w:p/>
    <w:p>
      <w:r>
        <w:t>Es la opción más rápida para validar el proyecto.</w:t>
      </w:r>
    </w:p>
    <w:p/>
    <w:p>
      <w:pPr>
        <w:pStyle w:val="Heading3"/>
      </w:pPr>
      <w:r>
        <w:t>Ventajas</w:t>
      </w:r>
    </w:p>
    <w:p/>
    <w:p>
      <w:pPr>
        <w:pStyle w:val="ListBullet"/>
      </w:pPr>
      <w:r>
        <w:t>Publicación de contenidos sencilla.</w:t>
      </w:r>
    </w:p>
    <w:p>
      <w:pPr>
        <w:pStyle w:val="ListBullet"/>
      </w:pPr>
      <w:r>
        <w:t>Ecosistema SEO maduro.</w:t>
      </w:r>
    </w:p>
    <w:p>
      <w:pPr>
        <w:pStyle w:val="ListBullet"/>
      </w:pPr>
      <w:r>
        <w:t>Menor tiempo de desarrollo.</w:t>
      </w:r>
    </w:p>
    <w:p>
      <w:pPr>
        <w:pStyle w:val="ListBullet"/>
      </w:pPr>
      <w:r>
        <w:t>Gestión editorial preparada.</w:t>
      </w:r>
    </w:p>
    <w:p>
      <w:pPr>
        <w:pStyle w:val="ListBullet"/>
      </w:pPr>
      <w:r>
        <w:t>Amplia variedad de plugins.</w:t>
      </w:r>
    </w:p>
    <w:p>
      <w:pPr>
        <w:pStyle w:val="ListBullet"/>
      </w:pPr>
      <w:r>
        <w:t>Integración relativamente sencilla con Amazon Afiliados.</w:t>
      </w:r>
    </w:p>
    <w:p/>
    <w:p>
      <w:pPr>
        <w:pStyle w:val="Heading3"/>
      </w:pPr>
      <w:r>
        <w:t>Inconvenientes</w:t>
      </w:r>
    </w:p>
    <w:p/>
    <w:p>
      <w:pPr>
        <w:pStyle w:val="ListBullet"/>
      </w:pPr>
      <w:r>
        <w:t>Dependencia de plugins.</w:t>
      </w:r>
    </w:p>
    <w:p>
      <w:pPr>
        <w:pStyle w:val="ListBullet"/>
      </w:pPr>
      <w:r>
        <w:t>Riesgo de degradación del rendimiento.</w:t>
      </w:r>
    </w:p>
    <w:p>
      <w:pPr>
        <w:pStyle w:val="ListBullet"/>
      </w:pPr>
      <w:r>
        <w:t>Menos flexibilidad para herramientas personalizadas.</w:t>
      </w:r>
    </w:p>
    <w:p>
      <w:pPr>
        <w:pStyle w:val="ListBullet"/>
      </w:pPr>
      <w:r>
        <w:t>Mantenimiento frecuente.</w:t>
      </w:r>
    </w:p>
    <w:p>
      <w:pPr>
        <w:pStyle w:val="ListBullet"/>
      </w:pPr>
      <w:r>
        <w:t>Mayor superficie de ataque si no se administra correctamente.</w:t>
      </w:r>
    </w:p>
    <w:p/>
    <w:p>
      <w:pPr>
        <w:pStyle w:val="Heading2"/>
      </w:pPr>
      <w:r>
        <w:t>Opción B: Aplicación desarrollada a medida</w:t>
      </w:r>
    </w:p>
    <w:p/>
    <w:p>
      <w:r>
        <w:t>Una arquitectura posible sería:</w:t>
      </w:r>
    </w:p>
    <w:p/>
    <w:p>
      <w:pPr>
        <w:pStyle w:val="ListBullet"/>
      </w:pPr>
      <w:r>
        <w:rPr>
          <w:b/>
        </w:rPr>
        <w:t>Frontend:</w:t>
      </w:r>
      <w:r>
        <w:t xml:space="preserve"> Next.js con TypeScript.</w:t>
      </w:r>
    </w:p>
    <w:p>
      <w:pPr>
        <w:pStyle w:val="ListBullet"/>
      </w:pPr>
      <w:r>
        <w:rPr>
          <w:b/>
        </w:rPr>
        <w:t>Estilos:</w:t>
      </w:r>
      <w:r>
        <w:t xml:space="preserve"> Tailwind CSS.</w:t>
      </w:r>
    </w:p>
    <w:p>
      <w:pPr>
        <w:pStyle w:val="ListBullet"/>
      </w:pPr>
      <w:r>
        <w:rPr>
          <w:b/>
        </w:rPr>
        <w:t>CMS:</w:t>
      </w:r>
      <w:r>
        <w:t xml:space="preserve"> WordPress headless, Strapi, Directus, Sanity o un CMS propio.</w:t>
      </w:r>
    </w:p>
    <w:p>
      <w:pPr>
        <w:pStyle w:val="ListBullet"/>
      </w:pPr>
      <w:r>
        <w:rPr>
          <w:b/>
        </w:rPr>
        <w:t>Base de datos:</w:t>
      </w:r>
      <w:r>
        <w:t xml:space="preserve"> PostgreSQL.</w:t>
      </w:r>
    </w:p>
    <w:p>
      <w:pPr>
        <w:pStyle w:val="ListBullet"/>
      </w:pPr>
      <w:r>
        <w:rPr>
          <w:b/>
        </w:rPr>
        <w:t>Backend adicional:</w:t>
      </w:r>
      <w:r>
        <w:t xml:space="preserve"> Java con Spring Boot, únicamente si existen procesos que justifiquen esa complejidad.</w:t>
      </w:r>
    </w:p>
    <w:p>
      <w:pPr>
        <w:pStyle w:val="ListBullet"/>
      </w:pPr>
      <w:r>
        <w:rPr>
          <w:b/>
        </w:rPr>
        <w:t>Infraestructura:</w:t>
      </w:r>
      <w:r>
        <w:t xml:space="preserve"> Docker, Nginx, VPS o plataforma administrada.</w:t>
      </w:r>
    </w:p>
    <w:p>
      <w:pPr>
        <w:pStyle w:val="ListBullet"/>
      </w:pPr>
      <w:r>
        <w:rPr>
          <w:b/>
        </w:rPr>
        <w:t>Analítica:</w:t>
      </w:r>
      <w:r>
        <w:t xml:space="preserve"> Google Analytics 4 y Google Search Console.</w:t>
      </w:r>
    </w:p>
    <w:p/>
    <w:p>
      <w:pPr>
        <w:pStyle w:val="Heading3"/>
      </w:pPr>
      <w:r>
        <w:t>Recomendación práctica</w:t>
      </w:r>
    </w:p>
    <w:p/>
    <w:p>
      <w:r>
        <w:t>Para este proyecto, no desarrollaría un backend Java completo desde el primer día salvo que quieras utilizarlo también como proyecto profesional.</w:t>
      </w:r>
    </w:p>
    <w:p/>
    <w:p>
      <w:r>
        <w:t>La prioridad comercial es publicar y posicionar. Una arquitectura adecuada podría ser:</w:t>
      </w:r>
    </w:p>
    <w:p/>
    <w:p>
      <w:pPr>
        <w:pStyle w:val="Quote"/>
      </w:pPr>
      <w:r>
        <w:rPr>
          <w:b/>
        </w:rPr>
        <w:t>Next.js + TypeScript + Tailwind + CMS headless + PostgreSQL</w:t>
      </w:r>
    </w:p>
    <w:p/>
    <w:p>
      <w:r>
        <w:t>Otra alternativa aún más pragmática sería:</w:t>
      </w:r>
    </w:p>
    <w:p/>
    <w:p>
      <w:pPr>
        <w:pStyle w:val="Quote"/>
      </w:pPr>
      <w:r>
        <w:rPr>
          <w:b/>
        </w:rPr>
        <w:t>WordPress bien optimizado durante la validación inicial</w:t>
      </w:r>
    </w:p>
    <w:p/>
    <w:p>
      <w:r>
        <w:t>La decisión depende de si priorizas velocidad de negocio o desarrollo técnico personalizado.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5. Diseñar el modelo de información</w:t>
      </w:r>
    </w:p>
    <w:p/>
    <w:p>
      <w:r>
        <w:t>Antes de crear pantallas o tablas de base de datos, hay que definir las entidades del sistema.</w:t>
      </w:r>
    </w:p>
    <w:p/>
    <w:p>
      <w:pPr>
        <w:pStyle w:val="Heading2"/>
      </w:pPr>
      <w:r>
        <w:t>Entidades principales</w:t>
      </w:r>
    </w:p>
    <w:p/>
    <w:p>
      <w:pPr>
        <w:pStyle w:val="Heading3"/>
      </w:pPr>
      <w:r>
        <w:t>Artículo</w:t>
      </w:r>
    </w:p>
    <w:p/>
    <w:p>
      <w:pPr>
        <w:pStyle w:val="ListBullet"/>
      </w:pPr>
      <w:r>
        <w:t>Identificador.</w:t>
      </w:r>
    </w:p>
    <w:p>
      <w:pPr>
        <w:pStyle w:val="ListBullet"/>
      </w:pPr>
      <w:r>
        <w:t>Título.</w:t>
      </w:r>
    </w:p>
    <w:p>
      <w:pPr>
        <w:pStyle w:val="ListBullet"/>
      </w:pPr>
      <w:r>
        <w:t>Slug.</w:t>
      </w:r>
    </w:p>
    <w:p>
      <w:pPr>
        <w:pStyle w:val="ListBullet"/>
      </w:pPr>
      <w:r>
        <w:t>Entradilla.</w:t>
      </w:r>
    </w:p>
    <w:p>
      <w:pPr>
        <w:pStyle w:val="ListBullet"/>
      </w:pPr>
      <w:r>
        <w:t>Contenido.</w:t>
      </w:r>
    </w:p>
    <w:p>
      <w:pPr>
        <w:pStyle w:val="ListBullet"/>
      </w:pPr>
      <w:r>
        <w:t>Tipo de contenido.</w:t>
      </w:r>
    </w:p>
    <w:p>
      <w:pPr>
        <w:pStyle w:val="ListBullet"/>
      </w:pPr>
      <w:r>
        <w:t>Estado.</w:t>
      </w:r>
    </w:p>
    <w:p>
      <w:pPr>
        <w:pStyle w:val="ListBullet"/>
      </w:pPr>
      <w:r>
        <w:t>Autor.</w:t>
      </w:r>
    </w:p>
    <w:p>
      <w:pPr>
        <w:pStyle w:val="ListBullet"/>
      </w:pPr>
      <w:r>
        <w:t>Categoría principal.</w:t>
      </w:r>
    </w:p>
    <w:p>
      <w:pPr>
        <w:pStyle w:val="ListBullet"/>
      </w:pPr>
      <w:r>
        <w:t>Categorías secundarias.</w:t>
      </w:r>
    </w:p>
    <w:p>
      <w:pPr>
        <w:pStyle w:val="ListBullet"/>
      </w:pPr>
      <w:r>
        <w:t>Edad recomendada.</w:t>
      </w:r>
    </w:p>
    <w:p>
      <w:pPr>
        <w:pStyle w:val="ListBullet"/>
      </w:pPr>
      <w:r>
        <w:t>Palabra clave principal.</w:t>
      </w:r>
    </w:p>
    <w:p>
      <w:pPr>
        <w:pStyle w:val="ListBullet"/>
      </w:pPr>
      <w:r>
        <w:t>Palabras clave secundarias.</w:t>
      </w:r>
    </w:p>
    <w:p>
      <w:pPr>
        <w:pStyle w:val="ListBullet"/>
      </w:pPr>
      <w:r>
        <w:t>Título SEO.</w:t>
      </w:r>
    </w:p>
    <w:p>
      <w:pPr>
        <w:pStyle w:val="ListBullet"/>
      </w:pPr>
      <w:r>
        <w:t>Metadescripción.</w:t>
      </w:r>
    </w:p>
    <w:p>
      <w:pPr>
        <w:pStyle w:val="ListBullet"/>
      </w:pPr>
      <w:r>
        <w:t>URL canónica.</w:t>
      </w:r>
    </w:p>
    <w:p>
      <w:pPr>
        <w:pStyle w:val="ListBullet"/>
      </w:pPr>
      <w:r>
        <w:t>Imagen destacada.</w:t>
      </w:r>
    </w:p>
    <w:p>
      <w:pPr>
        <w:pStyle w:val="ListBullet"/>
      </w:pPr>
      <w:r>
        <w:t>Fecha de publicación.</w:t>
      </w:r>
    </w:p>
    <w:p>
      <w:pPr>
        <w:pStyle w:val="ListBullet"/>
      </w:pPr>
      <w:r>
        <w:t>Fecha de actualización.</w:t>
      </w:r>
    </w:p>
    <w:p>
      <w:pPr>
        <w:pStyle w:val="ListBullet"/>
      </w:pPr>
      <w:r>
        <w:t>Fecha de próxima revisión.</w:t>
      </w:r>
    </w:p>
    <w:p/>
    <w:p>
      <w:pPr>
        <w:pStyle w:val="Heading3"/>
      </w:pPr>
      <w:r>
        <w:t>Producto</w:t>
      </w:r>
    </w:p>
    <w:p/>
    <w:p>
      <w:pPr>
        <w:pStyle w:val="ListBullet"/>
      </w:pPr>
      <w:r>
        <w:t>Identificador.</w:t>
      </w:r>
    </w:p>
    <w:p>
      <w:pPr>
        <w:pStyle w:val="ListBullet"/>
      </w:pPr>
      <w:r>
        <w:t>ASIN.</w:t>
      </w:r>
    </w:p>
    <w:p>
      <w:pPr>
        <w:pStyle w:val="ListBullet"/>
      </w:pPr>
      <w:r>
        <w:t>Nombre.</w:t>
      </w:r>
    </w:p>
    <w:p>
      <w:pPr>
        <w:pStyle w:val="ListBullet"/>
      </w:pPr>
      <w:r>
        <w:t>Marca.</w:t>
      </w:r>
    </w:p>
    <w:p>
      <w:pPr>
        <w:pStyle w:val="ListBullet"/>
      </w:pPr>
      <w:r>
        <w:t>Modelo.</w:t>
      </w:r>
    </w:p>
    <w:p>
      <w:pPr>
        <w:pStyle w:val="ListBullet"/>
      </w:pPr>
      <w:r>
        <w:t>Descripción editorial.</w:t>
      </w:r>
    </w:p>
    <w:p>
      <w:pPr>
        <w:pStyle w:val="ListBullet"/>
      </w:pPr>
      <w:r>
        <w:t>Edad mínima y máxima.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Características.</w:t>
      </w:r>
    </w:p>
    <w:p>
      <w:pPr>
        <w:pStyle w:val="ListBullet"/>
      </w:pPr>
      <w:r>
        <w:t>Pros y contras.</w:t>
      </w:r>
    </w:p>
    <w:p>
      <w:pPr>
        <w:pStyle w:val="ListBullet"/>
      </w:pPr>
      <w:r>
        <w:t>Imagen.</w:t>
      </w:r>
    </w:p>
    <w:p>
      <w:pPr>
        <w:pStyle w:val="ListBullet"/>
      </w:pPr>
      <w:r>
        <w:t>URL afiliada.</w:t>
      </w:r>
    </w:p>
    <w:p>
      <w:pPr>
        <w:pStyle w:val="ListBullet"/>
      </w:pPr>
      <w:r>
        <w:t>Estado de disponibilidad.</w:t>
      </w:r>
    </w:p>
    <w:p>
      <w:pPr>
        <w:pStyle w:val="ListBullet"/>
      </w:pPr>
      <w:r>
        <w:t>Fecha de comprobación.</w:t>
      </w:r>
    </w:p>
    <w:p/>
    <w:p>
      <w:pPr>
        <w:pStyle w:val="Heading3"/>
      </w:pPr>
      <w:r>
        <w:t>Categoría</w:t>
      </w:r>
    </w:p>
    <w:p/>
    <w:p>
      <w:pPr>
        <w:pStyle w:val="ListBullet"/>
      </w:pPr>
      <w:r>
        <w:t>Nombre.</w:t>
      </w:r>
    </w:p>
    <w:p>
      <w:pPr>
        <w:pStyle w:val="ListBullet"/>
      </w:pPr>
      <w:r>
        <w:t>Slug.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Categoría superior.</w:t>
      </w:r>
    </w:p>
    <w:p>
      <w:pPr>
        <w:pStyle w:val="ListBullet"/>
      </w:pPr>
      <w:r>
        <w:t>Imagen.</w:t>
      </w:r>
    </w:p>
    <w:p>
      <w:pPr>
        <w:pStyle w:val="ListBullet"/>
      </w:pPr>
      <w:r>
        <w:t>Metadatos SEO.</w:t>
      </w:r>
    </w:p>
    <w:p>
      <w:pPr>
        <w:pStyle w:val="ListBullet"/>
      </w:pPr>
      <w:r>
        <w:t>Orden de navegación.</w:t>
      </w:r>
    </w:p>
    <w:p/>
    <w:p>
      <w:pPr>
        <w:pStyle w:val="Heading3"/>
      </w:pPr>
      <w:r>
        <w:t>Autor</w:t>
      </w:r>
    </w:p>
    <w:p/>
    <w:p>
      <w:pPr>
        <w:pStyle w:val="ListBullet"/>
      </w:pPr>
      <w:r>
        <w:t>Nombre.</w:t>
      </w:r>
    </w:p>
    <w:p>
      <w:pPr>
        <w:pStyle w:val="ListBullet"/>
      </w:pPr>
      <w:r>
        <w:t>Biografía.</w:t>
      </w:r>
    </w:p>
    <w:p>
      <w:pPr>
        <w:pStyle w:val="ListBullet"/>
      </w:pPr>
      <w:r>
        <w:t>Fotografía.</w:t>
      </w:r>
    </w:p>
    <w:p>
      <w:pPr>
        <w:pStyle w:val="ListBullet"/>
      </w:pPr>
      <w:r>
        <w:t>Especialidad.</w:t>
      </w:r>
    </w:p>
    <w:p>
      <w:pPr>
        <w:pStyle w:val="ListBullet"/>
      </w:pPr>
      <w:r>
        <w:t>Redes o acreditaciones.</w:t>
      </w:r>
    </w:p>
    <w:p>
      <w:pPr>
        <w:pStyle w:val="ListBullet"/>
      </w:pPr>
      <w:r>
        <w:t>Artículos publicados.</w:t>
      </w:r>
    </w:p>
    <w:p/>
    <w:p>
      <w:pPr>
        <w:pStyle w:val="Heading3"/>
      </w:pPr>
      <w:r>
        <w:t>Comparativa</w:t>
      </w:r>
    </w:p>
    <w:p/>
    <w:p>
      <w:pPr>
        <w:pStyle w:val="ListBullet"/>
      </w:pPr>
      <w:r>
        <w:t>Título.</w:t>
      </w:r>
    </w:p>
    <w:p>
      <w:pPr>
        <w:pStyle w:val="ListBullet"/>
      </w:pPr>
      <w:r>
        <w:t>Productos.</w:t>
      </w:r>
    </w:p>
    <w:p>
      <w:pPr>
        <w:pStyle w:val="ListBullet"/>
      </w:pPr>
      <w:r>
        <w:t>Criterios.</w:t>
      </w:r>
    </w:p>
    <w:p>
      <w:pPr>
        <w:pStyle w:val="ListBullet"/>
      </w:pPr>
      <w:r>
        <w:t>Puntuaciones.</w:t>
      </w:r>
    </w:p>
    <w:p>
      <w:pPr>
        <w:pStyle w:val="ListBullet"/>
      </w:pPr>
      <w:r>
        <w:t>Ganador.</w:t>
      </w:r>
    </w:p>
    <w:p>
      <w:pPr>
        <w:pStyle w:val="ListBullet"/>
      </w:pPr>
      <w:r>
        <w:t>Recomendaciones por perfil.</w:t>
      </w:r>
    </w:p>
    <w:p>
      <w:pPr>
        <w:pStyle w:val="ListBullet"/>
      </w:pPr>
      <w:r>
        <w:t>Tabla comparativa.</w:t>
      </w:r>
    </w:p>
    <w:p/>
    <w:p>
      <w:pPr>
        <w:pStyle w:val="Heading3"/>
      </w:pPr>
      <w:r>
        <w:t>Enlace interno</w:t>
      </w:r>
    </w:p>
    <w:p/>
    <w:p>
      <w:pPr>
        <w:pStyle w:val="ListBullet"/>
      </w:pPr>
      <w:r>
        <w:t>Página de origen.</w:t>
      </w:r>
    </w:p>
    <w:p>
      <w:pPr>
        <w:pStyle w:val="ListBullet"/>
      </w:pPr>
      <w:r>
        <w:t>Página de destino.</w:t>
      </w:r>
    </w:p>
    <w:p>
      <w:pPr>
        <w:pStyle w:val="ListBullet"/>
      </w:pPr>
      <w:r>
        <w:t>Texto ancla.</w:t>
      </w:r>
    </w:p>
    <w:p>
      <w:pPr>
        <w:pStyle w:val="ListBullet"/>
      </w:pPr>
      <w:r>
        <w:t>Tipo de relación.</w:t>
      </w:r>
    </w:p>
    <w:p/>
    <w:p>
      <w:r>
        <w:t>Este último elemento puede ser útil para controlar la arquitectura SEO y detectar páginas huérfanas.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6. Diseñar la experiencia de usuario</w:t>
      </w:r>
    </w:p>
    <w:p/>
    <w:p>
      <w:r>
        <w:t>Con la arquitectura SEO cerrada, hay que transformarla en navegación real.</w:t>
      </w:r>
    </w:p>
    <w:p/>
    <w:p>
      <w:pPr>
        <w:pStyle w:val="Heading2"/>
      </w:pPr>
      <w:r>
        <w:t>Flujos principales</w:t>
      </w:r>
    </w:p>
    <w:p/>
    <w:p>
      <w:r>
        <w:t>La web debe facilitar al menos estos recorridos:</w:t>
      </w:r>
    </w:p>
    <w:p/>
    <w:p>
      <w:pPr>
        <w:pStyle w:val="Heading3"/>
      </w:pPr>
      <w:r>
        <w:t>Buscar por edad</w:t>
      </w:r>
    </w:p>
    <w:p/>
    <w:p>
      <w:pPr>
        <w:pStyle w:val="CodeBlock"/>
      </w:pPr>
      <w:r>
        <w:t>Inicio → 4 años → Juguetes educativos → Comparativa → Amazon</w:t>
      </w:r>
    </w:p>
    <w:p/>
    <w:p>
      <w:pPr>
        <w:pStyle w:val="Heading3"/>
      </w:pPr>
      <w:r>
        <w:t>Buscar por categoría</w:t>
      </w:r>
    </w:p>
    <w:p/>
    <w:p>
      <w:pPr>
        <w:pStyle w:val="CodeBlock"/>
      </w:pPr>
      <w:r>
        <w:t>Inicio → Movimiento → Bicicletas sin pedales → Guía → Comparativa</w:t>
      </w:r>
    </w:p>
    <w:p/>
    <w:p>
      <w:pPr>
        <w:pStyle w:val="Heading3"/>
      </w:pPr>
      <w:r>
        <w:t>Resolver una duda</w:t>
      </w:r>
    </w:p>
    <w:p/>
    <w:p>
      <w:pPr>
        <w:pStyle w:val="CodeBlock"/>
      </w:pPr>
      <w:r>
        <w:t>Google → Artículo informativo → Guía de compra → Producto recomendado</w:t>
      </w:r>
    </w:p>
    <w:p/>
    <w:p>
      <w:pPr>
        <w:pStyle w:val="Heading3"/>
      </w:pPr>
      <w:r>
        <w:t>Buscar un regalo</w:t>
      </w:r>
    </w:p>
    <w:p/>
    <w:p>
      <w:pPr>
        <w:pStyle w:val="CodeBlock"/>
      </w:pPr>
      <w:r>
        <w:t>Inicio → Regalos → 5 años → Presupuesto → Recomendación</w:t>
      </w:r>
    </w:p>
    <w:p/>
    <w:p>
      <w:r>
        <w:t>La navegación no debe obligar al usuario a conocer de antemano el nombre exacto del producto.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7. Crear los wireframes</w:t>
      </w:r>
    </w:p>
    <w:p/>
    <w:p>
      <w:r>
        <w:t>Antes del diseño visual definitivo, deben crearse wireframes para:</w:t>
      </w:r>
    </w:p>
    <w:p/>
    <w:p>
      <w:pPr>
        <w:pStyle w:val="ListBullet"/>
      </w:pPr>
      <w:r>
        <w:t>Inicio.</w:t>
      </w:r>
    </w:p>
    <w:p>
      <w:pPr>
        <w:pStyle w:val="ListBullet"/>
      </w:pPr>
      <w:r>
        <w:t>Página por edad.</w:t>
      </w:r>
    </w:p>
    <w:p>
      <w:pPr>
        <w:pStyle w:val="ListBullet"/>
      </w:pPr>
      <w:r>
        <w:t>Página de categoría.</w:t>
      </w:r>
    </w:p>
    <w:p>
      <w:pPr>
        <w:pStyle w:val="ListBullet"/>
      </w:pPr>
      <w:r>
        <w:t>Página pilar.</w:t>
      </w:r>
    </w:p>
    <w:p>
      <w:pPr>
        <w:pStyle w:val="ListBullet"/>
      </w:pPr>
      <w:r>
        <w:t>Comparativa.</w:t>
      </w:r>
    </w:p>
    <w:p>
      <w:pPr>
        <w:pStyle w:val="ListBullet"/>
      </w:pPr>
      <w:r>
        <w:t>Guía de compra.</w:t>
      </w:r>
    </w:p>
    <w:p>
      <w:pPr>
        <w:pStyle w:val="ListBullet"/>
      </w:pPr>
      <w:r>
        <w:t>Artículo informativo.</w:t>
      </w:r>
    </w:p>
    <w:p>
      <w:pPr>
        <w:pStyle w:val="ListBullet"/>
      </w:pPr>
      <w:r>
        <w:t>Reseña individual.</w:t>
      </w:r>
    </w:p>
    <w:p>
      <w:pPr>
        <w:pStyle w:val="ListBullet"/>
      </w:pPr>
      <w:r>
        <w:t>Ficha de autor.</w:t>
      </w:r>
    </w:p>
    <w:p>
      <w:pPr>
        <w:pStyle w:val="ListBullet"/>
      </w:pPr>
      <w:r>
        <w:t>Resultados del buscador.</w:t>
      </w:r>
    </w:p>
    <w:p>
      <w:pPr>
        <w:pStyle w:val="ListBullet"/>
      </w:pPr>
      <w:r>
        <w:t>Página 404.</w:t>
      </w:r>
    </w:p>
    <w:p>
      <w:pPr>
        <w:pStyle w:val="ListBullet"/>
      </w:pPr>
      <w:r>
        <w:t>Página de metodología.</w:t>
      </w:r>
    </w:p>
    <w:p>
      <w:pPr>
        <w:pStyle w:val="ListBullet"/>
      </w:pPr>
      <w:r>
        <w:t>Página de contacto.</w:t>
      </w:r>
    </w:p>
    <w:p>
      <w:pPr>
        <w:pStyle w:val="ListBullet"/>
      </w:pPr>
      <w:r>
        <w:t>Panel de administración.</w:t>
      </w:r>
    </w:p>
    <w:p/>
    <w:p>
      <w:r>
        <w:t>En esta fase se define:</w:t>
      </w:r>
    </w:p>
    <w:p/>
    <w:p>
      <w:pPr>
        <w:pStyle w:val="ListBullet"/>
      </w:pPr>
      <w:r>
        <w:t>Orden de los bloques.</w:t>
      </w:r>
    </w:p>
    <w:p>
      <w:pPr>
        <w:pStyle w:val="ListBullet"/>
      </w:pPr>
      <w:r>
        <w:t>Jerarquía visual.</w:t>
      </w:r>
    </w:p>
    <w:p>
      <w:pPr>
        <w:pStyle w:val="ListBullet"/>
      </w:pPr>
      <w:r>
        <w:t>Ubicación de llamadas a la acción.</w:t>
      </w:r>
    </w:p>
    <w:p>
      <w:pPr>
        <w:pStyle w:val="ListBullet"/>
      </w:pPr>
      <w:r>
        <w:t>Tablas comparativas.</w:t>
      </w:r>
    </w:p>
    <w:p>
      <w:pPr>
        <w:pStyle w:val="ListBullet"/>
      </w:pPr>
      <w:r>
        <w:t>Menús.</w:t>
      </w:r>
    </w:p>
    <w:p>
      <w:pPr>
        <w:pStyle w:val="ListBullet"/>
      </w:pPr>
      <w:r>
        <w:t>Breadcrumbs.</w:t>
      </w:r>
    </w:p>
    <w:p>
      <w:pPr>
        <w:pStyle w:val="ListBullet"/>
      </w:pPr>
      <w:r>
        <w:t>Enlaces relacionados.</w:t>
      </w:r>
    </w:p>
    <w:p>
      <w:pPr>
        <w:pStyle w:val="ListBullet"/>
      </w:pPr>
      <w:r>
        <w:t>Bloques de confianza.</w:t>
      </w:r>
    </w:p>
    <w:p>
      <w:pPr>
        <w:pStyle w:val="ListBullet"/>
      </w:pPr>
      <w:r>
        <w:t>Avisos de afiliación.</w:t>
      </w:r>
    </w:p>
    <w:p/>
    <w:p>
      <w:r>
        <w:t>Todavía no es necesario decidir colores o tipografías definitivas.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8. Definir la identidad visual y el sistema de diseño</w:t>
      </w:r>
    </w:p>
    <w:p/>
    <w:p>
      <w:r>
        <w:t>Después de validar los wireframes, hay que crear un sistema visual coherente.</w:t>
      </w:r>
    </w:p>
    <w:p/>
    <w:p>
      <w:r>
        <w:t>Debe especificarse:</w:t>
      </w:r>
    </w:p>
    <w:p/>
    <w:p>
      <w:pPr>
        <w:pStyle w:val="ListBullet"/>
      </w:pPr>
      <w:r>
        <w:t>Logotipo.</w:t>
      </w:r>
    </w:p>
    <w:p>
      <w:pPr>
        <w:pStyle w:val="ListBullet"/>
      </w:pPr>
      <w:r>
        <w:t>Paleta de colores.</w:t>
      </w:r>
    </w:p>
    <w:p>
      <w:pPr>
        <w:pStyle w:val="ListBullet"/>
      </w:pPr>
      <w:r>
        <w:t>Tipografías.</w:t>
      </w:r>
    </w:p>
    <w:p>
      <w:pPr>
        <w:pStyle w:val="ListBullet"/>
      </w:pPr>
      <w:r>
        <w:t>Escala de tamaños.</w:t>
      </w:r>
    </w:p>
    <w:p>
      <w:pPr>
        <w:pStyle w:val="ListBullet"/>
      </w:pPr>
      <w:r>
        <w:t>Espaciados.</w:t>
      </w:r>
    </w:p>
    <w:p>
      <w:pPr>
        <w:pStyle w:val="ListBullet"/>
      </w:pPr>
      <w:r>
        <w:t>Bordes.</w:t>
      </w:r>
    </w:p>
    <w:p>
      <w:pPr>
        <w:pStyle w:val="ListBullet"/>
      </w:pPr>
      <w:r>
        <w:t>Iconografía.</w:t>
      </w:r>
    </w:p>
    <w:p>
      <w:pPr>
        <w:pStyle w:val="ListBullet"/>
      </w:pPr>
      <w:r>
        <w:t>Botones.</w:t>
      </w:r>
    </w:p>
    <w:p>
      <w:pPr>
        <w:pStyle w:val="ListBullet"/>
      </w:pPr>
      <w:r>
        <w:t>Tarjetas.</w:t>
      </w:r>
    </w:p>
    <w:p>
      <w:pPr>
        <w:pStyle w:val="ListBullet"/>
      </w:pPr>
      <w:r>
        <w:t>Tablas.</w:t>
      </w:r>
    </w:p>
    <w:p>
      <w:pPr>
        <w:pStyle w:val="ListBullet"/>
      </w:pPr>
      <w:r>
        <w:t>Formularios.</w:t>
      </w:r>
    </w:p>
    <w:p>
      <w:pPr>
        <w:pStyle w:val="ListBullet"/>
      </w:pPr>
      <w:r>
        <w:t>Avisos.</w:t>
      </w:r>
    </w:p>
    <w:p>
      <w:pPr>
        <w:pStyle w:val="ListBullet"/>
      </w:pPr>
      <w:r>
        <w:t>Etiquetas.</w:t>
      </w:r>
    </w:p>
    <w:p>
      <w:pPr>
        <w:pStyle w:val="ListBullet"/>
      </w:pPr>
      <w:r>
        <w:t>Componentes de producto.</w:t>
      </w:r>
    </w:p>
    <w:p>
      <w:pPr>
        <w:pStyle w:val="ListBullet"/>
      </w:pPr>
      <w:r>
        <w:t>Estados de carga y error.</w:t>
      </w:r>
    </w:p>
    <w:p/>
    <w:p>
      <w:r>
        <w:t>La imagen debe transmitir:</w:t>
      </w:r>
    </w:p>
    <w:p/>
    <w:p>
      <w:pPr>
        <w:pStyle w:val="ListBullet"/>
      </w:pPr>
      <w:r>
        <w:t>Confianza.</w:t>
      </w:r>
    </w:p>
    <w:p>
      <w:pPr>
        <w:pStyle w:val="ListBullet"/>
      </w:pPr>
      <w:r>
        <w:t>Claridad.</w:t>
      </w:r>
    </w:p>
    <w:p>
      <w:pPr>
        <w:pStyle w:val="ListBullet"/>
      </w:pPr>
      <w:r>
        <w:t>Cercanía.</w:t>
      </w:r>
    </w:p>
    <w:p>
      <w:pPr>
        <w:pStyle w:val="ListBullet"/>
      </w:pPr>
      <w:r>
        <w:t>Seguridad.</w:t>
      </w:r>
    </w:p>
    <w:p>
      <w:pPr>
        <w:pStyle w:val="ListBullet"/>
      </w:pPr>
      <w:r>
        <w:t>Utilidad.</w:t>
      </w:r>
    </w:p>
    <w:p>
      <w:pPr>
        <w:pStyle w:val="ListBullet"/>
      </w:pPr>
      <w:r>
        <w:t>Profesionalidad.</w:t>
      </w:r>
    </w:p>
    <w:p/>
    <w:p>
      <w:r>
        <w:t>Conviene evitar una estética excesivamente infantil. Quien toma la decisión de compra es una persona adulta.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9. Preparar la infraestructura y los entornos</w:t>
      </w:r>
    </w:p>
    <w:p/>
    <w:p>
      <w:r>
        <w:t>Antes de empezar el desarrollo funcional, deben configurarse:</w:t>
      </w:r>
    </w:p>
    <w:p/>
    <w:p>
      <w:pPr>
        <w:pStyle w:val="ListBullet"/>
      </w:pPr>
      <w:r>
        <w:t>Repositorio Git.</w:t>
      </w:r>
    </w:p>
    <w:p>
      <w:pPr>
        <w:pStyle w:val="ListBullet"/>
      </w:pPr>
      <w:r>
        <w:t>Estrategia de ramas.</w:t>
      </w:r>
    </w:p>
    <w:p>
      <w:pPr>
        <w:pStyle w:val="ListBullet"/>
      </w:pPr>
      <w:r>
        <w:t>Entorno local.</w:t>
      </w:r>
    </w:p>
    <w:p>
      <w:pPr>
        <w:pStyle w:val="ListBullet"/>
      </w:pPr>
      <w:r>
        <w:t>Entorno de pruebas.</w:t>
      </w:r>
    </w:p>
    <w:p>
      <w:pPr>
        <w:pStyle w:val="ListBullet"/>
      </w:pPr>
      <w:r>
        <w:t>Entorno de producción.</w:t>
      </w:r>
    </w:p>
    <w:p>
      <w:pPr>
        <w:pStyle w:val="ListBullet"/>
      </w:pPr>
      <w:r>
        <w:t>Variables de entorno.</w:t>
      </w:r>
    </w:p>
    <w:p>
      <w:pPr>
        <w:pStyle w:val="ListBullet"/>
      </w:pPr>
      <w:r>
        <w:t>Base de datos.</w:t>
      </w:r>
    </w:p>
    <w:p>
      <w:pPr>
        <w:pStyle w:val="ListBullet"/>
      </w:pPr>
      <w:r>
        <w:t>Almacenamiento de imágenes.</w:t>
      </w:r>
    </w:p>
    <w:p>
      <w:pPr>
        <w:pStyle w:val="ListBullet"/>
      </w:pPr>
      <w:r>
        <w:t>Certificado HTTPS.</w:t>
      </w:r>
    </w:p>
    <w:p>
      <w:pPr>
        <w:pStyle w:val="ListBullet"/>
      </w:pPr>
      <w:r>
        <w:t>Dominio.</w:t>
      </w:r>
    </w:p>
    <w:p>
      <w:pPr>
        <w:pStyle w:val="ListBullet"/>
      </w:pPr>
      <w:r>
        <w:t>Correo transaccional, cuando sea necesario.</w:t>
      </w:r>
    </w:p>
    <w:p>
      <w:pPr>
        <w:pStyle w:val="ListBullet"/>
      </w:pPr>
      <w:r>
        <w:t>Copias de seguridad.</w:t>
      </w:r>
    </w:p>
    <w:p>
      <w:pPr>
        <w:pStyle w:val="ListBullet"/>
      </w:pPr>
      <w:r>
        <w:t>Monitorización.</w:t>
      </w:r>
    </w:p>
    <w:p>
      <w:pPr>
        <w:pStyle w:val="ListBullet"/>
      </w:pPr>
      <w:r>
        <w:t>Despliegue automatizado.</w:t>
      </w:r>
    </w:p>
    <w:p/>
    <w:p>
      <w:r>
        <w:t>Una estructura mínima sería:</w:t>
      </w:r>
    </w:p>
    <w:p/>
    <w:p>
      <w:pPr>
        <w:pStyle w:val="CodeBlock"/>
      </w:pPr>
      <w:r>
        <w:t>Local</w:t>
        <w:br/>
        <w:t>↓</w:t>
        <w:br/>
        <w:t>Staging</w:t>
        <w:br/>
        <w:t>↓</w:t>
        <w:br/>
        <w:t>Producción</w:t>
      </w:r>
    </w:p>
    <w:p/>
    <w:p>
      <w:r>
        <w:t>No conviene probar cambios directamente en producción.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10. Desarrollar primero el sistema editorial</w:t>
      </w:r>
    </w:p>
    <w:p/>
    <w:p>
      <w:r>
        <w:t>La prioridad técnica debe ser poder publicar contenido correctamente.</w:t>
      </w:r>
    </w:p>
    <w:p/>
    <w:p>
      <w:r>
        <w:t>El primer bloque de desarrollo debería permitir:</w:t>
      </w:r>
    </w:p>
    <w:p/>
    <w:p>
      <w:pPr>
        <w:pStyle w:val="ListBullet"/>
      </w:pPr>
      <w:r>
        <w:t>Crear categorías.</w:t>
      </w:r>
    </w:p>
    <w:p>
      <w:pPr>
        <w:pStyle w:val="ListBullet"/>
      </w:pPr>
      <w:r>
        <w:t>Crear autores.</w:t>
      </w:r>
    </w:p>
    <w:p>
      <w:pPr>
        <w:pStyle w:val="ListBullet"/>
      </w:pPr>
      <w:r>
        <w:t>Crear productos.</w:t>
      </w:r>
    </w:p>
    <w:p>
      <w:pPr>
        <w:pStyle w:val="ListBullet"/>
      </w:pPr>
      <w:r>
        <w:t>Crear artículos.</w:t>
      </w:r>
    </w:p>
    <w:p>
      <w:pPr>
        <w:pStyle w:val="ListBullet"/>
      </w:pPr>
      <w:r>
        <w:t>Relacionar productos y artículos.</w:t>
      </w:r>
    </w:p>
    <w:p>
      <w:pPr>
        <w:pStyle w:val="ListBullet"/>
      </w:pPr>
      <w:r>
        <w:t>Generar URLs.</w:t>
      </w:r>
    </w:p>
    <w:p>
      <w:pPr>
        <w:pStyle w:val="ListBullet"/>
      </w:pPr>
      <w:r>
        <w:t>Gestionar metadatos SEO.</w:t>
      </w:r>
    </w:p>
    <w:p>
      <w:pPr>
        <w:pStyle w:val="ListBullet"/>
      </w:pPr>
      <w:r>
        <w:t>Previsualizar antes de publicar.</w:t>
      </w:r>
    </w:p>
    <w:p>
      <w:pPr>
        <w:pStyle w:val="ListBullet"/>
      </w:pPr>
      <w:r>
        <w:t>Generar breadcrumbs.</w:t>
      </w:r>
    </w:p>
    <w:p>
      <w:pPr>
        <w:pStyle w:val="ListBullet"/>
      </w:pPr>
      <w:r>
        <w:t>Añadir llamadas a la acción.</w:t>
      </w:r>
    </w:p>
    <w:p>
      <w:pPr>
        <w:pStyle w:val="ListBullet"/>
      </w:pPr>
      <w:r>
        <w:t>Insertar tablas comparativas.</w:t>
      </w:r>
    </w:p>
    <w:p>
      <w:pPr>
        <w:pStyle w:val="ListBullet"/>
      </w:pPr>
      <w:r>
        <w:t>Añadir enlaces de afiliación.</w:t>
      </w:r>
    </w:p>
    <w:p/>
    <w:p>
      <w:r>
        <w:t>Cuando esto funcione, ya se puede empezar a cargar contenido aunque el resto de la web todavía esté en desarrollo.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11. Desarrollar el frontend público</w:t>
      </w:r>
    </w:p>
    <w:p/>
    <w:p>
      <w:r>
        <w:t>El desarrollo de la parte visible podría hacerse en este orden:</w:t>
      </w:r>
    </w:p>
    <w:p/>
    <w:p>
      <w:pPr>
        <w:ind w:left="369" w:hanging="369"/>
      </w:pPr>
      <w:r>
        <w:t xml:space="preserve">1. </w:t>
      </w:r>
      <w:r>
        <w:t>Layout general.</w:t>
      </w:r>
    </w:p>
    <w:p>
      <w:pPr>
        <w:ind w:left="369" w:hanging="369"/>
      </w:pPr>
      <w:r>
        <w:t xml:space="preserve">2. </w:t>
      </w:r>
      <w:r>
        <w:t>Cabecera y navegación.</w:t>
      </w:r>
    </w:p>
    <w:p>
      <w:pPr>
        <w:ind w:left="369" w:hanging="369"/>
      </w:pPr>
      <w:r>
        <w:t xml:space="preserve">3. </w:t>
      </w:r>
      <w:r>
        <w:t>Pie de página.</w:t>
      </w:r>
    </w:p>
    <w:p>
      <w:pPr>
        <w:ind w:left="369" w:hanging="369"/>
      </w:pPr>
      <w:r>
        <w:t xml:space="preserve">4. </w:t>
      </w:r>
      <w:r>
        <w:t>Página de inicio.</w:t>
      </w:r>
    </w:p>
    <w:p>
      <w:pPr>
        <w:ind w:left="369" w:hanging="369"/>
      </w:pPr>
      <w:r>
        <w:t xml:space="preserve">5. </w:t>
      </w:r>
      <w:r>
        <w:t>Páginas de categoría.</w:t>
      </w:r>
    </w:p>
    <w:p>
      <w:pPr>
        <w:ind w:left="369" w:hanging="369"/>
      </w:pPr>
      <w:r>
        <w:t xml:space="preserve">6. </w:t>
      </w:r>
      <w:r>
        <w:t>Páginas por edad.</w:t>
      </w:r>
    </w:p>
    <w:p>
      <w:pPr>
        <w:ind w:left="369" w:hanging="369"/>
      </w:pPr>
      <w:r>
        <w:t xml:space="preserve">7. </w:t>
      </w:r>
      <w:r>
        <w:t>Plantilla de artículo.</w:t>
      </w:r>
    </w:p>
    <w:p>
      <w:pPr>
        <w:ind w:left="369" w:hanging="369"/>
      </w:pPr>
      <w:r>
        <w:t xml:space="preserve">8. </w:t>
      </w:r>
      <w:r>
        <w:t>Plantilla de guía.</w:t>
      </w:r>
    </w:p>
    <w:p>
      <w:pPr>
        <w:ind w:left="369" w:hanging="369"/>
      </w:pPr>
      <w:r>
        <w:t xml:space="preserve">9. </w:t>
      </w:r>
      <w:r>
        <w:t>Plantilla de comparativa.</w:t>
      </w:r>
    </w:p>
    <w:p>
      <w:pPr>
        <w:ind w:left="369" w:hanging="369"/>
      </w:pPr>
      <w:r>
        <w:t xml:space="preserve">10. </w:t>
      </w:r>
      <w:r>
        <w:t>Plantilla de reseña.</w:t>
      </w:r>
    </w:p>
    <w:p>
      <w:pPr>
        <w:ind w:left="369" w:hanging="369"/>
      </w:pPr>
      <w:r>
        <w:t xml:space="preserve">11. </w:t>
      </w:r>
      <w:r>
        <w:t>Buscador.</w:t>
      </w:r>
    </w:p>
    <w:p>
      <w:pPr>
        <w:ind w:left="369" w:hanging="369"/>
      </w:pPr>
      <w:r>
        <w:t xml:space="preserve">12. </w:t>
      </w:r>
      <w:r>
        <w:t>Páginas legales.</w:t>
      </w:r>
    </w:p>
    <w:p>
      <w:pPr>
        <w:ind w:left="369" w:hanging="369"/>
      </w:pPr>
      <w:r>
        <w:t xml:space="preserve">13. </w:t>
      </w:r>
      <w:r>
        <w:t>Página de autor.</w:t>
      </w:r>
    </w:p>
    <w:p>
      <w:pPr>
        <w:ind w:left="369" w:hanging="369"/>
      </w:pPr>
      <w:r>
        <w:t xml:space="preserve">14. </w:t>
      </w:r>
      <w:r>
        <w:t>Página de metodología.</w:t>
      </w:r>
    </w:p>
    <w:p>
      <w:pPr>
        <w:ind w:left="369" w:hanging="369"/>
      </w:pPr>
      <w:r>
        <w:t xml:space="preserve">15. </w:t>
      </w:r>
      <w:r>
        <w:t>Página 404.</w:t>
      </w:r>
    </w:p>
    <w:p/>
    <w:p>
      <w:r>
        <w:t>No recomiendo comenzar por el comparador dinámico. Primero deben funcionar perfectamente las páginas SEO básicas.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12. Implementar el SEO técnico</w:t>
      </w:r>
    </w:p>
    <w:p/>
    <w:p>
      <w:r>
        <w:t>El SEO técnico debe formar parte del desarrollo, no añadirse al final.</w:t>
      </w:r>
    </w:p>
    <w:p/>
    <w:p>
      <w:pPr>
        <w:pStyle w:val="Heading2"/>
      </w:pPr>
      <w:r>
        <w:t>Metadatos</w:t>
      </w:r>
    </w:p>
    <w:p/>
    <w:p>
      <w:r>
        <w:t>Cada página debe tener:</w:t>
      </w:r>
    </w:p>
    <w:p/>
    <w:p>
      <w:pPr>
        <w:pStyle w:val="ListBullet"/>
      </w:pPr>
      <w:r>
        <w:rPr>
          <w:rFonts w:ascii="Consolas" w:hAnsi="Consolas"/>
          <w:sz w:val="18"/>
        </w:rPr>
        <w:t>title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meta description</w:t>
      </w:r>
      <w:r>
        <w:t>.</w:t>
      </w:r>
    </w:p>
    <w:p>
      <w:pPr>
        <w:pStyle w:val="ListBullet"/>
      </w:pPr>
      <w:r>
        <w:t>URL canónica.</w:t>
      </w:r>
    </w:p>
    <w:p>
      <w:pPr>
        <w:pStyle w:val="ListBullet"/>
      </w:pPr>
      <w:r>
        <w:t>Open Graph.</w:t>
      </w:r>
    </w:p>
    <w:p>
      <w:pPr>
        <w:pStyle w:val="ListBullet"/>
      </w:pPr>
      <w:r>
        <w:t>Twitter Cards.</w:t>
      </w:r>
    </w:p>
    <w:p>
      <w:pPr>
        <w:pStyle w:val="ListBullet"/>
      </w:pPr>
      <w:r>
        <w:t>Directivas de indexación.</w:t>
      </w:r>
    </w:p>
    <w:p>
      <w:pPr>
        <w:pStyle w:val="ListBullet"/>
      </w:pPr>
      <w:r>
        <w:t>Imagen social.</w:t>
      </w:r>
    </w:p>
    <w:p/>
    <w:p>
      <w:pPr>
        <w:pStyle w:val="Heading2"/>
      </w:pPr>
      <w:r>
        <w:t>Rastreo e indexación</w:t>
      </w:r>
    </w:p>
    <w:p/>
    <w:p>
      <w:r>
        <w:t>Debe implementarse:</w:t>
      </w:r>
    </w:p>
    <w:p/>
    <w:p>
      <w:pPr>
        <w:pStyle w:val="ListBullet"/>
      </w:pPr>
      <w:r>
        <w:rPr>
          <w:rFonts w:ascii="Consolas" w:hAnsi="Consolas"/>
          <w:sz w:val="18"/>
        </w:rPr>
        <w:t>robots.txt</w:t>
      </w:r>
      <w:r>
        <w:t>.</w:t>
      </w:r>
    </w:p>
    <w:p>
      <w:pPr>
        <w:pStyle w:val="ListBullet"/>
      </w:pPr>
      <w:r>
        <w:t>Sitemap XML.</w:t>
      </w:r>
    </w:p>
    <w:p>
      <w:pPr>
        <w:pStyle w:val="ListBullet"/>
      </w:pPr>
      <w:r>
        <w:t>Sitemap de imágenes cuando resulte útil.</w:t>
      </w:r>
    </w:p>
    <w:p>
      <w:pPr>
        <w:pStyle w:val="ListBullet"/>
      </w:pPr>
      <w:r>
        <w:t>Redirecciones 301.</w:t>
      </w:r>
    </w:p>
    <w:p>
      <w:pPr>
        <w:pStyle w:val="ListBullet"/>
      </w:pPr>
      <w:r>
        <w:t>Tratamiento correcto de páginas 404.</w:t>
      </w:r>
    </w:p>
    <w:p>
      <w:pPr>
        <w:pStyle w:val="ListBullet"/>
      </w:pPr>
      <w:r>
        <w:t>Canonicalización.</w:t>
      </w:r>
    </w:p>
    <w:p>
      <w:pPr>
        <w:pStyle w:val="ListBullet"/>
      </w:pPr>
      <w:r>
        <w:t>Control de paginaciones.</w:t>
      </w:r>
    </w:p>
    <w:p>
      <w:pPr>
        <w:pStyle w:val="ListBullet"/>
      </w:pPr>
      <w:r>
        <w:t>Control de parámetros y filtros.</w:t>
      </w:r>
    </w:p>
    <w:p>
      <w:pPr>
        <w:pStyle w:val="ListBullet"/>
      </w:pPr>
      <w:r>
        <w:t>Exclusión de páginas administrativas.</w:t>
      </w:r>
    </w:p>
    <w:p/>
    <w:p>
      <w:pPr>
        <w:pStyle w:val="Heading2"/>
      </w:pPr>
      <w:r>
        <w:t>Datos estructurados</w:t>
      </w:r>
    </w:p>
    <w:p/>
    <w:p>
      <w:r>
        <w:t>Según el contenido:</w:t>
      </w:r>
    </w:p>
    <w:p/>
    <w:p>
      <w:pPr>
        <w:pStyle w:val="ListBullet"/>
      </w:pPr>
      <w:r>
        <w:rPr>
          <w:rFonts w:ascii="Consolas" w:hAnsi="Consolas"/>
          <w:sz w:val="18"/>
        </w:rPr>
        <w:t>Organization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WebSite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Person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Article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BreadcrumbList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ItemList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Product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FAQPage</w:t>
      </w:r>
      <w:r>
        <w:t>, cuando proceda.</w:t>
      </w:r>
    </w:p>
    <w:p/>
    <w:p>
      <w:r>
        <w:t>No deben generarse valoraciones ficticias ni datos de productos no verificables.</w:t>
      </w:r>
    </w:p>
    <w:p/>
    <w:p>
      <w:pPr>
        <w:pStyle w:val="Heading2"/>
      </w:pPr>
      <w:r>
        <w:t>Enlazado interno</w:t>
      </w:r>
    </w:p>
    <w:p/>
    <w:p>
      <w:r>
        <w:t>El sistema debe facilitar:</w:t>
      </w:r>
    </w:p>
    <w:p/>
    <w:p>
      <w:pPr>
        <w:pStyle w:val="ListBullet"/>
      </w:pPr>
      <w:r>
        <w:t>Enlaces de artículos a categorías.</w:t>
      </w:r>
    </w:p>
    <w:p>
      <w:pPr>
        <w:pStyle w:val="ListBullet"/>
      </w:pPr>
      <w:r>
        <w:t>Enlaces de categorías a comparativas.</w:t>
      </w:r>
    </w:p>
    <w:p>
      <w:pPr>
        <w:pStyle w:val="ListBullet"/>
      </w:pPr>
      <w:r>
        <w:t>Enlaces entre contenidos relacionados.</w:t>
      </w:r>
    </w:p>
    <w:p>
      <w:pPr>
        <w:pStyle w:val="ListBullet"/>
      </w:pPr>
      <w:r>
        <w:t>Enlaces hacia páginas pilares.</w:t>
      </w:r>
    </w:p>
    <w:p>
      <w:pPr>
        <w:pStyle w:val="ListBullet"/>
      </w:pPr>
      <w:r>
        <w:t>Breadcrumbs.</w:t>
      </w:r>
    </w:p>
    <w:p>
      <w:pPr>
        <w:pStyle w:val="ListBullet"/>
      </w:pPr>
      <w:r>
        <w:t>Detección de páginas huérfanas.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13. Integrar Amazon Afiliados</w:t>
      </w:r>
    </w:p>
    <w:p/>
    <w:p>
      <w:r>
        <w:t>Esta parte debe realizarse después de disponer de una base editorial funcional.</w:t>
      </w:r>
    </w:p>
    <w:p/>
    <w:p>
      <w:r>
        <w:t>Hay que definir:</w:t>
      </w:r>
    </w:p>
    <w:p/>
    <w:p>
      <w:pPr>
        <w:pStyle w:val="ListBullet"/>
      </w:pPr>
      <w:r>
        <w:t>Formato de los enlaces de afiliado.</w:t>
      </w:r>
    </w:p>
    <w:p>
      <w:pPr>
        <w:pStyle w:val="ListBullet"/>
      </w:pPr>
      <w:r>
        <w:t>Identificador de seguimiento.</w:t>
      </w:r>
    </w:p>
    <w:p>
      <w:pPr>
        <w:pStyle w:val="ListBullet"/>
      </w:pPr>
      <w:r>
        <w:t>Componentes de llamada a la acción.</w:t>
      </w:r>
    </w:p>
    <w:p>
      <w:pPr>
        <w:pStyle w:val="ListBullet"/>
      </w:pPr>
      <w:r>
        <w:t>Gestión de ASIN.</w:t>
      </w:r>
    </w:p>
    <w:p>
      <w:pPr>
        <w:pStyle w:val="ListBullet"/>
      </w:pPr>
      <w:r>
        <w:t>Registro de clics.</w:t>
      </w:r>
    </w:p>
    <w:p>
      <w:pPr>
        <w:pStyle w:val="ListBullet"/>
      </w:pPr>
      <w:r>
        <w:t>Tratamiento de productos descatalogados.</w:t>
      </w:r>
    </w:p>
    <w:p>
      <w:pPr>
        <w:pStyle w:val="ListBullet"/>
      </w:pPr>
      <w:r>
        <w:t>Sustitución por alternativas.</w:t>
      </w:r>
    </w:p>
    <w:p>
      <w:pPr>
        <w:pStyle w:val="ListBullet"/>
      </w:pPr>
      <w:r>
        <w:t>Apertura de enlaces.</w:t>
      </w:r>
    </w:p>
    <w:p>
      <w:pPr>
        <w:pStyle w:val="ListBullet"/>
      </w:pPr>
      <w:r>
        <w:t>Etiquetado de enlaces patrocinados.</w:t>
      </w:r>
    </w:p>
    <w:p/>
    <w:p>
      <w:r>
        <w:t>Los enlaces deberían incluir los atributos correspondientes, por ejemplo:</w:t>
      </w:r>
    </w:p>
    <w:p/>
    <w:p>
      <w:pPr>
        <w:pStyle w:val="CodeBlock"/>
      </w:pPr>
      <w:r>
        <w:t>rel="sponsored nofollow"</w:t>
      </w:r>
    </w:p>
    <w:p/>
    <w:p>
      <w:r>
        <w:t>También habrá que comprobar las condiciones vigentes de Amazon respecto a:</w:t>
      </w:r>
    </w:p>
    <w:p/>
    <w:p>
      <w:pPr>
        <w:pStyle w:val="ListBullet"/>
      </w:pPr>
      <w:r>
        <w:t>Imágenes.</w:t>
      </w:r>
    </w:p>
    <w:p>
      <w:pPr>
        <w:pStyle w:val="ListBullet"/>
      </w:pPr>
      <w:r>
        <w:t>Precios.</w:t>
      </w:r>
    </w:p>
    <w:p>
      <w:pPr>
        <w:pStyle w:val="ListBullet"/>
      </w:pPr>
      <w:r>
        <w:t>Disponibilidad.</w:t>
      </w:r>
    </w:p>
    <w:p>
      <w:pPr>
        <w:pStyle w:val="ListBullet"/>
      </w:pPr>
      <w:r>
        <w:t>API.</w:t>
      </w:r>
    </w:p>
    <w:p>
      <w:pPr>
        <w:pStyle w:val="ListBullet"/>
      </w:pPr>
      <w:r>
        <w:t>Caché de datos.</w:t>
      </w:r>
    </w:p>
    <w:p>
      <w:pPr>
        <w:pStyle w:val="ListBullet"/>
      </w:pPr>
      <w:r>
        <w:t>Textos obligatorios.</w:t>
      </w:r>
    </w:p>
    <w:p>
      <w:pPr>
        <w:pStyle w:val="ListBullet"/>
      </w:pPr>
      <w:r>
        <w:t>Uso de marcas.</w:t>
      </w:r>
    </w:p>
    <w:p>
      <w:pPr>
        <w:pStyle w:val="ListBullet"/>
      </w:pPr>
      <w:r>
        <w:t>Envío de enlaces por correo electrónico.</w:t>
      </w:r>
    </w:p>
    <w:p>
      <w:pPr>
        <w:pStyle w:val="ListBullet"/>
      </w:pPr>
      <w:r>
        <w:t>Uso de enlaces en redes sociales.</w:t>
      </w:r>
    </w:p>
    <w:p/>
    <w:p>
      <w:r>
        <w:t>El documento de análisis señala que la transparencia, la actualización de la información y una integración útil con Amazon forman parte de la propuesta de confianza.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14. Implementar la medición de conversiones</w:t>
      </w:r>
    </w:p>
    <w:p/>
    <w:p>
      <w:r>
        <w:t>No basta con saber cuántas visitas recibe cada artículo.</w:t>
      </w:r>
    </w:p>
    <w:p/>
    <w:p>
      <w:r>
        <w:t>Debemos medir:</w:t>
      </w:r>
    </w:p>
    <w:p/>
    <w:p>
      <w:pPr>
        <w:pStyle w:val="ListBullet"/>
      </w:pPr>
      <w:r>
        <w:t>Visualizaciones.</w:t>
      </w:r>
    </w:p>
    <w:p>
      <w:pPr>
        <w:pStyle w:val="ListBullet"/>
      </w:pPr>
      <w:r>
        <w:t>Usuarios.</w:t>
      </w:r>
    </w:p>
    <w:p>
      <w:pPr>
        <w:pStyle w:val="ListBullet"/>
      </w:pPr>
      <w:r>
        <w:t>Sesiones orgánicas.</w:t>
      </w:r>
    </w:p>
    <w:p>
      <w:pPr>
        <w:pStyle w:val="ListBullet"/>
      </w:pPr>
      <w:r>
        <w:t>Posiciones SEO.</w:t>
      </w:r>
    </w:p>
    <w:p>
      <w:pPr>
        <w:pStyle w:val="ListBullet"/>
      </w:pPr>
      <w:r>
        <w:t>CTR desde Google.</w:t>
      </w:r>
    </w:p>
    <w:p>
      <w:pPr>
        <w:pStyle w:val="ListBullet"/>
      </w:pPr>
      <w:r>
        <w:t>Clics hacia Amazon.</w:t>
      </w:r>
    </w:p>
    <w:p>
      <w:pPr>
        <w:pStyle w:val="ListBullet"/>
      </w:pPr>
      <w:r>
        <w:t>CTR de afiliación.</w:t>
      </w:r>
    </w:p>
    <w:p>
      <w:pPr>
        <w:pStyle w:val="ListBullet"/>
      </w:pPr>
      <w:r>
        <w:t>Producto pulsado.</w:t>
      </w:r>
    </w:p>
    <w:p>
      <w:pPr>
        <w:pStyle w:val="ListBullet"/>
      </w:pPr>
      <w:r>
        <w:t>Posición del enlace pulsado.</w:t>
      </w:r>
    </w:p>
    <w:p>
      <w:pPr>
        <w:pStyle w:val="ListBullet"/>
      </w:pPr>
      <w:r>
        <w:t>Página de origen.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Edad.</w:t>
      </w:r>
    </w:p>
    <w:p>
      <w:pPr>
        <w:pStyle w:val="ListBullet"/>
      </w:pPr>
      <w:r>
        <w:t>Dispositivo.</w:t>
      </w:r>
    </w:p>
    <w:p>
      <w:pPr>
        <w:pStyle w:val="ListBullet"/>
      </w:pPr>
      <w:r>
        <w:t>Ingresos estimados.</w:t>
      </w:r>
    </w:p>
    <w:p>
      <w:pPr>
        <w:pStyle w:val="ListBullet"/>
      </w:pPr>
      <w:r>
        <w:t>Ingresos por cada 1.000 sesiones.</w:t>
      </w:r>
    </w:p>
    <w:p/>
    <w:p>
      <w:pPr>
        <w:pStyle w:val="Heading2"/>
      </w:pPr>
      <w:r>
        <w:t>Eventos recomendados</w:t>
      </w:r>
    </w:p>
    <w:p/>
    <w:p>
      <w:pPr>
        <w:pStyle w:val="CodeBlock"/>
      </w:pPr>
      <w:r>
        <w:t>affiliate_click</w:t>
        <w:br/>
        <w:t>comparison_view</w:t>
        <w:br/>
        <w:t>product_card_click</w:t>
        <w:br/>
        <w:t>search_performed</w:t>
        <w:br/>
        <w:t>related_article_click</w:t>
        <w:br/>
        <w:t>newsletter_signup</w:t>
        <w:br/>
        <w:t>scroll_depth</w:t>
      </w:r>
    </w:p>
    <w:p/>
    <w:p>
      <w:r>
        <w:t>Esto permitirá saber qué formatos y productos convierten mejor.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15. Crear las páginas de confianza y cumplimiento legal</w:t>
      </w:r>
    </w:p>
    <w:p/>
    <w:p>
      <w:r>
        <w:t>Antes del lanzamiento deben estar publicadas:</w:t>
      </w:r>
    </w:p>
    <w:p/>
    <w:p>
      <w:pPr>
        <w:pStyle w:val="ListBullet"/>
      </w:pPr>
      <w:r>
        <w:t>Aviso legal.</w:t>
      </w:r>
    </w:p>
    <w:p>
      <w:pPr>
        <w:pStyle w:val="ListBullet"/>
      </w:pPr>
      <w:r>
        <w:t>Política de privacidad.</w:t>
      </w:r>
    </w:p>
    <w:p>
      <w:pPr>
        <w:pStyle w:val="ListBullet"/>
      </w:pPr>
      <w:r>
        <w:t>Política de cookies.</w:t>
      </w:r>
    </w:p>
    <w:p>
      <w:pPr>
        <w:pStyle w:val="ListBullet"/>
      </w:pPr>
      <w:r>
        <w:t>Configuración del consentimiento.</w:t>
      </w:r>
    </w:p>
    <w:p>
      <w:pPr>
        <w:pStyle w:val="ListBullet"/>
      </w:pPr>
      <w:r>
        <w:t>Condiciones de uso.</w:t>
      </w:r>
    </w:p>
    <w:p>
      <w:pPr>
        <w:pStyle w:val="ListBullet"/>
      </w:pPr>
      <w:r>
        <w:t>Política editorial.</w:t>
      </w:r>
    </w:p>
    <w:p>
      <w:pPr>
        <w:pStyle w:val="ListBullet"/>
      </w:pPr>
      <w:r>
        <w:t>Metodología de análisis.</w:t>
      </w:r>
    </w:p>
    <w:p>
      <w:pPr>
        <w:pStyle w:val="ListBullet"/>
      </w:pPr>
      <w:r>
        <w:t>Declaración de afiliación.</w:t>
      </w:r>
    </w:p>
    <w:p>
      <w:pPr>
        <w:pStyle w:val="ListBullet"/>
      </w:pPr>
      <w:r>
        <w:t>Página de contacto.</w:t>
      </w:r>
    </w:p>
    <w:p>
      <w:pPr>
        <w:pStyle w:val="ListBullet"/>
      </w:pPr>
      <w:r>
        <w:t>Quiénes somos.</w:t>
      </w:r>
    </w:p>
    <w:p>
      <w:pPr>
        <w:pStyle w:val="ListBullet"/>
      </w:pPr>
      <w:r>
        <w:t>Política de correcciones.</w:t>
      </w:r>
    </w:p>
    <w:p/>
    <w:p>
      <w:r>
        <w:t>Los documentos aportados también identifican como obligatorias las condiciones de uso y la política de privacidad.</w:t>
      </w:r>
    </w:p>
    <w:p/>
    <w:p>
      <w:r>
        <w:t>Conviene que el aviso de afiliación aparezca también dentro de los contenidos comerciales, no solamente en el pie de página.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16. Preparar el contenido inicial</w:t>
      </w:r>
    </w:p>
    <w:p/>
    <w:p>
      <w:r>
        <w:t>Antes de abrir la web al público, deben cargarse los artículos definidos como prioritarios.</w:t>
      </w:r>
    </w:p>
    <w:p/>
    <w:p>
      <w:r>
        <w:t>No es necesario esperar a completar los seis meses del calendario, pero tampoco recomiendo lanzar la web prácticamente vacía.</w:t>
      </w:r>
    </w:p>
    <w:p/>
    <w:p>
      <w:pPr>
        <w:pStyle w:val="Heading2"/>
      </w:pPr>
      <w:r>
        <w:t>Lanzamiento mínimo razonable</w:t>
      </w:r>
    </w:p>
    <w:p/>
    <w:p>
      <w:pPr>
        <w:pStyle w:val="ListBullet"/>
      </w:pPr>
      <w:r>
        <w:t>Página de inicio completa.</w:t>
      </w:r>
    </w:p>
    <w:p>
      <w:pPr>
        <w:pStyle w:val="ListBullet"/>
      </w:pPr>
      <w:r>
        <w:t>Tres páginas por edad.</w:t>
      </w:r>
    </w:p>
    <w:p>
      <w:pPr>
        <w:pStyle w:val="ListBullet"/>
      </w:pPr>
      <w:r>
        <w:t>Cuatro o cinco páginas de categoría.</w:t>
      </w:r>
    </w:p>
    <w:p>
      <w:pPr>
        <w:pStyle w:val="ListBullet"/>
      </w:pPr>
      <w:r>
        <w:t>Dos clústeres temáticos suficientemente desarrollados.</w:t>
      </w:r>
    </w:p>
    <w:p>
      <w:pPr>
        <w:pStyle w:val="ListBullet"/>
      </w:pPr>
      <w:r>
        <w:t>Entre 15 y 25 contenidos útiles.</w:t>
      </w:r>
    </w:p>
    <w:p>
      <w:pPr>
        <w:pStyle w:val="ListBullet"/>
      </w:pPr>
      <w:r>
        <w:t>Varias comparativas con enlaces de afiliación.</w:t>
      </w:r>
    </w:p>
    <w:p>
      <w:pPr>
        <w:pStyle w:val="ListBullet"/>
      </w:pPr>
      <w:r>
        <w:t>Páginas de autor y metodología.</w:t>
      </w:r>
    </w:p>
    <w:p>
      <w:pPr>
        <w:pStyle w:val="ListBullet"/>
      </w:pPr>
      <w:r>
        <w:t>Páginas legales.</w:t>
      </w:r>
    </w:p>
    <w:p/>
    <w:p>
      <w:r>
        <w:t>La profundidad temática es más importante que publicar una gran cantidad de temas inconexos.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17. Realizar pruebas completas</w:t>
      </w:r>
    </w:p>
    <w:p/>
    <w:p>
      <w:pPr>
        <w:pStyle w:val="Heading2"/>
      </w:pPr>
      <w:r>
        <w:t>Pruebas funcionales</w:t>
      </w:r>
    </w:p>
    <w:p/>
    <w:p>
      <w:pPr>
        <w:pStyle w:val="ListBullet"/>
      </w:pPr>
      <w:r>
        <w:t>Publicación de artículos.</w:t>
      </w:r>
    </w:p>
    <w:p>
      <w:pPr>
        <w:pStyle w:val="ListBullet"/>
      </w:pPr>
      <w:r>
        <w:t>Navegación.</w:t>
      </w:r>
    </w:p>
    <w:p>
      <w:pPr>
        <w:pStyle w:val="ListBullet"/>
      </w:pPr>
      <w:r>
        <w:t>Buscador.</w:t>
      </w:r>
    </w:p>
    <w:p>
      <w:pPr>
        <w:pStyle w:val="ListBullet"/>
      </w:pPr>
      <w:r>
        <w:t>Enlaces internos.</w:t>
      </w:r>
    </w:p>
    <w:p>
      <w:pPr>
        <w:pStyle w:val="ListBullet"/>
      </w:pPr>
      <w:r>
        <w:t>Enlaces de Amazon.</w:t>
      </w:r>
    </w:p>
    <w:p>
      <w:pPr>
        <w:pStyle w:val="ListBullet"/>
      </w:pPr>
      <w:r>
        <w:t>Formularios.</w:t>
      </w:r>
    </w:p>
    <w:p>
      <w:pPr>
        <w:pStyle w:val="ListBullet"/>
      </w:pPr>
      <w:r>
        <w:t>Consentimiento de cookies.</w:t>
      </w:r>
    </w:p>
    <w:p>
      <w:pPr>
        <w:pStyle w:val="ListBullet"/>
      </w:pPr>
      <w:r>
        <w:t>Visualización de tablas.</w:t>
      </w:r>
    </w:p>
    <w:p>
      <w:pPr>
        <w:pStyle w:val="ListBullet"/>
      </w:pPr>
      <w:r>
        <w:t>Productos relacionados.</w:t>
      </w:r>
    </w:p>
    <w:p>
      <w:pPr>
        <w:pStyle w:val="ListBullet"/>
      </w:pPr>
      <w:r>
        <w:t>Redirecciones.</w:t>
      </w:r>
    </w:p>
    <w:p>
      <w:pPr>
        <w:pStyle w:val="ListBullet"/>
      </w:pPr>
      <w:r>
        <w:t>Página 404.</w:t>
      </w:r>
    </w:p>
    <w:p/>
    <w:p>
      <w:pPr>
        <w:pStyle w:val="Heading2"/>
      </w:pPr>
      <w:r>
        <w:t>Pruebas SEO</w:t>
      </w:r>
    </w:p>
    <w:p/>
    <w:p>
      <w:pPr>
        <w:pStyle w:val="ListBullet"/>
      </w:pPr>
      <w:r>
        <w:t>Metadatos únicos.</w:t>
      </w:r>
    </w:p>
    <w:p>
      <w:pPr>
        <w:pStyle w:val="ListBullet"/>
      </w:pPr>
      <w:r>
        <w:t>Encabezados.</w:t>
      </w:r>
    </w:p>
    <w:p>
      <w:pPr>
        <w:pStyle w:val="ListBullet"/>
      </w:pPr>
      <w:r>
        <w:t>URLs.</w:t>
      </w:r>
    </w:p>
    <w:p>
      <w:pPr>
        <w:pStyle w:val="ListBullet"/>
      </w:pPr>
      <w:r>
        <w:t>Canonical.</w:t>
      </w:r>
    </w:p>
    <w:p>
      <w:pPr>
        <w:pStyle w:val="ListBullet"/>
      </w:pPr>
      <w:r>
        <w:t>Sitemap.</w:t>
      </w:r>
    </w:p>
    <w:p>
      <w:pPr>
        <w:pStyle w:val="ListBullet"/>
      </w:pPr>
      <w:r>
        <w:rPr>
          <w:rFonts w:ascii="Consolas" w:hAnsi="Consolas"/>
          <w:sz w:val="18"/>
        </w:rPr>
        <w:t>robots.txt</w:t>
      </w:r>
      <w:r>
        <w:t>.</w:t>
      </w:r>
    </w:p>
    <w:p>
      <w:pPr>
        <w:pStyle w:val="ListBullet"/>
      </w:pPr>
      <w:r>
        <w:t>Datos estructurados.</w:t>
      </w:r>
    </w:p>
    <w:p>
      <w:pPr>
        <w:pStyle w:val="ListBullet"/>
      </w:pPr>
      <w:r>
        <w:t>Indexabilidad.</w:t>
      </w:r>
    </w:p>
    <w:p>
      <w:pPr>
        <w:pStyle w:val="ListBullet"/>
      </w:pPr>
      <w:r>
        <w:t>Páginas huérfanas.</w:t>
      </w:r>
    </w:p>
    <w:p>
      <w:pPr>
        <w:pStyle w:val="ListBullet"/>
      </w:pPr>
      <w:r>
        <w:t>Enlaces rotos.</w:t>
      </w:r>
    </w:p>
    <w:p/>
    <w:p>
      <w:pPr>
        <w:pStyle w:val="Heading2"/>
      </w:pPr>
      <w:r>
        <w:t>Pruebas de rendimiento</w:t>
      </w:r>
    </w:p>
    <w:p/>
    <w:p>
      <w:pPr>
        <w:pStyle w:val="ListBullet"/>
      </w:pPr>
      <w:r>
        <w:t>Imágenes.</w:t>
      </w:r>
    </w:p>
    <w:p>
      <w:pPr>
        <w:pStyle w:val="ListBullet"/>
      </w:pPr>
      <w:r>
        <w:t>JavaScript.</w:t>
      </w:r>
    </w:p>
    <w:p>
      <w:pPr>
        <w:pStyle w:val="ListBullet"/>
      </w:pPr>
      <w:r>
        <w:t>Caché.</w:t>
      </w:r>
    </w:p>
    <w:p>
      <w:pPr>
        <w:pStyle w:val="ListBullet"/>
      </w:pPr>
      <w:r>
        <w:t>Fuentes.</w:t>
      </w:r>
    </w:p>
    <w:p>
      <w:pPr>
        <w:pStyle w:val="ListBullet"/>
      </w:pPr>
      <w:r>
        <w:t>Core Web Vitals.</w:t>
      </w:r>
    </w:p>
    <w:p>
      <w:pPr>
        <w:pStyle w:val="ListBullet"/>
      </w:pPr>
      <w:r>
        <w:t>Carga móvil.</w:t>
      </w:r>
    </w:p>
    <w:p>
      <w:pPr>
        <w:pStyle w:val="ListBullet"/>
      </w:pPr>
      <w:r>
        <w:t>Carga en conexiones lentas.</w:t>
      </w:r>
    </w:p>
    <w:p/>
    <w:p>
      <w:pPr>
        <w:pStyle w:val="Heading2"/>
      </w:pPr>
      <w:r>
        <w:t>Pruebas de accesibilidad</w:t>
      </w:r>
    </w:p>
    <w:p/>
    <w:p>
      <w:pPr>
        <w:pStyle w:val="ListBullet"/>
      </w:pPr>
      <w:r>
        <w:t>Navegación con teclado.</w:t>
      </w:r>
    </w:p>
    <w:p>
      <w:pPr>
        <w:pStyle w:val="ListBullet"/>
      </w:pPr>
      <w:r>
        <w:t>Lectores de pantalla.</w:t>
      </w:r>
    </w:p>
    <w:p>
      <w:pPr>
        <w:pStyle w:val="ListBullet"/>
      </w:pPr>
      <w:r>
        <w:t>Contraste.</w:t>
      </w:r>
    </w:p>
    <w:p>
      <w:pPr>
        <w:pStyle w:val="ListBullet"/>
      </w:pPr>
      <w:r>
        <w:t>Formularios.</w:t>
      </w:r>
    </w:p>
    <w:p>
      <w:pPr>
        <w:pStyle w:val="ListBullet"/>
      </w:pPr>
      <w:r>
        <w:t>Textos alternativos.</w:t>
      </w:r>
    </w:p>
    <w:p>
      <w:pPr>
        <w:pStyle w:val="ListBullet"/>
      </w:pPr>
      <w:r>
        <w:t>Jerarquía semántica.</w:t>
      </w:r>
    </w:p>
    <w:p/>
    <w:p>
      <w:pPr>
        <w:pStyle w:val="Heading2"/>
      </w:pPr>
      <w:r>
        <w:t>Pruebas de seguridad</w:t>
      </w:r>
    </w:p>
    <w:p/>
    <w:p>
      <w:pPr>
        <w:pStyle w:val="ListBullet"/>
      </w:pPr>
      <w:r>
        <w:t>Autenticación administrativa.</w:t>
      </w:r>
    </w:p>
    <w:p>
      <w:pPr>
        <w:pStyle w:val="ListBullet"/>
      </w:pPr>
      <w:r>
        <w:t>Permisos.</w:t>
      </w:r>
    </w:p>
    <w:p>
      <w:pPr>
        <w:pStyle w:val="ListBullet"/>
      </w:pPr>
      <w:r>
        <w:t>Validación de entradas.</w:t>
      </w:r>
    </w:p>
    <w:p>
      <w:pPr>
        <w:pStyle w:val="ListBullet"/>
      </w:pPr>
      <w:r>
        <w:t>Copias de seguridad.</w:t>
      </w:r>
    </w:p>
    <w:p>
      <w:pPr>
        <w:pStyle w:val="ListBullet"/>
      </w:pPr>
      <w:r>
        <w:t>Dependencias vulnerables.</w:t>
      </w:r>
    </w:p>
    <w:p>
      <w:pPr>
        <w:pStyle w:val="ListBullet"/>
      </w:pPr>
      <w:r>
        <w:t>Protección contra ataques frecuentes.</w:t>
      </w:r>
    </w:p>
    <w:p>
      <w:pPr>
        <w:pStyle w:val="ListBullet"/>
      </w:pPr>
      <w:r>
        <w:t>Gestión de secretos.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18. Publicar la web</w:t>
      </w:r>
    </w:p>
    <w:p/>
    <w:p>
      <w:r>
        <w:t>El lanzamiento debe incluir:</w:t>
      </w:r>
    </w:p>
    <w:p/>
    <w:p>
      <w:pPr>
        <w:ind w:left="369" w:hanging="369"/>
      </w:pPr>
      <w:r>
        <w:t xml:space="preserve">1. </w:t>
      </w:r>
      <w:r>
        <w:t>Despliegue en producción.</w:t>
      </w:r>
    </w:p>
    <w:p>
      <w:pPr>
        <w:ind w:left="369" w:hanging="369"/>
      </w:pPr>
      <w:r>
        <w:t xml:space="preserve">2. </w:t>
      </w:r>
      <w:r>
        <w:t>Verificación del dominio.</w:t>
      </w:r>
    </w:p>
    <w:p>
      <w:pPr>
        <w:ind w:left="369" w:hanging="369"/>
      </w:pPr>
      <w:r>
        <w:t xml:space="preserve">3. </w:t>
      </w:r>
      <w:r>
        <w:t>HTTPS.</w:t>
      </w:r>
    </w:p>
    <w:p>
      <w:pPr>
        <w:ind w:left="369" w:hanging="369"/>
      </w:pPr>
      <w:r>
        <w:t xml:space="preserve">4. </w:t>
      </w:r>
      <w:r>
        <w:t>Google Search Console.</w:t>
      </w:r>
    </w:p>
    <w:p>
      <w:pPr>
        <w:ind w:left="369" w:hanging="369"/>
      </w:pPr>
      <w:r>
        <w:t xml:space="preserve">5. </w:t>
      </w:r>
      <w:r>
        <w:t>Google Analytics.</w:t>
      </w:r>
    </w:p>
    <w:p>
      <w:pPr>
        <w:ind w:left="369" w:hanging="369"/>
      </w:pPr>
      <w:r>
        <w:t xml:space="preserve">6. </w:t>
      </w:r>
      <w:r>
        <w:t>Envío del sitemap.</w:t>
      </w:r>
    </w:p>
    <w:p>
      <w:pPr>
        <w:ind w:left="369" w:hanging="369"/>
      </w:pPr>
      <w:r>
        <w:t xml:space="preserve">7. </w:t>
      </w:r>
      <w:r>
        <w:t xml:space="preserve">Revisión de </w:t>
      </w:r>
      <w:r>
        <w:rPr>
          <w:rFonts w:ascii="Consolas" w:hAnsi="Consolas"/>
          <w:sz w:val="18"/>
        </w:rPr>
        <w:t>robots.txt</w:t>
      </w:r>
      <w:r>
        <w:t>.</w:t>
      </w:r>
    </w:p>
    <w:p>
      <w:pPr>
        <w:ind w:left="369" w:hanging="369"/>
      </w:pPr>
      <w:r>
        <w:t xml:space="preserve">8. </w:t>
      </w:r>
      <w:r>
        <w:t>Comprobación de indexabilidad.</w:t>
      </w:r>
    </w:p>
    <w:p>
      <w:pPr>
        <w:ind w:left="369" w:hanging="369"/>
      </w:pPr>
      <w:r>
        <w:t xml:space="preserve">9. </w:t>
      </w:r>
      <w:r>
        <w:t>Validación de datos estructurados.</w:t>
      </w:r>
    </w:p>
    <w:p>
      <w:pPr>
        <w:ind w:left="369" w:hanging="369"/>
      </w:pPr>
      <w:r>
        <w:t xml:space="preserve">10. </w:t>
      </w:r>
      <w:r>
        <w:t>Verificación de enlaces de afiliación.</w:t>
      </w:r>
    </w:p>
    <w:p>
      <w:pPr>
        <w:ind w:left="369" w:hanging="369"/>
      </w:pPr>
      <w:r>
        <w:t xml:space="preserve">11. </w:t>
      </w:r>
      <w:r>
        <w:t>Prueba de cookies y consentimiento.</w:t>
      </w:r>
    </w:p>
    <w:p>
      <w:pPr>
        <w:ind w:left="369" w:hanging="369"/>
      </w:pPr>
      <w:r>
        <w:t xml:space="preserve">12. </w:t>
      </w:r>
      <w:r>
        <w:t>Copia de seguridad inicial.</w:t>
      </w:r>
    </w:p>
    <w:p/>
    <w:p>
      <w:r>
        <w:t>Tras el lanzamiento, no conviene solicitar la indexación indiscriminada de todas las URLs. Deben indexarse únicamente las páginas útiles y definitivas.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19. Ejecutar el plan editorial de seis meses</w:t>
      </w:r>
    </w:p>
    <w:p/>
    <w:p>
      <w:r>
        <w:t>Con la web publicada comienza la fase de crecimiento.</w:t>
      </w:r>
    </w:p>
    <w:p/>
    <w:p>
      <w:r>
        <w:t>Cada contenido debe seguir un flujo:</w:t>
      </w:r>
    </w:p>
    <w:p/>
    <w:p>
      <w:pPr>
        <w:pStyle w:val="CodeBlock"/>
      </w:pPr>
      <w:r>
        <w:t>Keyword priorizada</w:t>
        <w:br/>
        <w:t>→ Brief SEO</w:t>
        <w:br/>
        <w:t>→ Redacción</w:t>
        <w:br/>
        <w:t>→ Revisión</w:t>
        <w:br/>
        <w:t>→ Maquetación</w:t>
        <w:br/>
        <w:t>→ Enlazado interno</w:t>
        <w:br/>
        <w:t>→ Publicación</w:t>
        <w:br/>
        <w:t>→ Indexación</w:t>
        <w:br/>
        <w:t>→ Medición</w:t>
        <w:br/>
        <w:t>→ Actualización</w:t>
      </w:r>
    </w:p>
    <w:p/>
    <w:p>
      <w:r>
        <w:t>Además de publicar nuevos contenidos, hay que actualizar los existentes.</w:t>
      </w:r>
    </w:p>
    <w:p/>
    <w:p>
      <w:r>
        <w:t>Especialmente:</w:t>
      </w:r>
    </w:p>
    <w:p/>
    <w:p>
      <w:pPr>
        <w:pStyle w:val="ListBullet"/>
      </w:pPr>
      <w:r>
        <w:t>Productos descatalogados.</w:t>
      </w:r>
    </w:p>
    <w:p>
      <w:pPr>
        <w:pStyle w:val="ListBullet"/>
      </w:pPr>
      <w:r>
        <w:t>Comparativas.</w:t>
      </w:r>
    </w:p>
    <w:p>
      <w:pPr>
        <w:pStyle w:val="ListBullet"/>
      </w:pPr>
      <w:r>
        <w:t>Fechas.</w:t>
      </w:r>
    </w:p>
    <w:p>
      <w:pPr>
        <w:pStyle w:val="ListBullet"/>
      </w:pPr>
      <w:r>
        <w:t>Normativas.</w:t>
      </w:r>
    </w:p>
    <w:p>
      <w:pPr>
        <w:pStyle w:val="ListBullet"/>
      </w:pPr>
      <w:r>
        <w:t>Enlaces rotos.</w:t>
      </w:r>
    </w:p>
    <w:p>
      <w:pPr>
        <w:pStyle w:val="ListBullet"/>
      </w:pPr>
      <w:r>
        <w:t>Recomendaciones.</w:t>
      </w:r>
    </w:p>
    <w:p>
      <w:pPr>
        <w:pStyle w:val="ListBullet"/>
      </w:pPr>
      <w:r>
        <w:t>Preguntas frecuentes.</w:t>
      </w:r>
    </w:p>
    <w:p>
      <w:pPr>
        <w:pStyle w:val="ListBullet"/>
      </w:pPr>
      <w:r>
        <w:t>Contenidos que empiezan a posicionar.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20. Crear un sistema de mantenimiento editorial</w:t>
      </w:r>
    </w:p>
    <w:p/>
    <w:p>
      <w:r>
        <w:t>Cada artículo debería tener una fecha prevista de revisión.</w:t>
      </w:r>
    </w:p>
    <w:p/>
    <w:p>
      <w:pPr>
        <w:pStyle w:val="Heading2"/>
      </w:pPr>
      <w:r>
        <w:t>Frecuencias orientativas</w:t>
      </w:r>
    </w:p>
    <w:p/>
    <w:p>
      <w:pPr>
        <w:pStyle w:val="Heading3"/>
      </w:pPr>
      <w:r>
        <w:t>Cada mes</w:t>
      </w:r>
    </w:p>
    <w:p/>
    <w:p>
      <w:pPr>
        <w:pStyle w:val="ListBullet"/>
      </w:pPr>
      <w:r>
        <w:t>Comprobar enlaces rotos.</w:t>
      </w:r>
    </w:p>
    <w:p>
      <w:pPr>
        <w:pStyle w:val="ListBullet"/>
      </w:pPr>
      <w:r>
        <w:t>Revisar productos sin disponibilidad.</w:t>
      </w:r>
    </w:p>
    <w:p>
      <w:pPr>
        <w:pStyle w:val="ListBullet"/>
      </w:pPr>
      <w:r>
        <w:t>Analizar clics de afiliación.</w:t>
      </w:r>
    </w:p>
    <w:p>
      <w:pPr>
        <w:pStyle w:val="ListBullet"/>
      </w:pPr>
      <w:r>
        <w:t>Detectar errores en Search Console.</w:t>
      </w:r>
    </w:p>
    <w:p>
      <w:pPr>
        <w:pStyle w:val="ListBullet"/>
      </w:pPr>
      <w:r>
        <w:t>Revisar artículos con primeras impresiones.</w:t>
      </w:r>
    </w:p>
    <w:p/>
    <w:p>
      <w:pPr>
        <w:pStyle w:val="Heading3"/>
      </w:pPr>
      <w:r>
        <w:t>Cada trimestre</w:t>
      </w:r>
    </w:p>
    <w:p/>
    <w:p>
      <w:pPr>
        <w:pStyle w:val="ListBullet"/>
      </w:pPr>
      <w:r>
        <w:t>Actualizar comparativas principales.</w:t>
      </w:r>
    </w:p>
    <w:p>
      <w:pPr>
        <w:pStyle w:val="ListBullet"/>
      </w:pPr>
      <w:r>
        <w:t>Revisar enlazado interno.</w:t>
      </w:r>
    </w:p>
    <w:p>
      <w:pPr>
        <w:pStyle w:val="ListBullet"/>
      </w:pPr>
      <w:r>
        <w:t>Detectar contenidos canibalizados.</w:t>
      </w:r>
    </w:p>
    <w:p>
      <w:pPr>
        <w:pStyle w:val="ListBullet"/>
      </w:pPr>
      <w:r>
        <w:t>Fusionar contenido débil.</w:t>
      </w:r>
    </w:p>
    <w:p>
      <w:pPr>
        <w:pStyle w:val="ListBullet"/>
      </w:pPr>
      <w:r>
        <w:t>Ampliar páginas que estén cerca de la primera página.</w:t>
      </w:r>
    </w:p>
    <w:p>
      <w:pPr>
        <w:pStyle w:val="ListBullet"/>
      </w:pPr>
      <w:r>
        <w:t>Revisar Core Web Vitals.</w:t>
      </w:r>
    </w:p>
    <w:p/>
    <w:p>
      <w:pPr>
        <w:pStyle w:val="Heading3"/>
      </w:pPr>
      <w:r>
        <w:t>Cada seis o doce meses</w:t>
      </w:r>
    </w:p>
    <w:p/>
    <w:p>
      <w:pPr>
        <w:pStyle w:val="ListBullet"/>
      </w:pPr>
      <w:r>
        <w:t>Revisar toda la arquitectura.</w:t>
      </w:r>
    </w:p>
    <w:p>
      <w:pPr>
        <w:pStyle w:val="ListBullet"/>
      </w:pPr>
      <w:r>
        <w:t>Actualizar metodología.</w:t>
      </w:r>
    </w:p>
    <w:p>
      <w:pPr>
        <w:pStyle w:val="ListBullet"/>
      </w:pPr>
      <w:r>
        <w:t>Revisar autores y fuentes.</w:t>
      </w:r>
    </w:p>
    <w:p>
      <w:pPr>
        <w:pStyle w:val="ListBullet"/>
      </w:pPr>
      <w:r>
        <w:t>Eliminar productos obsoletos.</w:t>
      </w:r>
    </w:p>
    <w:p>
      <w:pPr>
        <w:pStyle w:val="ListBullet"/>
      </w:pPr>
      <w:r>
        <w:t>Replantear categorías sin rendimiento.</w:t>
      </w:r>
    </w:p>
    <w:p>
      <w:pPr>
        <w:pStyle w:val="ListBullet"/>
      </w:pPr>
      <w:r>
        <w:t>Crear nuevos clústeres.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21. Obtener autoridad externa</w:t>
      </w:r>
    </w:p>
    <w:p/>
    <w:p>
      <w:r>
        <w:t>El contenido por sí solo puede no ser suficiente en sectores competidos.</w:t>
      </w:r>
    </w:p>
    <w:p/>
    <w:p>
      <w:r>
        <w:t>Será necesario trabajar:</w:t>
      </w:r>
    </w:p>
    <w:p/>
    <w:p>
      <w:pPr>
        <w:pStyle w:val="ListBullet"/>
      </w:pPr>
      <w:r>
        <w:t>Colaboraciones con blogs de crianza.</w:t>
      </w:r>
    </w:p>
    <w:p>
      <w:pPr>
        <w:pStyle w:val="ListBullet"/>
      </w:pPr>
      <w:r>
        <w:t>Artículos de expertos.</w:t>
      </w:r>
    </w:p>
    <w:p>
      <w:pPr>
        <w:pStyle w:val="ListBullet"/>
      </w:pPr>
      <w:r>
        <w:t>Entrevistas.</w:t>
      </w:r>
    </w:p>
    <w:p>
      <w:pPr>
        <w:pStyle w:val="ListBullet"/>
      </w:pPr>
      <w:r>
        <w:t>Estudios propios.</w:t>
      </w:r>
    </w:p>
    <w:p>
      <w:pPr>
        <w:pStyle w:val="ListBullet"/>
      </w:pPr>
      <w:r>
        <w:t>Encuestas a familias.</w:t>
      </w:r>
    </w:p>
    <w:p>
      <w:pPr>
        <w:pStyle w:val="ListBullet"/>
      </w:pPr>
      <w:r>
        <w:t>Recursos descargables.</w:t>
      </w:r>
    </w:p>
    <w:p>
      <w:pPr>
        <w:pStyle w:val="ListBullet"/>
      </w:pPr>
      <w:r>
        <w:t>Guías enlazables.</w:t>
      </w:r>
    </w:p>
    <w:p>
      <w:pPr>
        <w:pStyle w:val="ListBullet"/>
      </w:pPr>
      <w:r>
        <w:t>Difusión en redes.</w:t>
      </w:r>
    </w:p>
    <w:p>
      <w:pPr>
        <w:pStyle w:val="ListBullet"/>
      </w:pPr>
      <w:r>
        <w:t>Relaciones con asociaciones y profesionales.</w:t>
      </w:r>
    </w:p>
    <w:p>
      <w:pPr>
        <w:pStyle w:val="ListBullet"/>
      </w:pPr>
      <w:r>
        <w:t>Apariciones en medios especializados.</w:t>
      </w:r>
    </w:p>
    <w:p/>
    <w:p>
      <w:r>
        <w:t>Las mejores oportunidades de enlace suelen surgir de contenido que aporta información original, no de otra comparativa de productos genérica.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22. Desarrollar funcionalidades avanzadas</w:t>
      </w:r>
    </w:p>
    <w:p/>
    <w:p>
      <w:r>
        <w:t>Cuando ya haya tráfico y sepamos qué categorías interesan, podemos añadir:</w:t>
      </w:r>
    </w:p>
    <w:p/>
    <w:p>
      <w:pPr>
        <w:pStyle w:val="Heading2"/>
      </w:pPr>
      <w:r>
        <w:t>Comparador dinámico</w:t>
      </w:r>
    </w:p>
    <w:p/>
    <w:p>
      <w:r>
        <w:t>El usuario selecciona dos o tres productos y compara:</w:t>
      </w:r>
    </w:p>
    <w:p/>
    <w:p>
      <w:pPr>
        <w:pStyle w:val="ListBullet"/>
      </w:pPr>
      <w:r>
        <w:t>Precio.</w:t>
      </w:r>
    </w:p>
    <w:p>
      <w:pPr>
        <w:pStyle w:val="ListBullet"/>
      </w:pPr>
      <w:r>
        <w:t>Edad.</w:t>
      </w:r>
    </w:p>
    <w:p>
      <w:pPr>
        <w:pStyle w:val="ListBullet"/>
      </w:pPr>
      <w:r>
        <w:t>Dimensiones.</w:t>
      </w:r>
    </w:p>
    <w:p>
      <w:pPr>
        <w:pStyle w:val="ListBullet"/>
      </w:pPr>
      <w:r>
        <w:t>Peso.</w:t>
      </w:r>
    </w:p>
    <w:p>
      <w:pPr>
        <w:pStyle w:val="ListBullet"/>
      </w:pPr>
      <w:r>
        <w:t>Material.</w:t>
      </w:r>
    </w:p>
    <w:p>
      <w:pPr>
        <w:pStyle w:val="ListBullet"/>
      </w:pPr>
      <w:r>
        <w:t>Usos.</w:t>
      </w:r>
    </w:p>
    <w:p>
      <w:pPr>
        <w:pStyle w:val="ListBullet"/>
      </w:pPr>
      <w:r>
        <w:t>Ventajas.</w:t>
      </w:r>
    </w:p>
    <w:p>
      <w:pPr>
        <w:pStyle w:val="ListBullet"/>
      </w:pPr>
      <w:r>
        <w:t>Inconvenientes.</w:t>
      </w:r>
    </w:p>
    <w:p>
      <w:pPr>
        <w:pStyle w:val="ListBullet"/>
      </w:pPr>
      <w:r>
        <w:t>Valoración editorial.</w:t>
      </w:r>
    </w:p>
    <w:p/>
    <w:p>
      <w:pPr>
        <w:pStyle w:val="Heading2"/>
      </w:pPr>
      <w:r>
        <w:t>Asistente de compra</w:t>
      </w:r>
    </w:p>
    <w:p/>
    <w:p>
      <w:r>
        <w:t>Preguntas posibles:</w:t>
      </w:r>
    </w:p>
    <w:p/>
    <w:p>
      <w:pPr>
        <w:pStyle w:val="ListBullet"/>
      </w:pPr>
      <w:r>
        <w:t>Edad.</w:t>
      </w:r>
    </w:p>
    <w:p>
      <w:pPr>
        <w:pStyle w:val="ListBullet"/>
      </w:pPr>
      <w:r>
        <w:t>Presupuesto.</w:t>
      </w:r>
    </w:p>
    <w:p>
      <w:pPr>
        <w:pStyle w:val="ListBullet"/>
      </w:pPr>
      <w:r>
        <w:t>Tipo de actividad.</w:t>
      </w:r>
    </w:p>
    <w:p>
      <w:pPr>
        <w:pStyle w:val="ListBullet"/>
      </w:pPr>
      <w:r>
        <w:t>Interior o exterior.</w:t>
      </w:r>
    </w:p>
    <w:p>
      <w:pPr>
        <w:pStyle w:val="ListBullet"/>
      </w:pPr>
      <w:r>
        <w:t>Espacio disponible.</w:t>
      </w:r>
    </w:p>
    <w:p>
      <w:pPr>
        <w:pStyle w:val="ListBullet"/>
      </w:pPr>
      <w:r>
        <w:t>Intereses.</w:t>
      </w:r>
    </w:p>
    <w:p>
      <w:pPr>
        <w:pStyle w:val="ListBullet"/>
      </w:pPr>
      <w:r>
        <w:t>Habilidad que se quiere desarrollar.</w:t>
      </w:r>
    </w:p>
    <w:p/>
    <w:p>
      <w:r>
        <w:t>El resultado debe llevar a páginas indexables y comparativas existentes, no generar contenido aislado sin valor SEO.</w:t>
      </w:r>
    </w:p>
    <w:p/>
    <w:p>
      <w:pPr>
        <w:pStyle w:val="Heading2"/>
      </w:pPr>
      <w:r>
        <w:t>Sistema de alertas</w:t>
      </w:r>
    </w:p>
    <w:p/>
    <w:p>
      <w:pPr>
        <w:pStyle w:val="ListBullet"/>
      </w:pPr>
      <w:r>
        <w:t>Producto descatalogado.</w:t>
      </w:r>
    </w:p>
    <w:p>
      <w:pPr>
        <w:pStyle w:val="ListBullet"/>
      </w:pPr>
      <w:r>
        <w:t>Enlace roto.</w:t>
      </w:r>
    </w:p>
    <w:p>
      <w:pPr>
        <w:pStyle w:val="ListBullet"/>
      </w:pPr>
      <w:r>
        <w:t>Contenido pendiente de revisión.</w:t>
      </w:r>
    </w:p>
    <w:p>
      <w:pPr>
        <w:pStyle w:val="ListBullet"/>
      </w:pPr>
      <w:r>
        <w:t>Bajada de clics.</w:t>
      </w:r>
    </w:p>
    <w:p>
      <w:pPr>
        <w:pStyle w:val="ListBullet"/>
      </w:pPr>
      <w:r>
        <w:t>Pérdida de posiciones.</w:t>
      </w:r>
    </w:p>
    <w:p>
      <w:pPr>
        <w:pStyle w:val="ListBullet"/>
      </w:pPr>
      <w:r>
        <w:t>Artículo sin enlaces internos.</w:t>
      </w:r>
    </w:p>
    <w:p>
      <w:pPr>
        <w:pStyle w:val="ListBullet"/>
      </w:pPr>
      <w:r>
        <w:t>Producto sin alternativa.</w:t>
      </w:r>
    </w:p>
    <w:p/>
    <w:p>
      <w:r>
        <w:t>Estas herramientas responden a la oportunidad de diferenciación mediante personalización, comparación y ahorro de tiempo detectada en el análisis de mercado.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23. Expandir el proyecto de manera controlada</w:t>
      </w:r>
    </w:p>
    <w:p/>
    <w:p>
      <w:r>
        <w:t>Solo después de validar el nicho inicial se debería ampliar a:</w:t>
      </w:r>
    </w:p>
    <w:p/>
    <w:p>
      <w:pPr>
        <w:pStyle w:val="ListBullet"/>
      </w:pPr>
      <w:r>
        <w:t>Niños de 2 años.</w:t>
      </w:r>
    </w:p>
    <w:p>
      <w:pPr>
        <w:pStyle w:val="ListBullet"/>
      </w:pPr>
      <w:r>
        <w:t>Niños de 6 años.</w:t>
      </w:r>
    </w:p>
    <w:p>
      <w:pPr>
        <w:pStyle w:val="ListBullet"/>
      </w:pPr>
      <w:r>
        <w:t>Viajes en familia.</w:t>
      </w:r>
    </w:p>
    <w:p>
      <w:pPr>
        <w:pStyle w:val="ListBullet"/>
      </w:pPr>
      <w:r>
        <w:t>Dormitorio infantil.</w:t>
      </w:r>
    </w:p>
    <w:p>
      <w:pPr>
        <w:pStyle w:val="ListBullet"/>
      </w:pPr>
      <w:r>
        <w:t>Alimentación escolar.</w:t>
      </w:r>
    </w:p>
    <w:p>
      <w:pPr>
        <w:pStyle w:val="ListBullet"/>
      </w:pPr>
      <w:r>
        <w:t>Ropa.</w:t>
      </w:r>
    </w:p>
    <w:p>
      <w:pPr>
        <w:pStyle w:val="ListBullet"/>
      </w:pPr>
      <w:r>
        <w:t>Seguridad.</w:t>
      </w:r>
    </w:p>
    <w:p>
      <w:pPr>
        <w:pStyle w:val="ListBullet"/>
      </w:pPr>
      <w:r>
        <w:t>Productos sostenibles.</w:t>
      </w:r>
    </w:p>
    <w:p>
      <w:pPr>
        <w:pStyle w:val="ListBullet"/>
      </w:pPr>
      <w:r>
        <w:t>Contenido en catalán.</w:t>
      </w:r>
    </w:p>
    <w:p>
      <w:pPr>
        <w:pStyle w:val="ListBullet"/>
      </w:pPr>
      <w:r>
        <w:t>Otros programas de afiliación.</w:t>
      </w:r>
    </w:p>
    <w:p/>
    <w:p>
      <w:r>
        <w:t>Cada ampliación debe justificar:</w:t>
      </w:r>
    </w:p>
    <w:p/>
    <w:p>
      <w:pPr>
        <w:pStyle w:val="ListBullet"/>
      </w:pPr>
      <w:r>
        <w:t>Demanda.</w:t>
      </w:r>
    </w:p>
    <w:p>
      <w:pPr>
        <w:pStyle w:val="ListBullet"/>
      </w:pPr>
      <w:r>
        <w:t>Competencia asumible.</w:t>
      </w:r>
    </w:p>
    <w:p>
      <w:pPr>
        <w:pStyle w:val="ListBullet"/>
      </w:pPr>
      <w:r>
        <w:t>Productos disponibles.</w:t>
      </w:r>
    </w:p>
    <w:p>
      <w:pPr>
        <w:pStyle w:val="ListBullet"/>
      </w:pPr>
      <w:r>
        <w:t>Potencial económico.</w:t>
      </w:r>
    </w:p>
    <w:p>
      <w:pPr>
        <w:pStyle w:val="ListBullet"/>
      </w:pPr>
      <w:r>
        <w:t>Relación con la autoridad temática existente.</w:t>
      </w:r>
    </w:p>
    <w:p/>
    <w:p>
      <w:pPr>
        <w:spacing w:before="100" w:after="100"/>
        <w:pBdr>
          <w:bottom w:val="single" w:sz="6" w:space="1" w:color="D9E2F3"/>
        </w:pBdr>
      </w:pPr>
    </w:p>
    <w:p/>
    <w:p>
      <w:pPr>
        <w:pStyle w:val="Heading1"/>
      </w:pPr>
      <w:r>
        <w:t>Orden resumido de ejecución</w:t>
      </w:r>
    </w:p>
    <w:p/>
    <w:p>
      <w:pPr>
        <w:pStyle w:val="Heading2"/>
      </w:pPr>
      <w:r>
        <w:t>Fase 1. Definición del producto</w:t>
      </w:r>
    </w:p>
    <w:p/>
    <w:p>
      <w:pPr>
        <w:ind w:left="369" w:hanging="369"/>
      </w:pPr>
      <w:r>
        <w:t xml:space="preserve">1. </w:t>
      </w:r>
      <w:r>
        <w:t>Cerrar alcance del MVP.</w:t>
      </w:r>
    </w:p>
    <w:p>
      <w:pPr>
        <w:ind w:left="369" w:hanging="369"/>
      </w:pPr>
      <w:r>
        <w:t xml:space="preserve">2. </w:t>
      </w:r>
      <w:r>
        <w:t>Definir requisitos funcionales.</w:t>
      </w:r>
    </w:p>
    <w:p>
      <w:pPr>
        <w:ind w:left="369" w:hanging="369"/>
      </w:pPr>
      <w:r>
        <w:t xml:space="preserve">3. </w:t>
      </w:r>
      <w:r>
        <w:t>Definir requisitos no funcionales.</w:t>
      </w:r>
    </w:p>
    <w:p>
      <w:pPr>
        <w:ind w:left="369" w:hanging="369"/>
      </w:pPr>
      <w:r>
        <w:t xml:space="preserve">4. </w:t>
      </w:r>
      <w:r>
        <w:t>Elegir la arquitectura tecnológica.</w:t>
      </w:r>
    </w:p>
    <w:p>
      <w:pPr>
        <w:ind w:left="369" w:hanging="369"/>
      </w:pPr>
      <w:r>
        <w:t xml:space="preserve">5. </w:t>
      </w:r>
      <w:r>
        <w:t>Diseñar el modelo de información.</w:t>
      </w:r>
    </w:p>
    <w:p/>
    <w:p>
      <w:pPr>
        <w:pStyle w:val="Heading2"/>
      </w:pPr>
      <w:r>
        <w:t>Fase 2. Experiencia y diseño</w:t>
      </w:r>
    </w:p>
    <w:p/>
    <w:p>
      <w:pPr>
        <w:ind w:left="369" w:hanging="369"/>
      </w:pPr>
      <w:r>
        <w:t xml:space="preserve">6. </w:t>
      </w:r>
      <w:r>
        <w:t>Definir navegación y flujos.</w:t>
      </w:r>
    </w:p>
    <w:p>
      <w:pPr>
        <w:ind w:left="369" w:hanging="369"/>
      </w:pPr>
      <w:r>
        <w:t xml:space="preserve">7. </w:t>
      </w:r>
      <w:r>
        <w:t>Crear wireframes.</w:t>
      </w:r>
    </w:p>
    <w:p>
      <w:pPr>
        <w:ind w:left="369" w:hanging="369"/>
      </w:pPr>
      <w:r>
        <w:t xml:space="preserve">8. </w:t>
      </w:r>
      <w:r>
        <w:t>Crear identidad visual.</w:t>
      </w:r>
    </w:p>
    <w:p>
      <w:pPr>
        <w:ind w:left="369" w:hanging="369"/>
      </w:pPr>
      <w:r>
        <w:t xml:space="preserve">9. </w:t>
      </w:r>
      <w:r>
        <w:t>Construir el sistema de diseño.</w:t>
      </w:r>
    </w:p>
    <w:p/>
    <w:p>
      <w:pPr>
        <w:pStyle w:val="Heading2"/>
      </w:pPr>
      <w:r>
        <w:t>Fase 3. Desarrollo</w:t>
      </w:r>
    </w:p>
    <w:p/>
    <w:p>
      <w:pPr>
        <w:ind w:left="369" w:hanging="369"/>
      </w:pPr>
      <w:r>
        <w:t xml:space="preserve">10. </w:t>
      </w:r>
      <w:r>
        <w:t>Configurar infraestructura.</w:t>
      </w:r>
    </w:p>
    <w:p>
      <w:pPr>
        <w:ind w:left="369" w:hanging="369"/>
      </w:pPr>
      <w:r>
        <w:t xml:space="preserve">11. </w:t>
      </w:r>
      <w:r>
        <w:t>Crear el CMS o panel editorial.</w:t>
      </w:r>
    </w:p>
    <w:p>
      <w:pPr>
        <w:ind w:left="369" w:hanging="369"/>
      </w:pPr>
      <w:r>
        <w:t xml:space="preserve">12. </w:t>
      </w:r>
      <w:r>
        <w:t>Desarrollar el frontend.</w:t>
      </w:r>
    </w:p>
    <w:p>
      <w:pPr>
        <w:ind w:left="369" w:hanging="369"/>
      </w:pPr>
      <w:r>
        <w:t xml:space="preserve">13. </w:t>
      </w:r>
      <w:r>
        <w:t>Implementar SEO técnico.</w:t>
      </w:r>
    </w:p>
    <w:p>
      <w:pPr>
        <w:ind w:left="369" w:hanging="369"/>
      </w:pPr>
      <w:r>
        <w:t xml:space="preserve">14. </w:t>
      </w:r>
      <w:r>
        <w:t>Integrar Amazon Afiliados.</w:t>
      </w:r>
    </w:p>
    <w:p>
      <w:pPr>
        <w:ind w:left="369" w:hanging="369"/>
      </w:pPr>
      <w:r>
        <w:t xml:space="preserve">15. </w:t>
      </w:r>
      <w:r>
        <w:t>Implementar analítica.</w:t>
      </w:r>
    </w:p>
    <w:p/>
    <w:p>
      <w:pPr>
        <w:pStyle w:val="Heading2"/>
      </w:pPr>
      <w:r>
        <w:t>Fase 4. Preparación del lanzamiento</w:t>
      </w:r>
    </w:p>
    <w:p/>
    <w:p>
      <w:pPr>
        <w:ind w:left="369" w:hanging="369"/>
      </w:pPr>
      <w:r>
        <w:t xml:space="preserve">16. </w:t>
      </w:r>
      <w:r>
        <w:t>Crear páginas legales y de confianza.</w:t>
      </w:r>
    </w:p>
    <w:p>
      <w:pPr>
        <w:ind w:left="369" w:hanging="369"/>
      </w:pPr>
      <w:r>
        <w:t xml:space="preserve">17. </w:t>
      </w:r>
      <w:r>
        <w:t>Cargar el contenido inicial.</w:t>
      </w:r>
    </w:p>
    <w:p>
      <w:pPr>
        <w:ind w:left="369" w:hanging="369"/>
      </w:pPr>
      <w:r>
        <w:t xml:space="preserve">18. </w:t>
      </w:r>
      <w:r>
        <w:t>Ejecutar pruebas.</w:t>
      </w:r>
    </w:p>
    <w:p>
      <w:pPr>
        <w:ind w:left="369" w:hanging="369"/>
      </w:pPr>
      <w:r>
        <w:t xml:space="preserve">19. </w:t>
      </w:r>
      <w:r>
        <w:t>Corregir errores.</w:t>
      </w:r>
    </w:p>
    <w:p>
      <w:pPr>
        <w:ind w:left="369" w:hanging="369"/>
      </w:pPr>
      <w:r>
        <w:t xml:space="preserve">20. </w:t>
      </w:r>
      <w:r>
        <w:t>Publicar.</w:t>
      </w:r>
    </w:p>
    <w:p/>
    <w:p>
      <w:pPr>
        <w:pStyle w:val="Heading2"/>
      </w:pPr>
      <w:r>
        <w:t>Fase 5. Crecimiento</w:t>
      </w:r>
    </w:p>
    <w:p/>
    <w:p>
      <w:pPr>
        <w:ind w:left="369" w:hanging="369"/>
      </w:pPr>
      <w:r>
        <w:t xml:space="preserve">21. </w:t>
      </w:r>
      <w:r>
        <w:t>Ejecutar el plan editorial.</w:t>
      </w:r>
    </w:p>
    <w:p>
      <w:pPr>
        <w:ind w:left="369" w:hanging="369"/>
      </w:pPr>
      <w:r>
        <w:t xml:space="preserve">22. </w:t>
      </w:r>
      <w:r>
        <w:t>Medir tráfico y conversiones.</w:t>
      </w:r>
    </w:p>
    <w:p>
      <w:pPr>
        <w:ind w:left="369" w:hanging="369"/>
      </w:pPr>
      <w:r>
        <w:t xml:space="preserve">23. </w:t>
      </w:r>
      <w:r>
        <w:t>Actualizar contenidos.</w:t>
      </w:r>
    </w:p>
    <w:p>
      <w:pPr>
        <w:ind w:left="369" w:hanging="369"/>
      </w:pPr>
      <w:r>
        <w:t xml:space="preserve">24. </w:t>
      </w:r>
      <w:r>
        <w:t>Conseguir autoridad externa.</w:t>
      </w:r>
    </w:p>
    <w:p>
      <w:pPr>
        <w:ind w:left="369" w:hanging="369"/>
      </w:pPr>
      <w:r>
        <w:t xml:space="preserve">25. </w:t>
      </w:r>
      <w:r>
        <w:t>Desarrollar comparador y asistente.</w:t>
      </w:r>
    </w:p>
    <w:p>
      <w:pPr>
        <w:ind w:left="369" w:hanging="369"/>
      </w:pPr>
      <w:r>
        <w:t xml:space="preserve">26. </w:t>
      </w:r>
      <w:r>
        <w:t>Expandir categorías.</w:t>
      </w:r>
    </w:p>
    <w:p/>
    <w:p>
      <w:r>
        <w:br w:type="page"/>
      </w:r>
    </w:p>
    <w:p>
      <w:pPr>
        <w:pStyle w:val="Heading2"/>
      </w:pPr>
      <w:r>
        <w:t>Siguiente entregable recomendado</w:t>
      </w:r>
    </w:p>
    <w:p/>
    <w:p>
      <w:r>
        <w:t xml:space="preserve">El siguiente documento que deberíamos definir es el </w:t>
      </w:r>
      <w:r>
        <w:rPr>
          <w:b/>
        </w:rPr>
        <w:t>Documento de Requisitos del Producto</w:t>
      </w:r>
      <w:r>
        <w:t>, que establezca con precisión:</w:t>
      </w:r>
    </w:p>
    <w:p/>
    <w:p>
      <w:pPr>
        <w:pStyle w:val="ListBullet"/>
      </w:pPr>
      <w:r>
        <w:t>Qué funcionalidades tendrá el MVP.</w:t>
      </w:r>
    </w:p>
    <w:p>
      <w:pPr>
        <w:pStyle w:val="ListBullet"/>
      </w:pPr>
      <w:r>
        <w:t>Qué tipos de usuario existirán.</w:t>
      </w:r>
    </w:p>
    <w:p>
      <w:pPr>
        <w:pStyle w:val="ListBullet"/>
      </w:pPr>
      <w:r>
        <w:t>Qué podrá hacer el administrador.</w:t>
      </w:r>
    </w:p>
    <w:p>
      <w:pPr>
        <w:pStyle w:val="ListBullet"/>
      </w:pPr>
      <w:r>
        <w:t>Cómo se gestionarán artículos y productos.</w:t>
      </w:r>
    </w:p>
    <w:p>
      <w:pPr>
        <w:pStyle w:val="ListBullet"/>
      </w:pPr>
      <w:r>
        <w:t>Qué campos tendrá cada contenido.</w:t>
      </w:r>
    </w:p>
    <w:p>
      <w:pPr>
        <w:pStyle w:val="ListBullet"/>
      </w:pPr>
      <w:r>
        <w:t>Qué funcionalidades se aplazarán.</w:t>
      </w:r>
    </w:p>
    <w:p>
      <w:pPr>
        <w:pStyle w:val="ListBullet"/>
      </w:pPr>
      <w:r>
        <w:t>Cuáles serán los criterios de aceptación.</w:t>
      </w:r>
    </w:p>
    <w:p/>
    <w:p>
      <w:r>
        <w:t xml:space="preserve">Después de ese documento, la siguiente decisión será elegir definitivamente entre </w:t>
      </w:r>
      <w:r>
        <w:rPr>
          <w:b/>
        </w:rPr>
        <w:t>WordPress optimizado</w:t>
      </w:r>
      <w:r>
        <w:t xml:space="preserve"> o una </w:t>
      </w:r>
      <w:r>
        <w:rPr>
          <w:b/>
        </w:rPr>
        <w:t>aplicación a medida con Next.js y un CMS</w:t>
      </w:r>
      <w:r>
        <w:t>.</w:t>
      </w:r>
    </w:p>
    <w:p>
      <w:pPr>
        <w:spacing w:before="320" w:after="120"/>
      </w:pPr>
      <w:r>
        <w:rPr>
          <w:b/>
          <w:color w:val="2F75B5"/>
          <w:sz w:val="22"/>
        </w:rPr>
        <w:t>USUARIO</w:t>
      </w:r>
    </w:p>
    <w:p>
      <w:r>
        <w:t>Dame un fichero docx con todo lo que hemos hablado aquí en el chat (pasamelo el texto tal cual, pero que esté bien estructurado)</w:t>
      </w:r>
    </w:p>
    <w:sectPr w:rsidR="00FC693F" w:rsidRPr="0006063C" w:rsidSect="00034616">
      <w:footerReference w:type="default" r:id="rId9"/>
      <w:pgSz w:w="12240" w:h="15840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BebesFelices ·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454" w:right="283"/>
    </w:pPr>
    <w:rPr>
      <w:rFonts w:ascii="Aptos" w:hAnsi="Aptos"/>
      <w:i/>
      <w:iCs/>
      <w:color w:val="44546A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283" w:right="17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BebesFelices - Conversación sobre estrategia y creación de la aplicación web</dc:title>
  <dc:subject>Transcripción estructurada del chat</dc:subject>
  <dc:creator>BebesFelices</dc:creator>
  <cp:keywords>BebesFelices, SEO, Amazon Afiliados, aplicación web, productos infantiles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